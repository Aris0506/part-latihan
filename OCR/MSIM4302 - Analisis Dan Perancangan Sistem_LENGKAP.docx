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1</w:t>
      </w:r>
    </w:p>
    <w:p>
      <w:r>
        <w:t>MSIM4302Z</w:t>
        <w:br/>
        <w:br/>
        <w:t>3 SKS/ MODUL 1-9</w:t>
        <w:br/>
        <w:br/>
        <w:t>Marvual Input</w:t>
        <w:br/>
        <w:t>Interface/Device</w:t>
        <w:br/>
        <w:br/>
        <w:t>NN —</w:t>
        <w:br/>
        <w:br/>
        <w:t>......</w:t>
        <w:br/>
        <w:br/>
        <w:t>...u..u..u.</w:t>
        <w:br/>
        <w:br/>
        <w:t>.....</w:t>
        <w:br/>
        <w:br/>
        <w:t>.......</w:t>
        <w:br/>
        <w:br/>
        <w:t>» ANALISIS DAN</w:t>
        <w:br/>
        <w:t>PERANCANGAN SISTEM</w:t>
        <w:br/>
        <w:t>.</w:t>
        <w:br/>
        <w:br/>
        <w:t>....u.</w:t>
        <w:br/>
        <w:br/>
        <w:t>SU A TAS o</w:t>
        <w:br/>
        <w:br/>
        <w:t>PENERBIT UNIVERSITAS TERBUKA</w:t>
        <w:br/>
      </w:r>
    </w:p>
    <w:p>
      <w:pPr>
        <w:pStyle w:val="Heading1"/>
      </w:pPr>
      <w:r>
        <w:t>Halaman 2</w:t>
      </w:r>
    </w:p>
    <w:p>
      <w:r>
        <w:t>Daftar Isi</w:t>
        <w:br/>
        <w:br/>
        <w:t>Modul 01</w:t>
        <w:br/>
        <w:br/>
        <w:t>Konsep Pengembangan Sistem</w:t>
        <w:br/>
        <w:br/>
        <w:t>Kegiatan Belajar 1</w:t>
        <w:br/>
        <w:t>Konsep Dasar Pengembangan Sistem</w:t>
        <w:br/>
        <w:br/>
        <w:t>Kegiatan Belajar 2</w:t>
        <w:br/>
        <w:t>Metodologi Pengembangan Sistem</w:t>
        <w:br/>
        <w:br/>
        <w:t>Modul 02</w:t>
        <w:br/>
        <w:br/>
        <w:t>Perencanaan Sistem</w:t>
        <w:br/>
        <w:br/>
        <w:t>Kegiatan Belajar 1</w:t>
        <w:br/>
        <w:t>Mendefinisikan Proyek Sistem</w:t>
        <w:br/>
        <w:br/>
        <w:t>Kegiatan Belajar 2</w:t>
        <w:br/>
        <w:t>Membuat Rencana Proyek</w:t>
        <w:br/>
        <w:br/>
        <w:t>Modul 03</w:t>
        <w:br/>
        <w:br/>
        <w:t>Analisis Sistem</w:t>
        <w:br/>
        <w:br/>
        <w:t>Kegiatan Belajar 1</w:t>
        <w:br/>
        <w:t>Penentuan Kebutuhan (Persyaratan)</w:t>
        <w:br/>
        <w:br/>
        <w:t>Kegiatan Belajar 2</w:t>
        <w:br/>
        <w:t>Teknik Elisitasi dan Strategi Analisis</w:t>
        <w:br/>
        <w:t>Kebutuhan</w:t>
        <w:br/>
        <w:br/>
        <w:t>Modul 04</w:t>
        <w:br/>
        <w:t>Pemodelan Analisis dengan</w:t>
        <w:br/>
        <w:t>Pendekatan Terstruktur</w:t>
        <w:br/>
        <w:br/>
        <w:t>Kegiatan Belajar 1</w:t>
        <w:br/>
        <w:t>Data Flow Diagram</w:t>
        <w:br/>
        <w:br/>
        <w:t>Kegiatan Belajar 2</w:t>
        <w:br/>
        <w:t>Bagan Alir</w:t>
        <w:br/>
      </w:r>
    </w:p>
    <w:p>
      <w:pPr>
        <w:pStyle w:val="Heading1"/>
      </w:pPr>
      <w:r>
        <w:t>Halaman 3</w:t>
      </w:r>
    </w:p>
    <w:p>
      <w:r>
        <w:t>Modul 05</w:t>
        <w:br/>
        <w:br/>
        <w:t>Pemodelan Analisis dengan</w:t>
        <w:br/>
        <w:t>Pendekatan Berorientasi Objek</w:t>
        <w:br/>
        <w:br/>
        <w:t>Kegiatan Belajar 1</w:t>
        <w:br/>
        <w:t>Paradigma Berorientasi Objek</w:t>
        <w:br/>
        <w:br/>
        <w:t>Kegiatan Belajar 2</w:t>
        <w:br/>
        <w:t>Pemodelan Fungsional dengan Use</w:t>
        <w:br/>
        <w:t>Case Diagram</w:t>
        <w:br/>
        <w:br/>
        <w:t>Modul 06</w:t>
        <w:br/>
        <w:br/>
        <w:t>Pemodelan Proses Bisnis dan</w:t>
        <w:br/>
        <w:t>Struktural Sistem</w:t>
        <w:br/>
        <w:br/>
        <w:t>Kegiatan Belajar 1</w:t>
        <w:br/>
        <w:t>Pemodelan Proses Bisnis dengan</w:t>
        <w:br/>
        <w:t>Activity Diagram</w:t>
        <w:br/>
        <w:br/>
        <w:t>Kegiatan Belajar 2</w:t>
        <w:br/>
        <w:t>Pemodelan Struktural dengan Class</w:t>
        <w:br/>
        <w:t>Diagram dan Object Diagram</w:t>
        <w:br/>
        <w:br/>
        <w:t>Modul 07</w:t>
        <w:br/>
        <w:t>Pemodelan Perilaku (Behavioral)</w:t>
        <w:br/>
        <w:t>Objek</w:t>
        <w:br/>
        <w:br/>
        <w:t>Kegiatan Belajar 1</w:t>
        <w:br/>
        <w:t>Diagram Interaksi</w:t>
        <w:br/>
        <w:t>(Seguence Diagram dan</w:t>
        <w:br/>
        <w:t>Communication Diagram)</w:t>
        <w:br/>
        <w:br/>
        <w:t>Kegiatan Belajar 2</w:t>
        <w:br/>
        <w:t>Behavioral State Machines Diagram</w:t>
        <w:br/>
        <w:br/>
        <w:t>Modul 08</w:t>
        <w:br/>
        <w:br/>
        <w:t>Transisi dari Analisis Sistem ke</w:t>
        <w:br/>
        <w:t>Desain/Perancangan Sistem</w:t>
        <w:br/>
        <w:br/>
        <w:t>Kegiatan Belajar 1</w:t>
        <w:br/>
        <w:t>Transformasi Entity Relationship</w:t>
        <w:br/>
        <w:t>Diagram ke Diagram Relasi</w:t>
        <w:br/>
        <w:br/>
        <w:t>5.4</w:t>
        <w:br/>
        <w:br/>
        <w:t>5.26</w:t>
        <w:br/>
        <w:br/>
        <w:t>6.5</w:t>
        <w:br/>
        <w:br/>
        <w:t>6.18</w:t>
        <w:br/>
        <w:br/>
        <w:t>1D</w:t>
        <w:br/>
        <w:br/>
        <w:t>7.26</w:t>
        <w:br/>
        <w:br/>
        <w:t>8.4</w:t>
        <w:br/>
      </w:r>
    </w:p>
    <w:p>
      <w:pPr>
        <w:pStyle w:val="Heading1"/>
      </w:pPr>
      <w:r>
        <w:t>Halaman 4</w:t>
      </w:r>
    </w:p>
    <w:p>
      <w:r>
        <w:t>wm—</w:t>
        <w:br/>
        <w:t>x</w:t>
        <w:br/>
        <w:t>-</w:t>
        <w:br/>
        <w:t>vas</w:t>
        <w:br/>
        <w:t>3</w:t>
        <w:br/>
        <w:t>2</w:t>
        <w:br/>
        <w:t>8</w:t>
        <w:br/>
        <w:t>c</w:t>
        <w:br/>
        <w:t>t-</w:t>
        <w:br/>
        <w:t>F</w:t>
        <w:br/>
        <w:t>x</w:t>
        <w:br/>
        <w:br/>
        <w:t>Se)</w:t>
        <w:br/>
        <w:br/>
        <w:t>A</w:t>
        <w:br/>
        <w:br/>
        <w:t>te.</w:t>
        <w:br/>
        <w:t>E Ng</w:t>
        <w:br/>
        <w:t>2? s3</w:t>
        <w:br/>
        <w:t>5 S9</w:t>
        <w:br/>
        <w:t>&amp; 35</w:t>
        <w:br/>
        <w:t>3 88</w:t>
        <w:br/>
        <w:t>£ ss</w:t>
        <w:br/>
        <w:t>&amp; "</w:t>
        <w:br/>
        <w:t>12 s2</w:t>
        <w:br/>
        <w:t>5 SP</w:t>
        <w:br/>
        <w:t>TT Yg</w:t>
        <w:br/>
        <w:t>8 “Ez</w:t>
        <w:br/>
        <w:t>g &amp;</w:t>
        <w:br/>
        <w:t>2 s</w:t>
        <w:br/>
      </w:r>
    </w:p>
    <w:p>
      <w:pPr>
        <w:pStyle w:val="Heading1"/>
      </w:pPr>
      <w:r>
        <w:t>Halaman 5</w:t>
      </w:r>
    </w:p>
    <w:p>
      <w:r>
        <w:t>Tinjauan Mata Kuliah</w:t>
        <w:br/>
        <w:br/>
        <w:t>M ata kuliah ini membahas mengenai cara menganalisis dan merancang Sistem</w:t>
        <w:br/>
        <w:t>Informasi berdasarkan siklus pengembangan sistem (System Development Life</w:t>
        <w:br/>
        <w:t>Cycle/SDLC), dengan menggunakan alat-alat bantu pemodelan sistem. Pembahasan</w:t>
        <w:br/>
        <w:t>diawali dengan penyajian konsep dasar pengembangan sistem informasi, yang meliputi</w:t>
        <w:br/>
        <w:t>prinsip, alasan, dan pendekatan pengembangan sistem. Selanjutnya menyajikan</w:t>
        <w:br/>
        <w:t>berbagai metodologi dalam pengembangan sistem informasi, teknik dan strategi</w:t>
        <w:br/>
        <w:t>menganalisis kebutuhan, teknik memodelkan kebutuhan dengan menggunakan notasi</w:t>
        <w:br/>
        <w:t>pemodelan terstruktur maupun pemodelan berorientasi objek. Bagian akhir membahas</w:t>
        <w:br/>
        <w:t>mengenai mekanisme melakukan translasi hasil analisis ke perancangan sistem yang</w:t>
        <w:br/>
        <w:t>meliputi: strategi akuisisi sistem informasi, perancangan arsitektur sistem, dan</w:t>
        <w:br/>
        <w:t>perancangan antarmuka pengguna.</w:t>
        <w:br/>
        <w:t>Setelah mempelajari mata kuliah ini mahasiswa mampu:</w:t>
        <w:br/>
        <w:br/>
        <w:t>k menjelaskan konsep pengembangan sistem informasi,</w:t>
        <w:br/>
        <w:t>2. menjelaskan berbagai metode dalam pengembangan sistem informasi,</w:t>
        <w:br/>
        <w:t>3: menggunakan berbagai perangkat dan metode untuk menganalisis aliran dan</w:t>
        <w:br/>
        <w:br/>
        <w:t>struktur informasi dalam proses organisasi,</w:t>
        <w:br/>
        <w:br/>
        <w:t>4. menggunakan tools pendekatan terstruktur Data Flow Diagram (DFD) dan tools</w:t>
        <w:br/>
        <w:t>pendekatan berorientasi objek Unified Modeling Language (UML) untuk</w:t>
        <w:br/>
        <w:t>membangun model konseptual/logik (model fungsional, model proses, model</w:t>
        <w:br/>
        <w:t>struktural, dan model perilaku) sistem informasi:</w:t>
        <w:br/>
        <w:br/>
        <w:t>LN melakukan perancangan fisik sistem berupa perancangan arsitektur sistem dan</w:t>
        <w:br/>
        <w:t>antarmuka pengguna.</w:t>
        <w:br/>
        <w:br/>
        <w:t>Untuk mengambil mata kuliah ini, mahasiswa pernah mengambil atau dapat</w:t>
        <w:br/>
        <w:t>mengambil bersamaan dengan mata kuliah: Sistem Informasi Manajemen, Basis Data,</w:t>
        <w:br/>
        <w:t>Interaksi Manusia dan Komputer, Algoritma dan Pemograman, dan Rekayasa Perangkat</w:t>
        <w:br/>
        <w:t>Lunak.</w:t>
        <w:br/>
      </w:r>
    </w:p>
    <w:p>
      <w:pPr>
        <w:pStyle w:val="Heading1"/>
      </w:pPr>
      <w:r>
        <w:t>Halaman 6</w:t>
      </w:r>
    </w:p>
    <w:p>
      <w:r>
        <w:t>PETA KOMPETENSI</w:t>
        <w:br/>
        <w:t>MSIM4302/Analisis dan Perancangan Sistem/3 sks</w:t>
        <w:br/>
        <w:br/>
        <w:t>TIU: Mahasiswa mampu melakukan langkah-langkah analisis dan</w:t>
        <w:br/>
        <w:t>penneanyan sistem dalam proses siklus pengembangan sistem</w:t>
        <w:br/>
        <w:t>(SDLC), sebelum mereka melakukannya secara nyata dalam</w:t>
        <w:br/>
        <w:t>sebuah proyek pengembangan sistem informasi</w:t>
        <w:br/>
        <w:br/>
        <w:t>Keterangan Peta Kompetensi:</w:t>
        <w:br/>
        <w:br/>
        <w:t>TOM AEMO</w:t>
        <w:br/>
        <w:br/>
        <w:t>Menjelaskan konsep dasar pengembangan sistem dan peran analis</w:t>
        <w:br/>
        <w:t>Mengklasifikasikan metode pengembangan sistem</w:t>
        <w:br/>
        <w:br/>
        <w:t>Menjelaskan bagaimana mendefinisikan dan menilai proyek sistem</w:t>
        <w:br/>
        <w:t>Menjelaskan bagaimana membuat rencana proyek</w:t>
        <w:br/>
        <w:br/>
        <w:t>Mengklasifikasikan dan menentukan kebutuhan sistem</w:t>
        <w:br/>
        <w:br/>
        <w:t>Menggunakan teknik elisitasi untuk menentukan kebutuhan sistem</w:t>
        <w:br/>
        <w:t>Menggunakan diagram arus data (Data Flow Diagram/DFD) untuk melakukan</w:t>
        <w:br/>
        <w:t>pemodelan analisis</w:t>
        <w:br/>
        <w:br/>
        <w:t>Menggunakan bagan alir sistem (flowchart) untuk mendeskripsikan proses secara</w:t>
        <w:br/>
        <w:t>lebih detail dalam pemodelan analisis</w:t>
        <w:br/>
        <w:br/>
        <w:t>Menjelaskan paradigma berorientasi objek</w:t>
        <w:br/>
        <w:br/>
        <w:t>Menggunakan use case diagram pada UML untuk merancang model fungsional</w:t>
        <w:br/>
        <w:t>sistem</w:t>
        <w:br/>
        <w:br/>
        <w:t>Menggunakan activity diagram pada UML untuk merancang model proses bisnis</w:t>
        <w:br/>
      </w:r>
    </w:p>
    <w:p>
      <w:pPr>
        <w:pStyle w:val="Heading1"/>
      </w:pPr>
      <w:r>
        <w:t>Halaman 7</w:t>
      </w:r>
    </w:p>
    <w:p>
      <w:r>
        <w:t>12. Menggunakan class diagram dan object diagram pada UML untuk merancang</w:t>
        <w:br/>
        <w:t>model struktural sistem</w:t>
        <w:br/>
        <w:br/>
        <w:t>13. Menggunakan seguence diagram dan communication diagram pada UML untuk</w:t>
        <w:br/>
        <w:t>merancang model perilaku sistem</w:t>
        <w:br/>
        <w:br/>
        <w:t>14. Menggunakan behavioral state machines diagram pada UML untuk merancang</w:t>
        <w:br/>
        <w:t>model perilaku sistem</w:t>
        <w:br/>
        <w:br/>
        <w:t>15. Melakukan proses transformasi ERD ke diagram relasi database dalam transisi</w:t>
        <w:br/>
        <w:t>fase analisis ke fase desain/perancangan</w:t>
        <w:br/>
        <w:br/>
        <w:t>16. Menjelaskan strategi-strategi akuisisi sistem dalam transisi fase analisis ke fase</w:t>
        <w:br/>
        <w:t>desain/perancangan</w:t>
        <w:br/>
        <w:br/>
        <w:t>17. Menjelaskan model-model desain/rancangan arsitektur sistem</w:t>
        <w:br/>
        <w:br/>
        <w:t>18. Menjelaskan dan membuat desain/rancangan antarmuka pengguna</w:t>
        <w:br/>
        <w:br/>
        <w:t>Keterangan Modul (M):</w:t>
        <w:br/>
        <w:t>Modul 1 Konsep Pengembangan Sistem</w:t>
        <w:br/>
        <w:t>Kegiatan Belajar 1: Konsep Dasar Pengembangan Sistem</w:t>
        <w:br/>
        <w:t>Kegiatan Belajar 2: Metodologi Pengembangan Sistem</w:t>
        <w:br/>
        <w:t>Modul 2 Perencanaan Sistem</w:t>
        <w:br/>
        <w:t>Kegiatan Belajar 1: Mendefinisikan Proyek Sistem</w:t>
        <w:br/>
        <w:t>Kegiatan Belajar 2: Membuat Rencana Proyek</w:t>
        <w:br/>
        <w:t>Modul 3 Analisis Sistem</w:t>
        <w:br/>
        <w:t>Kegiatan Belajar 1: Penentuan Kebutuhan (Persyaratan)</w:t>
        <w:br/>
        <w:t>Kegiatan Belajar 2: Teknik Elisitasi dan Strategi Analisis Kebutuhan</w:t>
        <w:br/>
        <w:t>Modul 4 Pemodelan Analisis dengan Pendekatan Terstruktur</w:t>
        <w:br/>
        <w:t>Kegiatan Belajar 1: Data Flow Diagram (DFD)</w:t>
        <w:br/>
        <w:t>Kegiatan Belajar 2: Bagan Alir (Flowchart)</w:t>
        <w:br/>
        <w:t>Modul 5 Pemodelan Analisis dengan Pendekatan Berorientasi Objek</w:t>
        <w:br/>
        <w:t>Kegiatan Belajar 1: Paradigma Berorientasi Objek</w:t>
        <w:br/>
        <w:t>Kegiatan Belajar 2: Pemodelan Fungsional dengan Use Case Diagram</w:t>
        <w:br/>
        <w:t>Modul 6 Pemodelan Proses Bisnis dan Struktural Sistem</w:t>
        <w:br/>
        <w:t>Kegiatan Belajar 1: Pemodelan Proses Bisnis dengan Activity Diagram</w:t>
        <w:br/>
        <w:t>Kegiatan Belajar 2: Pemodelan Struktural dengan Class Diagram dan Object</w:t>
        <w:br/>
        <w:t>Diagram</w:t>
        <w:br/>
        <w:t>Modul 7 Pemodelan Perilaku (Behavioral) Objek</w:t>
        <w:br/>
        <w:t>Kegiatan Belajar 1: Diagram Interaksi (Seguence Diagram dan Communication</w:t>
        <w:br/>
        <w:t>Diagram)</w:t>
        <w:br/>
        <w:t>Kegiatan Belajar 2: Behavioral State Machines Diagram</w:t>
        <w:br/>
        <w:t>Modul 8 Transisi dari Analisis Sistem ke Desain/Perancangan Sistem</w:t>
        <w:br/>
        <w:t>Kegiatan Belajar 1: Transformasi Entity Relationship Diagram ke Diagram</w:t>
        <w:br/>
        <w:t>Relasi</w:t>
        <w:br/>
        <w:t>Kegiatan Belajar 2: Strategi Akuisisi Sistem Informasi</w:t>
        <w:br/>
        <w:t>Modul 9 Desain/Perancangan Sistem</w:t>
        <w:br/>
        <w:t>Kegiatan Belajar 1: Desain Arsitektur Sistem</w:t>
        <w:br/>
        <w:t>Kegiatan Belajar 2: Desain Antarmuka Pengguna</w:t>
        <w:br/>
      </w:r>
    </w:p>
    <w:p>
      <w:pPr>
        <w:pStyle w:val="Heading1"/>
      </w:pPr>
      <w:r>
        <w:t>Halaman 8</w:t>
      </w:r>
    </w:p>
    <w:p>
      <w:r>
        <w:t>MSIM4302</w:t>
        <w:br/>
        <w:t>Edisi 1</w:t>
        <w:br/>
        <w:br/>
        <w:t>MODUL 01</w:t>
        <w:br/>
        <w:br/>
        <w:t>Konsep Pengembangan</w:t>
        <w:br/>
        <w:t>Sistem</w:t>
        <w:br/>
        <w:br/>
        <w:t>Bahar, S.T., M.Kom.</w:t>
        <w:br/>
        <w:br/>
      </w:r>
    </w:p>
    <w:p>
      <w:pPr>
        <w:pStyle w:val="Heading1"/>
      </w:pPr>
      <w:r>
        <w:t>Halaman 9</w:t>
      </w:r>
    </w:p>
    <w:p>
      <w:r>
        <w:t>Modut 01 JERCNNNNNNNNNNNNNNN</w:t>
        <w:br/>
        <w:br/>
        <w:t>Konsep Pengembangan Sistem</w:t>
        <w:br/>
        <w:br/>
        <w:t>Kegiatan Belajar 1 | 1.4</w:t>
        <w:br/>
        <w:t>Konsep Dasar</w:t>
        <w:br/>
        <w:t>Pengembangan Sistem</w:t>
        <w:br/>
        <w:br/>
        <w:t>Latihan | 1.21</w:t>
        <w:br/>
        <w:t>Rangkuman | 1.23</w:t>
        <w:br/>
        <w:t>Tes Formatif 1 | 1.24</w:t>
        <w:br/>
        <w:br/>
        <w:t>Kegiatan Belajar 2 | 1.27</w:t>
        <w:br/>
        <w:t>Metodologi Pengembangan Sistem</w:t>
        <w:br/>
        <w:br/>
        <w:t>Latihan | 1.47</w:t>
        <w:br/>
        <w:t>Rangkuman | 1.49</w:t>
        <w:br/>
        <w:t>Tes Formatif 2 | 1.50</w:t>
        <w:br/>
        <w:br/>
        <w:t>Kunci Jawaban Tes Formatif | 1.53</w:t>
        <w:br/>
        <w:t>Glosarium | 1.54</w:t>
        <w:br/>
        <w:t>Daftar Pustaka | 1.56</w:t>
        <w:br/>
        <w:br/>
      </w:r>
    </w:p>
    <w:p>
      <w:pPr>
        <w:pStyle w:val="Heading1"/>
      </w:pPr>
      <w:r>
        <w:t>Halaman 10</w:t>
      </w:r>
    </w:p>
    <w:p>
      <w:r>
        <w:t>S ebagai upaya untuk memenangkan persaingan atau mempertahankan</w:t>
        <w:br/>
        <w:t>keberlangsungan organisasi, sistem informasi perlu dikembangkan atau</w:t>
        <w:br/>
        <w:t>disempurnakan mengikuti perkembangan teknologi yang terus melaju dengan cepat.</w:t>
        <w:br/>
        <w:t>Namun demikian keputusan untuk mengembangkan sistem tidak serta merta</w:t>
        <w:br/>
        <w:t>memberikan jaminan keberhasilan, sebaliknya dapat menemui kegagalan sehingga</w:t>
        <w:br/>
        <w:t>perlu dipertimbangkan dengan matang sebelum proses pengembangan sistem</w:t>
        <w:br/>
        <w:t>dilakukan. Dalam mengembangkan sistem informasi, manajemen organisasi perlu</w:t>
        <w:br/>
        <w:t>memperhatikan berbagai faktor, seperti kebutuhan yang harus dipenuhi, tujuan yang</w:t>
        <w:br/>
        <w:t>harus dicapai, keberadaan sumber daya dalam organisasi, serta metodologi yang</w:t>
        <w:br/>
        <w:t>tersedia.</w:t>
        <w:br/>
        <w:br/>
        <w:t>Setelah mempelajari modul ini mahasiswa diharapkan secara lebih rinci mampu</w:t>
        <w:br/>
        <w:t>menjelaskan:</w:t>
        <w:br/>
        <w:t>Il. pengertian pengembangan sistem,</w:t>
        <w:br/>
        <w:t>2. alasan-alasan yang menyebabkan perlunya pengembangan sistem,</w:t>
        <w:br/>
        <w:t>3. prinsip-prinsip dalam pengembangan sistem dan faktor-faktor yang menyebabkan</w:t>
        <w:br/>
        <w:br/>
        <w:t>kegagalan mencapai tujuan dalam pengembangan sistem,</w:t>
        <w:br/>
        <w:t>4. tim pengembang sistem dan peran masing-masing anggota tim dalam</w:t>
        <w:br/>
        <w:t>pengembangan sistem,</w:t>
        <w:br/>
        <w:t>siklus hidup pengembangan sistem:</w:t>
        <w:br/>
        <w:t>ragam metodologi pengembangan sistem,</w:t>
        <w:br/>
        <w:t>pentingnya penggunaan metodologi dalam pengembangan sistem,</w:t>
        <w:br/>
        <w:t>pengaruh penggunaan metodologi dalam pengembangan sistem.</w:t>
        <w:br/>
        <w:br/>
        <w:t>PAN</w:t>
        <w:br/>
      </w:r>
    </w:p>
    <w:p>
      <w:pPr>
        <w:pStyle w:val="Heading1"/>
      </w:pPr>
      <w:r>
        <w:t>Halaman 11</w:t>
      </w:r>
    </w:p>
    <w:p>
      <w:r>
        <w:t>”- KE KesiBbas</w:t>
        <w:br/>
        <w:br/>
        <w:t>Kegiatan</w:t>
        <w:br/>
        <w:t>Belajar</w:t>
        <w:br/>
        <w:br/>
        <w:t>Konsep Dasar</w:t>
        <w:br/>
        <w:t>Pengembangan Sistem</w:t>
        <w:br/>
        <w:br/>
        <w:t>|</w:t>
        <w:br/>
        <w:br/>
        <w:t>S istem informasi terkomputerisasi telah dikembangkan dalam berbagai bentuk</w:t>
        <w:br/>
        <w:t>untuk beberapa dekade terakhir. Pengembangan sistem mencakup aplikasi</w:t>
        <w:br/>
        <w:t>sederhana untuk mendukung suatu proses atau fungsi, hingga pada model aplikasi ERP</w:t>
        <w:br/>
        <w:t>(Enterprise Resource Planning) yang luas untuk mendukung berbagai aspek</w:t>
        <w:br/>
        <w:t>pengelolaan manajemen dalam organisasi.</w:t>
        <w:br/>
        <w:br/>
        <w:t>Pada masa-masa awal pengembangan sistem informasi, pemrogram</w:t>
        <w:br/>
        <w:t>(programmer) memegang peran penting dalam menangani tugas pengembangan sistem</w:t>
        <w:br/>
        <w:t>ini, karena pengembangan sistem dianggap sebagai masalah teknis. Pada awalnya</w:t>
        <w:br/>
        <w:t>sistem tidak terdokumentasi dengan baik dan pemrogram yang membuatnya merupakan</w:t>
        <w:br/>
        <w:t>satu-satunya orang yang memiliki pengetahuan tentang bagaimana sistem tersebut</w:t>
        <w:br/>
        <w:t>dibangun dan bagaimana sistem bekerja. Situasi ini menjadi tidak bisa dipertahankan</w:t>
        <w:br/>
        <w:t>ketika sistem yang dibuat akan dipelihara, dikembangkan lebih lanjut, dan</w:t>
        <w:br/>
        <w:t>dikombinasikan dengan sistem yang lain. Kebutuhan akan konsep kerja yang lebih</w:t>
        <w:br/>
        <w:t>terstruktur menjadi semakin diperlukan.</w:t>
        <w:br/>
        <w:br/>
        <w:t>Kegiatan belajar ini akan membahas mengenai pengertian pengembangan sistem,</w:t>
        <w:br/>
        <w:t>perlunya pengembangan sistem, prinsip pengembangan sistem, dan tim pengembang</w:t>
        <w:br/>
        <w:t>sistem.</w:t>
        <w:br/>
        <w:br/>
        <w:t>A. PENGERTIAN PENGEMBANGAN SISTEM</w:t>
        <w:br/>
        <w:br/>
        <w:t>Pengembangan Sistem Informasi sering hanya disebut dengan istilah</w:t>
        <w:br/>
        <w:t>Pengembangan Sistem (system development). Terdapat beberapa definisi mengenai</w:t>
        <w:br/>
        <w:t>pengembangan sistem, di antaranya adalah:</w:t>
        <w:br/>
        <w:br/>
        <w:t>Il. aktivitas untuk menghasilkan sistem informasi berbasis komputer untuk</w:t>
        <w:br/>
        <w:t>menyelesaikan permasalahan (problem) organisasi atau memanfaatkan</w:t>
        <w:br/>
        <w:t>kesempatan (opportunities) yang timbul,</w:t>
        <w:br/>
        <w:br/>
        <w:t>2. kumpulan kegiatan para analis sistem, perancang, dan pengguna yang</w:t>
        <w:br/>
        <w:br/>
        <w:t>mengembangkan dan mengimplementasikan sistem informasi,</w:t>
        <w:br/>
        <w:br/>
        <w:t>tahapan kegiatan yang dilakukan selama masa pembangunan sistem informasi,</w:t>
        <w:br/>
        <w:br/>
        <w:t>4. proses merencanakan, mengembangkan, dan mengimplementasikan sistem</w:t>
        <w:br/>
        <w:t>informasi dengan menggunakan metode, teknik, dan alat bantu pengembangan</w:t>
        <w:br/>
        <w:t>tertentu.</w:t>
        <w:br/>
        <w:br/>
        <w:t>1</w:t>
        <w:br/>
      </w:r>
    </w:p>
    <w:p>
      <w:pPr>
        <w:pStyle w:val="Heading1"/>
      </w:pPr>
      <w:r>
        <w:t>Halaman 12</w:t>
      </w:r>
    </w:p>
    <w:p>
      <w:r>
        <w:t>Pengembangan sistem (system development) dapat diartikan sebagai suatu</w:t>
        <w:br/>
        <w:t>kegiatan menyusun suatu sistem yang baru untuk menggantikan sistem yang lama</w:t>
        <w:br/>
        <w:t>secara keseluruhan atau memperbaiki sistem yang telah ada (Jogiyanto, 2008). Sistem</w:t>
        <w:br/>
        <w:t>lama dapat berupa sistem-sistem informasi yang masih manual, berupa sistem</w:t>
        <w:br/>
        <w:t>pencatatan transaksi pada lembaran-lembaran arsip. Sistem lama juga dapat berarti</w:t>
        <w:br/>
        <w:t>sistem-sistem informasi yang telah menggunakan teknologi komputer (aplikasi sistem</w:t>
        <w:br/>
        <w:t>database terkomputerisasi), baik yang berupa sistem berbasis desktop maupun sistem</w:t>
        <w:br/>
        <w:t>basis data terdistribusi.</w:t>
        <w:br/>
        <w:br/>
        <w:t>B. PERLUNYA PENGEMBANGAN SISTEM</w:t>
        <w:br/>
        <w:br/>
        <w:t>Sebuah sistem perlu dikembangkan (diperbaiki atau diganti) karena beberapa hal:</w:t>
        <w:br/>
        <w:t>1. Terdapat permasalahan yang timbul pada sistem yang lama. Permasalahan</w:t>
        <w:br/>
        <w:t>yang timbul dapat berupa:</w:t>
        <w:br/>
        <w:t>a. Ketidakberesan</w:t>
        <w:br/>
        <w:t>Ketidakberesan dalam sistem yang lama menyebabkan sistem yang lama tidak</w:t>
        <w:br/>
        <w:t>dapat beroperasi sesuai dengan yang diharapkan. Ketidakberesan ini dapat berupa:</w:t>
        <w:br/>
        <w:t>1)  kecurangan-kecurangan disengaja yang menyebabkan kebenaran dari data</w:t>
        <w:br/>
        <w:t>menjadi kurang terjamin,</w:t>
        <w:br/>
        <w:t>2)  kesalahan-kesalahan yang tidak disengaja yang juga dapat menyebabkan</w:t>
        <w:br/>
        <w:t>kebenaran dari data kurang terjamin,</w:t>
        <w:br/>
        <w:t>3) tidak efisiennya operasi sistem.</w:t>
        <w:br/>
        <w:br/>
        <w:t>Contoh Kasus 1.1:</w:t>
        <w:br/>
        <w:br/>
        <w:t>E-KEUANGAN: Menuju Good Governance (Hardiansyah, 2019)</w:t>
        <w:br/>
        <w:br/>
        <w:t>Kasus korupsi dalam pemerintahan pusat dan daerah menimbulkan kerugian</w:t>
        <w:br/>
        <w:t>negara yang berujung pada kesejahteraan masyarakat. Berbagai modus yang digunakan</w:t>
        <w:br/>
        <w:t>oleh para koruptor untuk menjalankan aksinya seperti: markup laporan keuangan,</w:t>
        <w:br/>
        <w:t>laporan fiktif, penyalahgunaan wewenang, anggaran ganda, dan lain-lain. Masyarakat</w:t>
        <w:br/>
        <w:t>tidak tahu detil anggaran pelaksanaan dan laporan pertanggungjawaban program-</w:t>
        <w:br/>
        <w:t>program pembangunan yang ada. Dalam kasus seperti ini, porsi pengawasan masyarakat</w:t>
        <w:br/>
        <w:t>dalam kontrol anggaran masih sangat kurang. Diperlukan keterbukaan dan pengawasan</w:t>
        <w:br/>
        <w:t>publik melalui aksesibilitas informasi, sehingga masyarakat dapat melakukan</w:t>
        <w:br/>
        <w:t>pengawasan.</w:t>
        <w:br/>
        <w:br/>
        <w:t>e-Keuangan adalah sistem penyusunan anggaran yang di dalamnya termasuk</w:t>
        <w:br/>
        <w:t>aplikasi program komputer berbasis web untuk memfasilitasi proses penyusunan</w:t>
        <w:br/>
        <w:t>anggaran belanja daerah. Dalam aplikasi tersebut terdapat beberapa fitur untuk</w:t>
        <w:br/>
        <w:t>mendukung keberhasilan di antaranya adalah: e-planing dan e-controlling. Sistem ini</w:t>
        <w:br/>
        <w:t>dibuat secara online agar dapat diakses oleh instansi di mana pun lokasinya, dapat</w:t>
        <w:br/>
        <w:t>diakses pada saat pembahasan dengan Dewan Perwakilan Rakyat Daerah (DPRD) dan</w:t>
        <w:br/>
      </w:r>
    </w:p>
    <w:p>
      <w:pPr>
        <w:pStyle w:val="Heading1"/>
      </w:pPr>
      <w:r>
        <w:t>Halaman 13</w:t>
      </w:r>
    </w:p>
    <w:p>
      <w:r>
        <w:t>dapat diakses oleh masyarakat jika ingin mengetahui kinerja pemerintah dan sirkulasi</w:t>
        <w:br/>
        <w:t>keuangan daerah. e-Keuangan juga digunakan untuk meningkatkan efisiensi dan</w:t>
        <w:br/>
        <w:t>efektivitas dalam proses penganggaran. Sistem e-Keuangan memberikan peranan yang</w:t>
        <w:br/>
        <w:t>penting dalam pembuatan anggaran. Sistem tersebut mampu mempersingkat waktu</w:t>
        <w:br/>
        <w:t>yang diperlukan dalam proses pembuatan anggaran karena dilakukan secara online dan</w:t>
        <w:br/>
        <w:t>dapat diakses kapan saja dan di mana saja.</w:t>
        <w:br/>
        <w:br/>
        <w:t>Contoh Kasus 1.2:</w:t>
        <w:br/>
        <w:br/>
        <w:t>Pengembangan Sistem Informasi Geografis dalam Manajemen Tata Ruang</w:t>
        <w:br/>
        <w:t>Wilayah (Radliya, 2018)</w:t>
        <w:br/>
        <w:br/>
        <w:t>Berdasarkan Undang-Undang Republik Indonesia Nomor 26 Tahun 2007, tata</w:t>
        <w:br/>
        <w:t>ruang merupakan susunan pusat-pusat permukiman, sistem jaringan sarana dan</w:t>
        <w:br/>
        <w:t>prasarana yang berfungsi untuk mendukung kegiatan sosial ekonomi masyarakat yang</w:t>
        <w:br/>
        <w:t>secara hierarki memiliki hubungan fungsional. Manajemen tata ruang di suatu wilayah</w:t>
        <w:br/>
        <w:t>telah diatur dalam bentuk Peraturan Pemerintah. Ketiadaan fasilitas yang dapat</w:t>
        <w:br/>
        <w:t>digunakan sebagai media penyebaran informasi mengenai Rencana Tata Ruang</w:t>
        <w:br/>
        <w:t>Wilayah (RT/RW) yang mudah diakses oleh masyarakat (masyarakat perorangan atau</w:t>
        <w:br/>
        <w:t>kelompok masyarakat, seperti masyarakat hukum adat dan korporasi) yang akan</w:t>
        <w:br/>
        <w:t>memanfaatkan ruang, menyebabkan kesalahan dalam peruntukan wilayah/tata ruang.</w:t>
        <w:br/>
        <w:t>Kesalahan pemanfaatan ruang misalnya, pembabatan hutan untuk pembangunan</w:t>
        <w:br/>
        <w:t>perumahan, dapat mengakibatkan berkurangnya lahan hijau untuk daerah resapan air,</w:t>
        <w:br/>
        <w:t>sehingga dapat menimbulkan banjir.</w:t>
        <w:br/>
        <w:br/>
        <w:t>Pemanfaatan Teknologi Informasi dan Komunikasi yang dapat dilakukan adalah</w:t>
        <w:br/>
        <w:t>dengan membangun Sistem Informasi Geografis. Sistem Informasi Geografis dapat</w:t>
        <w:br/>
        <w:t>digunakan untuk penyediaan informasi mengenai sarana dan prasarana yang ada di</w:t>
        <w:br/>
        <w:t>suatu wilayah dalam bentuk data spasial (peta). Informasi peta yang disediakan adalah</w:t>
        <w:br/>
        <w:t>peta administratif (mencakup kecamatan, pusat pemerintahan, sungai, jalan, desa), peta</w:t>
        <w:br/>
        <w:t>rancang pola (mencakup jalur kereta api, area pariwisata, energi induk, tambang), peta</w:t>
        <w:br/>
        <w:t>pengguna lahan, peta rencana sistem jaringan sarana dan prasarana (mencakup peta</w:t>
        <w:br/>
        <w:t>rencana prasarana transportasi darat, peta rencana prasarana perkeretaapian, peta</w:t>
        <w:br/>
        <w:t>rencana prasarana lingkungan permukiman, peta rencana jaringan energi, peta rencana</w:t>
        <w:br/>
        <w:t>prasarana sumberdaya air, peta rencana prasarana telekomunikasi, serta peta rencana</w:t>
        <w:br/>
        <w:t>prasarana transportasi udara). Penerapan Sistem Informasi Geografis tata ruang</w:t>
        <w:br/>
        <w:t>wilayah, memungkinkan terjadinya partisipasi seluruh lapisan masyarakat dalam</w:t>
        <w:br/>
        <w:t>pengambilan keputusan penggunaan suatu area sesuai peruntukannya.</w:t>
        <w:br/>
        <w:br/>
        <w:t>b. Pertumbuhan dan Perubahan Organisasi</w:t>
        <w:br/>
        <w:br/>
        <w:t>Pertumbuhan dan perubahan organisasi adalah suatu proses membesar atau</w:t>
        <w:br/>
        <w:t>meluasnya sebuah organisasi ke arah yang lebih baik. Pertumbuhan dan perubahan</w:t>
        <w:br/>
        <w:t>organisasi dipengaruhi oleh faktor internal dan faktor eksternal. Faktor internal dapat</w:t>
        <w:br/>
        <w:t>berupa perubahan kebijakan organisasi, perubahan struktur organisasi, dan volume</w:t>
        <w:br/>
      </w:r>
    </w:p>
    <w:p>
      <w:pPr>
        <w:pStyle w:val="Heading1"/>
      </w:pPr>
      <w:r>
        <w:t>Halaman 14</w:t>
      </w:r>
    </w:p>
    <w:p>
      <w:r>
        <w:t>kegiatan yang bertambah banyak. Faktor eksternal dapat berupa sumber daya alam,</w:t>
        <w:br/>
        <w:t>kompetisi yang semakin tajam antar organisasi, dan perubahan lingkungan, baik</w:t>
        <w:br/>
        <w:t>lingkungan fisik maupun lingkungan sosial.</w:t>
        <w:br/>
        <w:br/>
        <w:t>Contoh Kasus 1.3:</w:t>
        <w:br/>
        <w:br/>
        <w:t>PT. XYZ adalah perusahaan yang bergerak dalam bidang penyediaan jasa</w:t>
        <w:br/>
        <w:t>konstruksi yang berhubungan dengan pembangunan, seperti pembangunan rumah,</w:t>
        <w:br/>
        <w:t>pembangunan gedung, dan pembangunan pabrik. Setiap proyek yang ditangani</w:t>
        <w:br/>
        <w:t>mempunyai data perencanaan pekerjaan. Pada periode waktu tertentu, data perencanaan</w:t>
        <w:br/>
        <w:t>pekerjaan dibandingkan dengan data pekerjaan yang telah diselesaikan, sehingga dapat</w:t>
        <w:br/>
        <w:t>diketahui perkembangan pekerjaan proyek.</w:t>
        <w:br/>
        <w:br/>
        <w:t>Perkembangan pekerjaan proyek secara periodik dilaporkan ke pimpinan proyek</w:t>
        <w:br/>
        <w:t>sebagai bahan pengambilan keputusan bagi jajaran direksi perusahaan. Mekanisme</w:t>
        <w:br/>
        <w:t>pelaporan dilakukan dengan cara: setiap mandor mencatat data perkembangan proyek,</w:t>
        <w:br/>
        <w:t>kemudian supervisor memeriksa kembali data yang ada dan menentukan volume</w:t>
        <w:br/>
        <w:t>perkembangan proyek. Selanjutnya setiap supervisor menghubungi administrator</w:t>
        <w:br/>
        <w:t>sebagai pusat pengolahan data melalui telepon untuk menyampaikan data</w:t>
        <w:br/>
        <w:t>perkembangan proyek pada bidang yang ditanganinya. Data tersebut dientri ke dalam</w:t>
        <w:br/>
        <w:t>aplikasi sistem informasi berbasis desktop, dan menghasilkan informasi bagi manager</w:t>
        <w:br/>
        <w:t>proyek.</w:t>
        <w:br/>
        <w:br/>
        <w:t>Seiring dengan semakin membaiknya citra perusahaan, lokasi pembangunan</w:t>
        <w:br/>
        <w:t>proyek menjadi semakin luas, tersebar pada daerah-daerah yang berjauhan. Sistem</w:t>
        <w:br/>
        <w:t>pelaporan dan pengolahan data untuk menghasilkan informasi perkembangan pekerjaan</w:t>
        <w:br/>
        <w:t>proyek tidak lagi dapat dilakukan di satu tempat, melainkan harus dilakukan di setiap</w:t>
        <w:br/>
        <w:t>lokasi proyek. Permasalahan muncul ketika sistem pengolahan data menggunakan</w:t>
        <w:br/>
        <w:t>aplikasi berbasis desktop, yaitu integrasi data yang sulit dilakukan untuk keperluan</w:t>
        <w:br/>
        <w:t>pemantauan perkembangan pekerjaan proyek secara keseluruhan dan terintegrasi.</w:t>
        <w:br/>
        <w:br/>
        <w:t>Untuk mengatasi permasalahan tersebut, perusahaan melakukan migrasi sistem</w:t>
        <w:br/>
        <w:t>dari platform database berbasis desktop menjadi sistem database terdistribusi melalui</w:t>
        <w:br/>
        <w:t>sistem informasi berbasis web. Dengan sistem informasi berbasis web, pihak</w:t>
        <w:br/>
        <w:t>perusahaan dapat mengintegrasikan sistem komunikasi dan pengolahan data untuk</w:t>
        <w:br/>
        <w:t>memantau perkembangan pekerjaan proyek secara terintegrasi.</w:t>
        <w:br/>
        <w:br/>
        <w:t>2: Untuk Meraih Kesempatan</w:t>
        <w:br/>
        <w:br/>
        <w:t>Teknologi informasi berupa perangkat keras komputer, perangkat lunak, dan</w:t>
        <w:br/>
        <w:t>teknologi komunikasi telah begitu cepat berkembang. Organisasi mulai merasakan</w:t>
        <w:br/>
        <w:t>bahwa teknologi informasi ini perlu digunakan untuk meningkatkan penyediaan</w:t>
        <w:br/>
        <w:t>informasi sehingga dapat mendukung dalam proses pengambilan keputusan yang akan</w:t>
        <w:br/>
        <w:t>dilakukan oleh manajemen. Dalam keadaaan pasar bersaing, kecepatan informasi atau</w:t>
        <w:br/>
        <w:t>efisiensi waktu sangat menentukan berhasil atau tidaknya strategi dan rencana-rencana</w:t>
        <w:br/>
        <w:t>yang telah disusun untuk meraih kesempatan dan keunggulan kompetitif. Bila pesaing</w:t>
        <w:br/>
        <w:t>dapat memanfaatkan teknologi ini, maka kesempatan-kesempatan akan jatuh ke tangan</w:t>
        <w:br/>
      </w:r>
    </w:p>
    <w:p>
      <w:pPr>
        <w:pStyle w:val="Heading1"/>
      </w:pPr>
      <w:r>
        <w:t>Halaman 15</w:t>
      </w:r>
    </w:p>
    <w:p>
      <w:r>
        <w:t>Konsep Pengembangan Sistem</w:t>
        <w:br/>
        <w:br/>
        <w:t>pesaing. Kesempatan-kesempatan ini dapat berupa peluang-peluang pasar, pelayanan</w:t>
        <w:br/>
        <w:t>yang meningkat kepada pelanggan, dan lain sebagainya.</w:t>
        <w:br/>
        <w:br/>
        <w:t>Sistem Informasi Strategis adalah sistem informasi yang menggunakan teknologi</w:t>
        <w:br/>
        <w:t>informasi untuk membantu perusahaan dalam hal mendapatkan keunggulan bersaing,</w:t>
        <w:br/>
        <w:t>meminimalkan hal yang tidak menguntungkan, sehingga tercapai tujuan strategis</w:t>
        <w:br/>
        <w:t>perusahaan. Sistem Informasi Strategis membantu perusahaan dengan menyediakan</w:t>
        <w:br/>
        <w:t>produk dan layanan yang memberikan keuntungan lebih strategis dibandingkan</w:t>
        <w:br/>
        <w:t>pesaingnya dalam pasar yang kompetitif. Sistem Informasi Strategis dapat juga</w:t>
        <w:br/>
        <w:t>diasumsikan sebagai sistem informasi yang mempromosikan inovasi bisnis,</w:t>
        <w:br/>
        <w:t>meningkatkan proses bisnis, dan membangun sumber daya informasi bagi sebuah</w:t>
        <w:br/>
        <w:t>perusahaan.</w:t>
        <w:br/>
        <w:br/>
        <w:t>Contoh Kasus 1.4:</w:t>
        <w:br/>
        <w:br/>
        <w:t>STIMI ANTA BERANTA adalah sebuah Perguruan Tinggi bidang Ilmu</w:t>
        <w:br/>
        <w:t>Manajemen di Kota Banjar Lama. Dengan menggunakan sistem marketing</w:t>
        <w:br/>
        <w:t>konvensional, informasi mengenai profil lembaga disampaikan melalui brosur dan</w:t>
        <w:br/>
        <w:t>leaflet kepada calon mahasiswa di sekolah-sekolah menengah atas di wilayah sekitar</w:t>
        <w:br/>
        <w:t>Banjar Lama. Konsep marketing konvensional yang diterapkan saat ini mampu</w:t>
        <w:br/>
        <w:t>menjaring mahasiswa baru dari tahun ke tahun sesuai kuota yang ditargetkan. Untuk</w:t>
        <w:br/>
        <w:t>mendukung pengelolaan administrasi akademik, institusi telah mengembangkan</w:t>
        <w:br/>
        <w:t>aplikasi Sistem Informasi Akademik berbasis jaringan lokal. Mahasiswa dapat</w:t>
        <w:br/>
        <w:t>memanfaatkan sistem informasi ini untuk berpartisipasi langsung dalam perencanaan</w:t>
        <w:br/>
        <w:t>dan registrasi mata kuliah setiap semester melalui koneksi jaringan lokal berbasis Wifi</w:t>
        <w:br/>
        <w:t>di lingkungan kampus. Dengan konsep seperti ini, manajemen akademik dapat</w:t>
        <w:br/>
        <w:t>mempersiapkan kegiatan perkuliahan secara efektif, sehingga awal perkuliahan dapat</w:t>
        <w:br/>
        <w:t>dilaksanakan tepat pada waktunya.</w:t>
        <w:br/>
        <w:br/>
        <w:t>Walaupun target penerimaan mahasiswa baru dari tahun ke tahun selalu terpenuhi</w:t>
        <w:br/>
        <w:t>dan layanan akademik dapat berjalan baik dengan menggunakan Sistem Informasi</w:t>
        <w:br/>
        <w:t>Akademik berbasis jaringan lokal, institusi bermaksud mengembangkan sistem yang</w:t>
        <w:br/>
        <w:t>ada menjadi Sistem Informasi Akademik berbasis web, yang selain dapat difungsikan</w:t>
        <w:br/>
        <w:t>sebagai Sistem Layanan Akademik berbasis online, juga dapat difungsikan sebagai</w:t>
        <w:br/>
        <w:t>Sistem Informasi Marketing dan Penerimaan Mahasiswa Baru. Sikap manajemen</w:t>
        <w:br/>
        <w:t>institusi mengembangkan/memperluas sistem informasi ini bertujuan untuk meraih</w:t>
        <w:br/>
        <w:t>peluang pasar yang lebih besar, dengan cara meningkatkan citra institusi melalui</w:t>
        <w:br/>
        <w:t>layanan marketing, penerimaan mahasiswa baru, dan layanan administrasi akademik</w:t>
        <w:br/>
        <w:t>secara online. Semakin membaiknya citra institusi diharapkan memberikan dampak</w:t>
        <w:br/>
        <w:t>positif berupa peningkatan kepercayaan masyarakat, khususnya calon mahasiswa baru</w:t>
        <w:br/>
        <w:t>kepada institusi, sehingga institusi dapat meningkatkan jumlah kuota penerimaan</w:t>
        <w:br/>
        <w:t>mahasiswa di tahun-tahun mendatang.</w:t>
        <w:br/>
        <w:br/>
        <w:t>3 Adanya Instruksi</w:t>
        <w:br/>
        <w:br/>
        <w:t>Pengembangan sistem yang baru dapat juga terjadi karena adanya instruksi dari</w:t>
        <w:br/>
        <w:t>luar organisasi, misalnya peraturan pemerintah mengenai perubahan sistem perpajakan,</w:t>
        <w:br/>
        <w:t>kebijakan pemerintah yang mewajibkan semua perguruan tinggi untuk mengembangkan</w:t>
        <w:br/>
      </w:r>
    </w:p>
    <w:p>
      <w:pPr>
        <w:pStyle w:val="Heading1"/>
      </w:pPr>
      <w:r>
        <w:t>Halaman 16</w:t>
      </w:r>
    </w:p>
    <w:p>
      <w:r>
        <w:t>MSIM4302 | Modul 01</w:t>
        <w:br/>
        <w:br/>
        <w:t>sistem informasi secara internal sebagai repository untuk menampung setiap hasil</w:t>
        <w:br/>
        <w:t>penelitian mahasiswa, dan lain-lain.</w:t>
        <w:br/>
        <w:br/>
        <w:t>Berikut ini dapat digunakan sebagai indikator adanya permasalahan-</w:t>
        <w:br/>
        <w:t>permasalahan dan kesempatan-kesempatan yang dapat diraih, sehingga menyebabkan</w:t>
        <w:br/>
        <w:t>sistem yang lama harus diperbaiki, ditingkatkan, bahkan diganti keseluruhannya.</w:t>
        <w:br/>
        <w:t>Indikator-indikator ini di antaranya adalah sebagai berikut:</w:t>
        <w:br/>
        <w:t>infomasi sulit diakses,</w:t>
        <w:br/>
        <w:t>informasi tidak relevan dengan kebutuhan:</w:t>
        <w:br/>
        <w:t>informasi yang dihasilkan tidak up-to-date,</w:t>
        <w:br/>
        <w:t>pelaporan tidak tepat waktu:</w:t>
        <w:br/>
        <w:t>isi informasi/laporan yang sering salah:</w:t>
        <w:br/>
        <w:t>produktivitas tenaga kerja rendah,</w:t>
        <w:br/>
        <w:t>terlalu banyak informasi sehingga membingungkan,</w:t>
        <w:br/>
        <w:t>proses pengolahan dan penyajian informasi lamban,</w:t>
        <w:br/>
        <w:t>penyusunan dan penyajian informasi tidak sistematis,</w:t>
        <w:br/>
        <w:t>banyak informasi ilegal,</w:t>
        <w:br/>
        <w:t>jangkauan distribusi informasi pendek,</w:t>
        <w:br/>
        <w:t>tidak dapat dilakukan pengolahan informasi secara tersebar,</w:t>
        <w:br/>
        <w:t>tanggung jawab antar bagian yang tidak jelas,</w:t>
        <w:br/>
        <w:t>waktu kerja yang berlebihan:</w:t>
        <w:br/>
        <w:t>kegiatan yang tumpang tindih,</w:t>
        <w:br/>
        <w:t>tanggapan yang lambat terhadap langganan,</w:t>
        <w:br/>
        <w:t>kehilangan kesempatan kompetisi pasar,</w:t>
        <w:br/>
        <w:t>kesalahan-kesalahan proses manual yang tinggi,</w:t>
        <w:br/>
        <w:t>biaya operasi yang tinggi:</w:t>
        <w:br/>
        <w:t>file-file yang kurang teratur,</w:t>
        <w:br/>
        <w:t>peramalan penjualan dan produksi tidak tepat,</w:t>
        <w:br/>
        <w:t>kapasitas produksi yang menganggur (idle capacities),</w:t>
        <w:br/>
        <w:t>pekerjaan manajer yang terlalu teknis.</w:t>
        <w:br/>
        <w:br/>
        <w:t>rn me</w:t>
        <w:br/>
        <w:br/>
        <w:t>NN sen SNN CN ME - Mean non ti</w:t>
        <w:br/>
        <w:br/>
        <w:t>Proses pengembangan sistem dapat diilustrasikan seperti pada Gambar 1.1. Pada</w:t>
        <w:br/>
        <w:t>Gambar 1.1 terlihat bahwa sistem dikembangkan hanya jika terdapat permasalahan atau</w:t>
        <w:br/>
        <w:t>peluang atau instruksi. Jika tidak, sistem tidak perlu dikembangkan. Sistem juga</w:t>
        <w:br/>
        <w:t>dikembangkan hanya jika terdapat tujuan yang jelas, yaitu untuk memecahkan masalah</w:t>
        <w:br/>
        <w:t>atau meraih peluang menuju ke arah yang lebih menguntungkan, atau untuk memenuhi</w:t>
        <w:br/>
        <w:t>kebijakan.</w:t>
        <w:br/>
        <w:br/>
        <w:t>Dengan dikembangkannya sistem yang baru, maka diharapkan akan terjadi</w:t>
        <w:br/>
        <w:t>peningkatan-peningkatan yang berhubungan dengan:</w:t>
        <w:br/>
        <w:br/>
        <w:t>a. kinerja organisasi:</w:t>
        <w:br/>
        <w:t>b. kualitas penyajian informasi:</w:t>
        <w:br/>
      </w:r>
    </w:p>
    <w:p>
      <w:pPr>
        <w:pStyle w:val="Heading1"/>
      </w:pPr>
      <w:r>
        <w:t>Halaman 17</w:t>
      </w:r>
    </w:p>
    <w:p>
      <w:r>
        <w:t>Konsep Pengembangan Sistem</w:t>
        <w:br/>
        <w:br/>
        <w:t>4 manfaat-manfaat atau keuntungan-keuntungan atau penurunan-penurunan biaya</w:t>
        <w:br/>
        <w:t>yang terjadi (ekonomis):</w:t>
        <w:br/>
        <w:br/>
        <w:t>d. pengendalian untuk mendeteksi dan memperbaiki kesalahan-kesalahan serta</w:t>
        <w:br/>
        <w:t>kecurangan-kecurangan yang akan terjadi,</w:t>
        <w:br/>
        <w:br/>
        <w:t>e. efisiensi operasi, yaitu bagaimana sumber daya tersebut digunakan dengan</w:t>
        <w:br/>
        <w:t>pemborosan yang paling minimum,</w:t>
        <w:br/>
        <w:br/>
        <w:t>Tr. pelayanan yang diberikan oleh sistem.</w:t>
        <w:br/>
        <w:br/>
        <w:t>Terdapat</w:t>
        <w:br/>
        <w:br/>
        <w:t>Permasalahan/ Tidak</w:t>
        <w:br/>
        <w:t>Kesempatan/</w:t>
        <w:br/>
        <w:br/>
        <w:t>Kebijakan</w:t>
        <w:br/>
        <w:br/>
        <w:t>Va</w:t>
        <w:br/>
        <w:br/>
        <w:t>PENGEMBANGAN</w:t>
        <w:br/>
        <w:t>SISTEM</w:t>
        <w:br/>
        <w:br/>
        <w:t>Memecahkan Masalah/ Tidak</w:t>
        <w:br/>
        <w:t>Meraih Kesempatan/</w:t>
        <w:br/>
        <w:t>Memenuhi Kebijakan</w:t>
        <w:br/>
        <w:br/>
        <w:t>| va</w:t>
        <w:br/>
        <w:br/>
        <w:t>Gambar 1.1</w:t>
        <w:br/>
        <w:t>Proses Pengembangan Sistem</w:t>
        <w:br/>
        <w:br/>
        <w:t>C. PRINSIP PENGEMBANGAN SISTEM</w:t>
        <w:br/>
        <w:br/>
        <w:t>Dalam proses pengembangan sistem terdapat beberapa hal yang berpotensi</w:t>
        <w:br/>
        <w:t>menyebabkan tidak dapat tercapainya tujuan utama pengembangan (Jogiyanto, 2008),</w:t>
        <w:br/>
        <w:t>yaitu sebagai berikut.</w:t>
        <w:br/>
        <w:br/>
        <w:t>1. Tidak Mendapatkan Dukungan Penuh dari Pihak Manajemen.</w:t>
        <w:br/>
        <w:br/>
        <w:t>Banyak organisasi yang ketika mengembangkan sistem tidak mempunyai komite</w:t>
        <w:br/>
        <w:br/>
        <w:t>pengarah sistem informasi. Kalaupun ada, komite pengarah bersifat tidak formal,</w:t>
        <w:br/>
        <w:br/>
        <w:t>sehingga komite pengarah tidak dapat bekerja secara efisien dan efektif sehingga</w:t>
        <w:br/>
      </w:r>
    </w:p>
    <w:p>
      <w:pPr>
        <w:pStyle w:val="Heading1"/>
      </w:pPr>
      <w:r>
        <w:t>Halaman 18</w:t>
      </w:r>
    </w:p>
    <w:p>
      <w:r>
        <w:t>MSIM4302 | Modul 01</w:t>
        <w:br/>
        <w:br/>
        <w:t>jika ada rencana strategis sistem informasi, sering kali tidak berhubungan dengan</w:t>
        <w:br/>
        <w:t>rencana strategis jangka panjang organisasi.</w:t>
        <w:br/>
        <w:br/>
        <w:t>2. Terjadi Perubahan Kebutuhan Pemakai.</w:t>
        <w:br/>
        <w:t>Pada saat manajemen tingkat atas berada pada situasi yang semakin kompleks,</w:t>
        <w:br/>
        <w:t>para manajer senior menuntut sistem informasi untuk memberikan keuntungan</w:t>
        <w:br/>
        <w:t>kompetitif strategis. Semakin strategis nilai sebuah sistem informasi, semakin</w:t>
        <w:br/>
        <w:t>besar resiko kegagalan mencapai tujuan-tujuan sistem informasi tersebut.</w:t>
        <w:br/>
        <w:br/>
        <w:t>3. Kemunculan Teknologi Baru.</w:t>
        <w:br/>
        <w:t>Ketika organisasi menggunakan teknologi yang ada, organisasi dapat lebih mudah</w:t>
        <w:br/>
        <w:t>mencapai tujuan-tujuan pengembangan sistem, karena personel-personel telah</w:t>
        <w:br/>
        <w:t>menguasai teknologi tersebut. Namun ketika organisasi berusaha membuat</w:t>
        <w:br/>
        <w:t>keuntungan kompetitif dengan menggunakan teknologi yang baru atau yang lebih</w:t>
        <w:br/>
        <w:t>canggih, organisasi tidak dapat dengan mudah mencapai tujuan-tujuan</w:t>
        <w:br/>
        <w:t>pengembangan sistem, karena personel-personel kemungkinan tidak menguasai</w:t>
        <w:br/>
        <w:t>penggunaan teknologi baru tersebut.</w:t>
        <w:br/>
        <w:br/>
        <w:t>4. Standar Metodologi Pengembangan Sistem yang Tidak Up-to-Date.</w:t>
        <w:br/>
        <w:t>Beberapa organisasi tidak mempunyai standar metodologi pengembangan sistem.</w:t>
        <w:br/>
        <w:t>Jika ada, seringkali organisasi tidak menjaga keterkinian manual standar</w:t>
        <w:br/>
        <w:t>metodologi pengembangan sistem yang dimiliki.</w:t>
        <w:br/>
        <w:br/>
        <w:t>5. Kelebihan Beban Kerja atau Kurangnya Keahlian Personel dalam Pengembangan</w:t>
        <w:br/>
        <w:t>Sistem.</w:t>
        <w:br/>
        <w:t>Sebuah survey memperkirakan bahwa personel-personel dalam tim</w:t>
        <w:br/>
        <w:t>pengembangan sistem menghadapi keterlambatan dalam pengembangan sistem</w:t>
        <w:br/>
        <w:t>mulai dari enam bulan sampai dengan lima tahun. Selain kelebihan beban kerja,</w:t>
        <w:br/>
        <w:t>personel-personel dalam tim pengembangan sistem sering tidak memiliki</w:t>
        <w:br/>
        <w:t>keahlian, karena organisasi tersebut tidak mempunyai rencana training.</w:t>
        <w:br/>
        <w:br/>
        <w:t>Oleh karena itu beberapa prinsip berikut ini harus diperhatikan sewaktu akan</w:t>
        <w:br/>
        <w:t>mengembangkan suatu sistem informasi.</w:t>
        <w:br/>
        <w:t>1. Sistem dikembangkan untuk mendukung manajemen.</w:t>
        <w:br/>
        <w:t>Setelah sistem selesai dikembangkan, maka yang akan menggunakan sistem ini</w:t>
        <w:br/>
        <w:t>adalah manajemen, sehingga sistem harus dapat mendukung kebutuhan yang</w:t>
        <w:br/>
        <w:t>diperlukan oleh manajemen. Prinsip ini selalu harus diperhatikan pada waktu</w:t>
        <w:br/>
        <w:t>mengembangkan sistem.</w:t>
        <w:br/>
        <w:t>2. Sistem yang dikembangkan adalah investasi modal yang besar.</w:t>
        <w:br/>
        <w:t>Sistem informasi yang dikembangkan membutuhkan dukungan pendanaan yang</w:t>
        <w:br/>
        <w:t>besar, apalagi jika menggunakan teknologi yang mutakhir. Pada saat</w:t>
        <w:br/>
        <w:t>menginvestasikan modal harus mempertimbangkan dua hal.</w:t>
        <w:br/>
        <w:t>a. Investigasi semua alternatif</w:t>
        <w:br/>
        <w:t>Bila lalai memperhitungkan suatu alternatif potensial dan sudah terlanjur</w:t>
        <w:br/>
        <w:t>menanamkan dana ke suatu proyek investasi tertentu, maka investor akan</w:t>
        <w:br/>
      </w:r>
    </w:p>
    <w:p>
      <w:pPr>
        <w:pStyle w:val="Heading1"/>
      </w:pPr>
      <w:r>
        <w:t>Halaman 19</w:t>
      </w:r>
    </w:p>
    <w:p>
      <w:r>
        <w:t>”- KE KesiBbas</w:t>
        <w:br/>
        <w:br/>
        <w:t>kehilangan kesempatan untuk menanamkan dananya ke investasi yang lain.</w:t>
        <w:br/>
        <w:t>Oleh karena itu beberapa alternatif investasi yang ada harus diinvestigasi</w:t>
        <w:br/>
        <w:t>untuk menentukan alternatif yang terbaik.</w:t>
        <w:br/>
        <w:br/>
        <w:t>b. Investasi yang terbaik harus bernilai</w:t>
        <w:br/>
        <w:t>Belum tentu alternatif terbaik merupakan investasi yang menguntungkan.</w:t>
        <w:br/>
        <w:t>Investasi terbaik memang sering menguntungkan dibandingkan dengan</w:t>
        <w:br/>
        <w:t>alternatif yang lainnya, namun demikian investasi terbaik harus juga diukur.</w:t>
        <w:br/>
        <w:t>Investasi dapat dikatakan menguntungkan bila bernilai, artinya manfaat atau</w:t>
        <w:br/>
        <w:t>hasil baliknya lebih besar dari biaya untuk memperolehnya.</w:t>
        <w:br/>
        <w:br/>
        <w:t>3. Sistem yang dikembangkan memerlukan orang yang terdidik.</w:t>
        <w:br/>
        <w:br/>
        <w:t>Faktor manusia sangat menentukan berhasil tidaknya suatu sistem, baik dalam</w:t>
        <w:br/>
        <w:t>proses pengembangannya, penerapannya, maupun dalam proses operasinya. Oleh</w:t>
        <w:br/>
        <w:t>karena itu, orang yang terlibat dalam pengembangan maupun penggunaan sistem</w:t>
        <w:br/>
        <w:t>ini harus merupakan orang yang terdidik (pendidikan formal atau pelatihan kerja)</w:t>
        <w:br/>
        <w:t>dan mengerti tentang permasalahan-permasalahan yang ada dan solusi-solusi</w:t>
        <w:br/>
        <w:t>yang mungkin dilakukan. Analis harus mempunyai pendidikan sesuai dengan</w:t>
        <w:br/>
        <w:t>masalah yang dihadapinya. Tidaklah mungkin seorang analis akan</w:t>
        <w:br/>
        <w:t>mengembangkan suatu sistem informasi bisnis tanpa mempunyai pengetahuan</w:t>
        <w:br/>
        <w:t>sedikit pun tentang bisnis atau akan mengembangkan sistem informasi akuntansi</w:t>
        <w:br/>
        <w:t>tanpa memiliki pengetahuan sedikit pun tentang akuntansi dan teknologi</w:t>
        <w:br/>
        <w:t>komputer. Bagaimana mungkin nantinya analis ini akan berkomunikasi dengan</w:t>
        <w:br/>
        <w:t>pihak manajemen dan pemrogram yang akan membuat programnya. Demikian</w:t>
        <w:br/>
        <w:t>juga dengan pengguna sistem harus merupakan orang yang terdidik tentang</w:t>
        <w:br/>
        <w:t>sistem ini, dapat dilakukan dengan memberikan pelatihan kepada mereka tentang</w:t>
        <w:br/>
        <w:t>cara menggunakan sistem yang diterapkan.</w:t>
        <w:br/>
        <w:br/>
        <w:t>4. Terdapat tahapan kerja dan tugas-tugas yang jelas yang harus dilakukan dalam</w:t>
        <w:br/>
        <w:t>proses pengembangan sistem.</w:t>
        <w:br/>
        <w:t>Proses pengembangan sistem pada umumnya terdiri dari beberapa tahapan kerja</w:t>
        <w:br/>
        <w:t>dan melibatkan beberapa personel dalam bentuk suatu tim kerja. Pengalaman</w:t>
        <w:br/>
        <w:t>menunjukkan bahwa tanpa adanya perencanaan dan koordinasi yang baik, proses</w:t>
        <w:br/>
        <w:t>pengembangan sistem tidak akan berhasil dengan memuaskan. Untuk maksud ini</w:t>
        <w:br/>
        <w:t>sebelum proses pengembangan sistem dilakukan, terlebih dahulu dibuat jadwal</w:t>
        <w:br/>
        <w:t>kerja yang menunjukkan tahapan-tahapan kerja dan tugas-tugas pekerjaan yang</w:t>
        <w:br/>
        <w:t>akan dilakukan, sehingga proses pengembangan sistem dapat dilakukan dan</w:t>
        <w:br/>
        <w:t>selesai, dan berhasil sesuai dengan waktu dan anggaran yang direncanakan. Siklus</w:t>
        <w:br/>
        <w:t>hidup pengembangan sistem umumnya menunjukkan tahapan-tahapan kerja dan</w:t>
        <w:br/>
        <w:t>tugas-tugas kerja yang harus dilakukan. Beberapa metodologi pengembangan</w:t>
        <w:br/>
      </w:r>
    </w:p>
    <w:p>
      <w:pPr>
        <w:pStyle w:val="Heading1"/>
      </w:pPr>
      <w:r>
        <w:t>Halaman 20</w:t>
      </w:r>
    </w:p>
    <w:p>
      <w:r>
        <w:t>MSIM4302 | Modul 01 MEME</w:t>
        <w:br/>
        <w:br/>
        <w:t>sistem juga menyediakan lebih terinci konsep kerja yang harus dilakukan dalam</w:t>
        <w:br/>
        <w:t>proses pengembangan sistem.</w:t>
        <w:br/>
        <w:br/>
        <w:t>Proses pengembangan sistem tidak harus dilakukan secara berurutan.</w:t>
        <w:br/>
        <w:br/>
        <w:t>Prinsip ini kelihatannya bertentangan dengan prinsip nomor 4, tetapi tidaklah</w:t>
        <w:br/>
        <w:t>demikian. Tahapan kerja dari pengembangan sistem di prinsip nomor 4</w:t>
        <w:br/>
        <w:t>menunjukkan langkah-langkah yang harus dilakukan secara bersama-sama.</w:t>
        <w:br/>
        <w:t>Misalnya di dalam pengembangan sistem, perancangan output merupakan</w:t>
        <w:br/>
        <w:t>tahapan yang harus dilakukan sebelum melakukan perancangan file. Ini tidak</w:t>
        <w:br/>
        <w:t>berarti bahwa semua output harus dirancang semuanya terlebih dahulu baru dapat</w:t>
        <w:br/>
        <w:t>dilakukan perancangan file, tetapi dapat dilakukan secara serentak, yaitu pada saat</w:t>
        <w:br/>
        <w:t>proses perancangan output masih dilakukan, hasil perancangan output yang telah</w:t>
        <w:br/>
        <w:t>selesai dapat digunakan untuk merancang file. Contoh lain, pada saat proses</w:t>
        <w:br/>
        <w:t>pengadaan hardware dilakukan, perancangan lainnya yang tidak tergantung pada</w:t>
        <w:br/>
        <w:t>keberadaan hardware dapat dilakukan secara paralel.</w:t>
        <w:br/>
        <w:br/>
        <w:t>Jangan takut membatalkan proyek.</w:t>
        <w:br/>
        <w:br/>
        <w:t>Umumnya membatalkan suatu proyek yang sedang berjalan merupakan</w:t>
        <w:br/>
        <w:t>pantangan. Keputusan untuk meneruskan suatu proyek atau membatalkannya</w:t>
        <w:br/>
        <w:t>memang harus dievaluasi dengan cermat. Untuk kasus-kasus tertentu, di mana</w:t>
        <w:br/>
        <w:t>suatu proyek terpaksa harus dihentikan atau dibatalkan karena sudah tidak layak</w:t>
        <w:br/>
        <w:t>lagi, maka harus dilakukan dengan tegas. Keraguan untuk terus melanjutkan</w:t>
        <w:br/>
        <w:t>proyek yang tidak layak lagi karena sudah terserapnya dana ke dalam proyek ini</w:t>
        <w:br/>
        <w:t>hanya akan membuang dana yang sia-sia. Jika proyek yang tidak layak masih</w:t>
        <w:br/>
        <w:t>terus dilanjutkan, maka dana berikutnya yang terserap akan sia-sia juga.</w:t>
        <w:br/>
        <w:br/>
        <w:t>Dokumentasi harus ada sebagai pedoman dalam pengembangan sistem.</w:t>
        <w:br/>
        <w:t>Kegagalan membuat suatu dokumentasi kerja merupakan salah satu hal yang</w:t>
        <w:br/>
        <w:t>sering terjadi dan merupakan kesalahan kritis yang dibuat oleh analis. Tim analis</w:t>
        <w:br/>
        <w:t>sering membuat dokumentasi hasil analisis setelah mereka selesai</w:t>
        <w:br/>
        <w:t>mengembangkan sistemnya dan bahkan ada yang tidak membuat dokumentasi.</w:t>
        <w:br/>
        <w:t>Dokumentasi seharusnya dibuat pada saat proses pengembangan sistem sedang</w:t>
        <w:br/>
        <w:t>berlangsung, karena dokumentasi ini dapat dihasilkan dari hasil kerja tiap-tiap</w:t>
        <w:br/>
        <w:t>langkah selama pengembangan sistem. Dokumentasi yang dibuat selama proses</w:t>
        <w:br/>
        <w:t>pengembangan sistem dapat digunakan sebagai alat komunikasi antara analis</w:t>
        <w:br/>
        <w:t>dengan pengguna sistem dan dapat digunakan untuk mendorong keterlibatan</w:t>
        <w:br/>
        <w:t>pengguna sistem.</w:t>
        <w:br/>
      </w:r>
    </w:p>
    <w:p>
      <w:pPr>
        <w:pStyle w:val="Heading1"/>
      </w:pPr>
      <w:r>
        <w:t>Halaman 21</w:t>
      </w:r>
    </w:p>
    <w:p>
      <w:r>
        <w:t>Konsep Pengembangan Sistem</w:t>
        <w:br/>
        <w:br/>
        <w:t>D. TIM PENGEMBANGAN SISTEM</w:t>
        <w:br/>
        <w:br/>
        <w:t>Dalam proyek pengembangan sistem yang kecil dan sederhana, kemungkinan</w:t>
        <w:br/>
        <w:t>hanya ada seorang analis sistem yang merangkap sebagai pemrogram</w:t>
        <w:br/>
        <w:t>(analis/pemrogram) atau seorang pemrogram yang merangkap sebagai analis sistem</w:t>
        <w:br/>
        <w:t>(pemrogram/analis). Akan tetapi untuk proyek pengembangan sistem yang besar atau</w:t>
        <w:br/>
        <w:t>kompleks, pekerjaan ini biasanya dilakukan oleh sejumlah orang dalam bentuk tim.</w:t>
        <w:br/>
        <w:t>Anggota dari tim pengembangan sistem ini tergantung dari besar-kecilnya ruang</w:t>
        <w:br/>
        <w:t>lingkup proyek yang akan ditangani. Tim ini secara umum dapat terdiri dari beberapa</w:t>
        <w:br/>
        <w:t>personel yang akan dibahas selanjutnya.</w:t>
        <w:br/>
        <w:br/>
        <w:t>Dari berbagai fase dan langkah yang dilakukan dalam siklus pengembangan</w:t>
        <w:br/>
        <w:t>sistem, tim proyek membutuhkan beragam keterampilan. Anggota tim adalah agen</w:t>
        <w:br/>
        <w:t>perubahan yang mengidentifikasi cara untuk meningkatkan organisasi, membangun</w:t>
        <w:br/>
        <w:t>sistem informasi untuk mendukung mereka, dan melatih serta memotivasi pengguna</w:t>
        <w:br/>
        <w:t>sistem. Memimpin upaya perubahan organisasi menuju sukses dalam pemanfaatan</w:t>
        <w:br/>
        <w:t>sistem informasi adalah salah satu pekerjaan paling sulit yang dapat dilakukan</w:t>
        <w:br/>
        <w:t>seseorang. Memahami apa yang harus diubah dan bagaimana mengubahnya,</w:t>
        <w:br/>
        <w:t>meyakinkan orang lain tentang perlunya perubahan membutuhkan berbagai</w:t>
        <w:br/>
        <w:t>keterampilan. Keterampilan ini dapat berupa: keterampilan teknis, bisnis, analitis,</w:t>
        <w:br/>
        <w:t>interpersonal, manajemen, dan etika.</w:t>
        <w:br/>
        <w:br/>
        <w:t>Analis harus memiliki keterampilan teknis untuk memahami lingkungan teknis</w:t>
        <w:br/>
        <w:t>organisasi yang ada, teknologi yang akan membentuk sistem baru, dan kolaborasi</w:t>
        <w:br/>
        <w:t>keduanya sebagai solusi teknis yang terintegrasi. Keterampilan bisnis diperlukan untuk</w:t>
        <w:br/>
        <w:t>memahami bagaimana teknologi informasi dapat diterapkan pada situasi bisnis dan</w:t>
        <w:br/>
        <w:t>untuk memastikan bahwa teknologi informasi memberikan nilai bisnis yang nyata.</w:t>
        <w:br/>
        <w:t>Analis adalah pemecah masalah yang berkesinambungan, baik di tingkat proyek</w:t>
        <w:br/>
        <w:t>maupun di tingkat organisasi.</w:t>
        <w:br/>
        <w:br/>
        <w:t>Analis sering perlu berkomunikasi satu per satu dengan pengguna dan manajer</w:t>
        <w:br/>
        <w:t>bisnis (yang sering memiliki hanya sedikit pengalaman terkait teknologi) dan dengan</w:t>
        <w:br/>
        <w:t>pemrogram (yang sering memiliki lebih banyak keahlian teknis daripada keahlian</w:t>
        <w:br/>
        <w:t>analisis). Mereka harus mampu melakukan presentasi kepada kelompok-kelompok</w:t>
        <w:br/>
        <w:t>besar maupun kelompok-kelompok kecil dan menulis laporan. Mereka tidak hanya</w:t>
        <w:br/>
        <w:t>perlu memiliki kemampuan interpersonal yang kuat, akan tetapi mereka juga perlu</w:t>
        <w:br/>
        <w:t>mengelola orang-orang yang bekerja dengan mereka, serta mengelola risiko yang terkait</w:t>
        <w:br/>
        <w:t>dengan situasi yang tidak jelas.</w:t>
        <w:br/>
        <w:br/>
        <w:t>Singkat kata, analis harus berurusan dengan anggota tim proyek lainnya, manajer,</w:t>
        <w:br/>
        <w:t>dan pengguna sistem secara adil, jujur, dan etis. Analis sering berurusan dengan</w:t>
        <w:br/>
        <w:t>informasi rahasia atau informasi yang jika dibagikan kepada orang lain, dapat</w:t>
        <w:br/>
        <w:t>menyebabkan kerugian. Penting untuk menjaga kepercayaan diri dan kepercayaan</w:t>
        <w:br/>
        <w:t>dengan semua orang.</w:t>
        <w:br/>
      </w:r>
    </w:p>
    <w:p>
      <w:pPr>
        <w:pStyle w:val="Heading1"/>
      </w:pPr>
      <w:r>
        <w:t>Halaman 22</w:t>
      </w:r>
    </w:p>
    <w:p>
      <w:r>
        <w:t>MSIM4302 | Modul 01</w:t>
        <w:br/>
        <w:br/>
        <w:t>Selain beberapa keterampilan umum yang telah dipaparkan sebelumnya, analis</w:t>
        <w:br/>
        <w:t>memerlukan banyak keterampilan khusus yang terkait dengan peran yang dilakukan</w:t>
        <w:br/>
        <w:t>pada suatu proyek. Pada masa-masa periode awal pengembangan sistem, sebagian besar</w:t>
        <w:br/>
        <w:t>organisasi mengharapkan satu orang untuk memiliki semua keterampilan khusus yang</w:t>
        <w:br/>
        <w:t>diperlukan untuk melakukan proyek pengembangan sistem, tetapi karena organisasi dan</w:t>
        <w:br/>
        <w:t>teknologi saat ini telah menjadi lebih kompleks, kebanyakan organisasi besar sekarang</w:t>
        <w:br/>
        <w:t>membangun tim proyek yang berisi beberapa individu dengan tanggung jawab yang</w:t>
        <w:br/>
        <w:t>jelas. Organisasi yang berbeda membagi peran secara berbeda. Sebagian besar tim</w:t>
        <w:br/>
        <w:t>pengembang sistem informasi mencakup banyak individu, seperti pemrogram yang</w:t>
        <w:br/>
        <w:t>benar-benar menulis program untuk membentuk sistem, dan penulis laporan teknis yang</w:t>
        <w:br/>
        <w:t>menyiapkan bantuan dan dokumentasi lainnya (misalnya buku pedoman pengguna dan</w:t>
        <w:br/>
        <w:t>manual sistem).</w:t>
        <w:br/>
        <w:br/>
        <w:t>Jogiyanto (2008) membagi tim dalam pengembangan sistem informasi menjadi</w:t>
        <w:br/>
        <w:t>personel-personel yang terdiri atas berikut ini.</w:t>
        <w:br/>
        <w:br/>
        <w:t>I. Manajer Analis Sistem</w:t>
        <w:br/>
        <w:br/>
        <w:t>Manajer analisis sistem (systems analysis manager) ini disebut juga sebagai</w:t>
        <w:br/>
        <w:br/>
        <w:t>koordinator proyek, dan mempunyai tugas dan tanggung jawab sebagai berikut:</w:t>
        <w:br/>
        <w:br/>
        <w:t>a. sebagai ketua/koordinator tim pengembangan sistem,</w:t>
        <w:br/>
        <w:br/>
        <w:t>b. mengarahkan, mengontrol dan mengatur anggota tim pengembangan sistem</w:t>
        <w:br/>
        <w:t>lainnya,</w:t>
        <w:br/>
        <w:br/>
        <w:t>c. membuat jadwal pelaksanaan proyek pengembangan sistem yang akan</w:t>
        <w:br/>
        <w:t>dilakukan,</w:t>
        <w:br/>
        <w:br/>
        <w:t>d. bertanggungjawab dalam mendefinisikan masalah, studi kelayakan, desain</w:t>
        <w:br/>
        <w:t>sistem dan penerapannya,</w:t>
        <w:br/>
        <w:br/>
        <w:t>e. memberikan rekomendasi-rekomendasi perbaikan sistem:</w:t>
        <w:br/>
        <w:br/>
        <w:t>f. mewakili tim untuk berhubungan dengan pengguna sistem dalam hal</w:t>
        <w:br/>
        <w:t>perundingan-perundingan dan pemberian-pemberian nasehat kepada</w:t>
        <w:br/>
        <w:t>manajemen dan pengguna sistem,</w:t>
        <w:br/>
        <w:br/>
        <w:t>g. membuat laporan-laporan kemajuan proyek (progress report),</w:t>
        <w:br/>
        <w:br/>
        <w:t>h. mengkaji ulang dan memeriksa kembali hasil kerja dari tim.</w:t>
        <w:br/>
        <w:br/>
        <w:t>2, Ketua Analis Sistem</w:t>
        <w:br/>
        <w:t>Ketua analis sistem (lead systems analyst) biasanya menjabat sebagai wakil dari</w:t>
        <w:br/>
        <w:t>manajer analisis sistem. Tugasnya adalah membantu tugas dari manajer analisis</w:t>
        <w:br/>
        <w:t>sistem dan mewakilinya bila manajer analisis sistem berhalangan.</w:t>
        <w:br/>
        <w:br/>
        <w:t>3. Analis Sistem Senior</w:t>
        <w:br/>
        <w:t>Analis sistem senior (senior systems analyst) merupakan analis sistem yang sudah</w:t>
        <w:br/>
        <w:t>berpengalaman.</w:t>
        <w:br/>
      </w:r>
    </w:p>
    <w:p>
      <w:pPr>
        <w:pStyle w:val="Heading1"/>
      </w:pPr>
      <w:r>
        <w:t>Halaman 23</w:t>
      </w:r>
    </w:p>
    <w:p>
      <w:r>
        <w:t>Konsep Pengembangan Sistem</w:t>
        <w:br/>
        <w:br/>
        <w:t>Analis Sistem</w:t>
        <w:br/>
        <w:br/>
        <w:t>Analis sistem (systems analyst) merupakan analis sistem yang cukup</w:t>
        <w:br/>
        <w:t>berpengalaman dan dapat bekerja sendiri tanpa bimbingan dari analis sistem</w:t>
        <w:br/>
        <w:t>senior.</w:t>
        <w:br/>
        <w:br/>
        <w:t>Analis Sistem Yunior</w:t>
        <w:br/>
        <w:br/>
        <w:t>Analis sistem yunior (junior systems analyst) merupakan analis sistem yang</w:t>
        <w:br/>
        <w:t>belum berpengalaman dan masih membutuhkan bimbingan-bimbingan dari analis</w:t>
        <w:br/>
        <w:t>sistem yang lebih senior. Analis sistem yunior ini sering juga disebut dengan</w:t>
        <w:br/>
        <w:t>analis sistem yang masih dilatih (systems analyst trainee).</w:t>
        <w:br/>
        <w:br/>
        <w:t>Pemrogram Aplikasi Senior</w:t>
        <w:br/>
        <w:br/>
        <w:t>Pemrogram aplikasi senior (senior applications programmer) merupakan</w:t>
        <w:br/>
        <w:t>pemrogram komputer yang sudah berpengalaman dengan tugas merancang</w:t>
        <w:br/>
        <w:t>spesifikasi dari program aplikasi dan mengkoordinasi kerja dari pemrogram yang</w:t>
        <w:br/>
        <w:t>lainnya. Pemrogram aplikasi senior ini kadang-kadang juga disebut dengan</w:t>
        <w:br/>
        <w:t>pemrogram/analis.</w:t>
        <w:br/>
        <w:br/>
        <w:t>Pemrogram Aplikasi</w:t>
        <w:br/>
        <w:br/>
        <w:t>Pemrogram aplikasi (applications programmer) merupakan pemrogram</w:t>
        <w:br/>
        <w:t>komputer yang cukup berpengalaman dan dapat melakukan tugasnya tanpa harus</w:t>
        <w:br/>
        <w:t>dibimbing secara langsung.</w:t>
        <w:br/>
        <w:br/>
        <w:t>Pemrogram Aplikasi Yunior</w:t>
        <w:br/>
        <w:br/>
        <w:t>Pemrogram aplikasi yunior (junior applications programmer) merupakan</w:t>
        <w:br/>
        <w:t>pemrogram komputer yang belum berpengalaman dan masih di bawah bimbingan</w:t>
        <w:br/>
        <w:t>langsung dari pemrogram yang lebih senior. Pemrogram aplikasi yunior biasanya</w:t>
        <w:br/>
        <w:t>hanya dilibatkan dalam pembuatan modul-modul program yang sederhana,</w:t>
        <w:br/>
        <w:t>seperti pembuatan bentuk-bentuk I/O. Pemrogram aplikasi yunior ini sering juga</w:t>
        <w:br/>
        <w:t>disebut dengan pemrogram aplikasi yang masih dilatih (applications programmer</w:t>
        <w:br/>
        <w:t>trainee).</w:t>
        <w:br/>
        <w:br/>
        <w:t>Jogiyanto (2008) juga mengemukakan bahwa seorang analis harus mempunyai</w:t>
        <w:br/>
        <w:br/>
        <w:t>pengetahuan yang luas dan keahlian yang khusus, berikut ini.</w:t>
        <w:br/>
        <w:br/>
        <w:t>1.</w:t>
        <w:br/>
        <w:br/>
        <w:t>Pengetahuan dan keahlian tentang teknik pengolahan data, teknologi komputer,</w:t>
        <w:br/>
        <w:t>dan pemrograman komputer.</w:t>
        <w:br/>
        <w:br/>
        <w:t>Keahlian teknis yang harus dimiliki termasuk keahlian dalam penggunaan alat</w:t>
        <w:br/>
        <w:t>dan teknik untuk pengembangan perangkat lunak aplikasi, serta keahlian dalam</w:t>
        <w:br/>
        <w:t>menggunakan komputer. Pengetahuan teknis lainnya yang harus dimiliki meliputi</w:t>
        <w:br/>
        <w:t>pengetahuan tentang perangkat keras komputer, teknologi komunikasi data,</w:t>
        <w:br/>
      </w:r>
    </w:p>
    <w:p>
      <w:pPr>
        <w:pStyle w:val="Heading1"/>
      </w:pPr>
      <w:r>
        <w:t>Halaman 24</w:t>
      </w:r>
    </w:p>
    <w:p>
      <w:r>
        <w:t>bahasa-bahasa komputer, sistem operasi, utilities dan paket-paket perangkat lunak</w:t>
        <w:br/>
        <w:t>lainnya.</w:t>
        <w:br/>
        <w:br/>
        <w:t>Pengetahuan tentang bisnis secara umum.</w:t>
        <w:br/>
        <w:br/>
        <w:t>Aplikasi bisnis merupakan aplikasi yang sekarang paling banyak diterapkan, oleh</w:t>
        <w:br/>
        <w:t>sebab itu analis sistem harus mempunyai pengetahuan tentang ini. Pengetahuan</w:t>
        <w:br/>
        <w:t>ini dibutuhkan supaya analis sistem dapat berkomunikasi dengan pengguna</w:t>
        <w:br/>
        <w:t>sistem. Pengetahuan tentang bisnis ini meliputi akuntansi keuangan, akuntansi</w:t>
        <w:br/>
        <w:t>biaya, akuntansi manajemen, sistem pengendalian manajemen, pemasaran,</w:t>
        <w:br/>
        <w:t>produksi, manajemen personalia, keuangan, tingkah laku organisasi,</w:t>
        <w:br/>
        <w:t>kebijaksanaan perusahaan, dan aspek-aspek bisnis lainnya.</w:t>
        <w:br/>
        <w:br/>
        <w:t>Pengetahuan tentang metode kuantitatif.</w:t>
        <w:br/>
        <w:br/>
        <w:t>Dalam membangun model-model aplikasi, analis sistem banyak menggunakan</w:t>
        <w:br/>
        <w:t>metode-metode kuantitatif, misalnya pemrograman linier (linear programming),</w:t>
        <w:br/>
        <w:t>pemrograman dinamik (dynamic programming), regresi (regression), network,</w:t>
        <w:br/>
        <w:t>pohon keputusan (decision tree), trend, simulasi, dan lain sebagainya.</w:t>
        <w:br/>
        <w:br/>
        <w:t>Keahlian pemecahan masalah.</w:t>
        <w:br/>
        <w:br/>
        <w:t>Analis sistem harus mempunyai kemampuan untuk meletakkan permasalahan-</w:t>
        <w:br/>
        <w:t>permasalahan kompleks yang dihadapi oleh bisnis, memecah-mecah masalah</w:t>
        <w:br/>
        <w:t>tersebut ke dalam bagian-bagiannya, menganalisisnya dan kemudian</w:t>
        <w:br/>
        <w:t>merangkainya kembali menjadi suatu sistem yang dapat mengatasi permasalahan-</w:t>
        <w:br/>
        <w:t>permasalahan tersebut.</w:t>
        <w:br/>
        <w:br/>
        <w:t>Keahlian komunikasi antar personel.</w:t>
        <w:br/>
        <w:br/>
        <w:t>Analis sistem harus mempunyai kemampuan untuk mengadakan komunikasi baik</w:t>
        <w:br/>
        <w:t>secara lisan maupun secara tertulis. Keahlian ini diperlukan di dalam wawancara,</w:t>
        <w:br/>
        <w:t>presentasi, rapat, dan pembuatan laporan-laporan.</w:t>
        <w:br/>
        <w:br/>
        <w:t>Keahlian membina hubungan antar personel.</w:t>
        <w:br/>
        <w:br/>
        <w:t>Manusia merupakan faktor yang kritis di dalam sistem dan watak manusia satu</w:t>
        <w:br/>
        <w:t>dengan yang lainnya berbeda. Analis sistem yang kaku dalam membina hubungan</w:t>
        <w:br/>
        <w:t>kerja dengan personel-personel lainnya yang terlibat, akan membuat</w:t>
        <w:br/>
        <w:t>pekerjaannya menjadi tidak efektif. Apalagi bila analis sistem tidak dapat</w:t>
        <w:br/>
        <w:t>membina hubungan yang baik dengan pemakai sistem, maka akan tidak mendapat</w:t>
        <w:br/>
        <w:t>dukungan dari pemakai sistem atau manajemen dan ada kecenderungan pengguna</w:t>
        <w:br/>
        <w:t>sistem akan mempersulitnya.</w:t>
        <w:br/>
      </w:r>
    </w:p>
    <w:p>
      <w:pPr>
        <w:pStyle w:val="Heading1"/>
      </w:pPr>
      <w:r>
        <w:t>Halaman 25</w:t>
      </w:r>
    </w:p>
    <w:p>
      <w:r>
        <w:t>Konsep Pengembangan Sistem</w:t>
        <w:br/>
        <w:br/>
        <w:t>PEMROGRAM</w:t>
        <w:br/>
        <w:br/>
        <w:t>| 1. Tanggungjawab pemrogram terbatas</w:t>
        <w:br/>
        <w:t>pada pembuatan program komputer.</w:t>
        <w:br/>
        <w:br/>
        <w:t>2. Pengetahuan  pemrogram cukup |</w:t>
        <w:br/>
        <w:br/>
        <w:t>terbatas pada teknologi komputer,</w:t>
        <w:br/>
        <w:t>sistem komputer. utilities dan bahasa-</w:t>
        <w:br/>
        <w:br/>
        <w:t>bahasa pemrograman yang</w:t>
        <w:br/>
        <w:t>diperlukan</w:t>
        <w:br/>
        <w:br/>
        <w:t>3. Pekerjaan pemrogram sifatnya teknis</w:t>
        <w:br/>
        <w:t>dan harus tepat dalam pembuatan</w:t>
        <w:br/>
        <w:t>. ksii :</w:t>
        <w:br/>
        <w:br/>
        <w:t>4. Pekerjaan</w:t>
        <w:br/>
        <w:t>menyangkut hubungan dengan</w:t>
        <w:br/>
        <w:t>banyak orang, terbatas pada sesama</w:t>
        <w:br/>
        <w:t>pemrogram dan analis sistem yang</w:t>
        <w:br/>
        <w:t>mempersiapkan rancang bangun</w:t>
        <w:br/>
        <w:t>(spesifikasi) programnya.</w:t>
        <w:br/>
        <w:br/>
        <w:t>pemrogram tidak |</w:t>
        <w:br/>
        <w:br/>
        <w:t>. Tanggungjawab analis sistem tidak</w:t>
        <w:br/>
        <w:br/>
        <w:t>komputer saja, tetapi pada sistem</w:t>
        <w:br/>
        <w:t>secara keseluruhan</w:t>
        <w:br/>
        <w:br/>
        <w:t>. Pengetahuan analis sistem harus luas,</w:t>
        <w:br/>
        <w:br/>
        <w:t>tidak hanya pada teknologi komputer.</w:t>
        <w:br/>
        <w:t>tetapi juga pada bidang aplikasi yang</w:t>
        <w:br/>
        <w:t>ditanganinya.</w:t>
        <w:br/>
        <w:br/>
        <w:t>. Pekerjaaan analis sistem dalam</w:t>
        <w:br/>
        <w:br/>
        <w:t>pembuatan program terbatas pada</w:t>
        <w:br/>
        <w:t>pemecahan masalah secara garis besar.</w:t>
        <w:br/>
        <w:br/>
        <w:t>. Pekerjaan analis sistem melibatkan</w:t>
        <w:br/>
        <w:br/>
        <w:t>hubungan banyak orang. tidak terbatas</w:t>
        <w:br/>
        <w:t>pada sesama analis sistem, pemrogram,</w:t>
        <w:br/>
        <w:t>tetapi juga pemakai sistem dan</w:t>
        <w:br/>
        <w:t>manajer.</w:t>
        <w:br/>
        <w:br/>
        <w:t>Gambar 1.2</w:t>
        <w:br/>
        <w:t>Perbandingan Peran Pemrogram dan Analis</w:t>
        <w:br/>
        <w:br/>
        <w:t>Analis sistem berbeda dengan pemrogram (programmer). Pemrogram adalah</w:t>
        <w:br/>
        <w:t>orang yang menulis kode program untuk suatu aplikasi tertentu berdasarkan rancang</w:t>
        <w:br/>
        <w:t>bangun yang telah dibuat oleh analis sistem. Perbedaan mendasar antara tugas dan</w:t>
        <w:br/>
        <w:t>tanggung jawab analis sistem dan pemrogram dapat dilihat pada Gambar 1.2.</w:t>
        <w:br/>
        <w:br/>
        <w:t>Menurut Dennis (2009), pada umumnya sekelompok tim proyek yang biasa</w:t>
        <w:br/>
        <w:t>terlibat dalam pengembangan sistem disajikan pada Gambar 1.3.</w:t>
        <w:br/>
      </w:r>
    </w:p>
    <w:p>
      <w:pPr>
        <w:pStyle w:val="Heading1"/>
      </w:pPr>
      <w:r>
        <w:t>Halaman 26</w:t>
      </w:r>
    </w:p>
    <w:p>
      <w:r>
        <w:t>TANGGUNGIAWAB</w:t>
        <w:br/>
        <w:br/>
        <w:t>Analis Bisnis</w:t>
        <w:br/>
        <w:br/>
        <w:t>PN Merancang sat ing .</w:t>
        <w:br/>
        <w:t>standar sistem informasi</w:t>
        <w:br/>
        <w:t>Analis</w:t>
        <w:br/>
        <w:t>Infrastruktur</w:t>
        <w:br/>
        <w:br/>
        <w:t>Analis Manajemen</w:t>
        <w:br/>
        <w:t>Perubahan</w:t>
        <w:br/>
        <w:br/>
        <w:t>Manajer Proyek</w:t>
        <w:br/>
        <w:br/>
        <w:t>Gambar 1.3</w:t>
        <w:br/>
        <w:t>Peran dan Tanggung Jawab Tim Proyek</w:t>
        <w:br/>
        <w:br/>
        <w:t>Keterangan:</w:t>
        <w:br/>
        <w:br/>
        <w:t>I. Analis Bisnis</w:t>
        <w:br/>
        <w:t>Seorang analis bisnis berfokus pada masalah-masalah bisnis di sekitar sistem</w:t>
        <w:br/>
        <w:t>yang akan dikembangkan. Masalah-masalah ini termasuk mengidentifikasi</w:t>
        <w:br/>
        <w:t>nilaifmanfaat bisnis yang akan dihasilkan oleh sistem, mengembangkan ide</w:t>
        <w:br/>
        <w:t>mengenai bagaimana proses bisnis dapat ditingkatkan, dan merancang proses,</w:t>
        <w:br/>
        <w:t>serta kebijakan baru dalam hubungannya dengan analis sistem. Individu ini</w:t>
        <w:br/>
        <w:t>kemungkinan akan memiliki pengalaman bisnis dan beberapa jenis pelatihan</w:t>
        <w:br/>
        <w:t>profesional (misalnya, pelatihan analis bisnis untuk sistem akuntansi akan</w:t>
        <w:br/>
        <w:t>memperoleh CPA/Certified Public Accountant di Amerika Serikat, atau</w:t>
        <w:br/>
        <w:t>CA/Chartered Accountants di Kanada). Ia mewakili kepentingan penyelenggara</w:t>
        <w:br/>
        <w:t>(sponsor) proyek dan pengguna akhir sistem. Seorang analis bisnis membantu</w:t>
        <w:br/>
        <w:t>dalam fase perencanaan dan desain, tetapi paling aktif dalam fase analisis.</w:t>
        <w:br/>
      </w:r>
    </w:p>
    <w:p>
      <w:pPr>
        <w:pStyle w:val="Heading1"/>
      </w:pPr>
      <w:r>
        <w:t>Halaman 27</w:t>
      </w:r>
    </w:p>
    <w:p>
      <w:r>
        <w:t>Konsep Pengembangan Sistem</w:t>
        <w:br/>
        <w:br/>
        <w:t>Analis Sistem</w:t>
        <w:br/>
        <w:br/>
        <w:t>Seorang analis sistem berfokus pada masalah sistem informasi di sekitar sistem.</w:t>
        <w:br/>
        <w:t>Dia mengembangkan gagasan bagaimana teknologi informasi dapat</w:t>
        <w:br/>
        <w:t>meningkatkan proses bisnis, merancang proses bisnis baru dengan bantuan dari</w:t>
        <w:br/>
        <w:t>analis bisnis, merancang sistem informasi baru, dan memastikan bahwa semua</w:t>
        <w:br/>
        <w:t>standar sistem informasi telah dipatuhi. Seorang analis sistem memiliki</w:t>
        <w:br/>
        <w:t>pengalaman pelatihan yang signifikan dan pengalaman dalam analisis dan desain,</w:t>
        <w:br/>
        <w:t>pemrograman, dan bahkan bidang bisnis. Dia mewakili kepentingan departemen</w:t>
        <w:br/>
        <w:t>Sistem Informasi dan bekerja secara intensif sepanjang fase-fase sebelum fase</w:t>
        <w:br/>
        <w:t>implementasi. Sebutan lain untuk analis sistem ini adalah analis informasi</w:t>
        <w:br/>
        <w:t>(information analyst), analis bisnis (business analyst), perancang sistem (systems</w:t>
        <w:br/>
        <w:t>designer), konsultan sistem (systems consultant), dan ahli teknik sistem (systems</w:t>
        <w:br/>
        <w:t>engineer).</w:t>
        <w:br/>
        <w:br/>
        <w:t>Analis Infrastruktur</w:t>
        <w:br/>
        <w:br/>
        <w:t>Seorang analis infrastruktur berfokus pada masalah teknis seputar bagaimana</w:t>
        <w:br/>
        <w:t>sistem akan berinteraksi dengan infrastruktur teknis organisasi (misalnya,</w:t>
        <w:br/>
        <w:t>perangkat keras, perangkat lunak, jaringan komunikasi, dan basis data). Tugas</w:t>
        <w:br/>
        <w:t>seorang analis infrastruktur termasuk memastikan bahwa sistem informasi baru</w:t>
        <w:br/>
        <w:t>yang dikembangkan sesuai dengan standar organisasi dan mengidentifikasi</w:t>
        <w:br/>
        <w:t>perubahan infrastruktur yang diperlukan untuk mendukung sistem. Individu ini</w:t>
        <w:br/>
        <w:t>memiliki pengalaman pelatihan yang signifikan dalam jaringan, administrasi</w:t>
        <w:br/>
        <w:t>basis data, dan berbagai produk perangkat keras dan perangkat lunak. Dia</w:t>
        <w:br/>
        <w:t>mewakili kepentingan organisasi dan kelompok sistem informasi pada saat</w:t>
        <w:br/>
        <w:t>pengoperasian sistem dan memberikan dukungan pada sistem baru setelah</w:t>
        <w:br/>
        <w:t>diinstal. Seorang analis infrastruktur terlibat di seluruh fase proyek, akan tetapi</w:t>
        <w:br/>
        <w:t>mungkin kurang terlibat selama fase perencanaan dan analisis.</w:t>
        <w:br/>
        <w:br/>
        <w:t>Analis Manajemen Perubahan</w:t>
        <w:br/>
        <w:br/>
        <w:t>Seorang analis manajemen perubahan berfokus pada orang-orang dan masalah</w:t>
        <w:br/>
        <w:t>manajemen di lingkungan instalasi sistem. Peran orang ini termasuk memastikan</w:t>
        <w:br/>
        <w:t>ketersediaan dokumentasi dan dukungan yang memadai untuk pengguna,</w:t>
        <w:br/>
        <w:t>memberikan pelatihan kepada pengguna terkait sistem baru, dan mengembangkan</w:t>
        <w:br/>
        <w:t>strategi untuk mengatasi resistensi pada masa perubahan sistem. Individu ini</w:t>
        <w:br/>
        <w:t>harus memiliki pelatihan dan pengalaman yang signifikan dalam perilaku</w:t>
        <w:br/>
        <w:t>organisasi secara umum dan manajemen perubahan pada khususnya. Seorang</w:t>
        <w:br/>
        <w:t>analis manajemen perubahan bekerja paling aktif selama fase implementasi, akan</w:t>
        <w:br/>
        <w:t>tetapi mulai mengkaji dasar untuk perubahan sistem selama fase analisis dan</w:t>
        <w:br/>
        <w:t>desain.</w:t>
        <w:br/>
      </w:r>
    </w:p>
    <w:p>
      <w:pPr>
        <w:pStyle w:val="Heading1"/>
      </w:pPr>
      <w:r>
        <w:t>Halaman 28</w:t>
      </w:r>
    </w:p>
    <w:p>
      <w:r>
        <w:t>MSIM4302 | Modul 01</w:t>
        <w:br/>
        <w:br/>
        <w:t>5. Manajer Proyek</w:t>
        <w:br/>
        <w:br/>
        <w:t>Seorang manajer proyek bertanggung jawab untuk memastikan bahwa proyek</w:t>
        <w:br/>
        <w:t>diselesaikan tepat waktu, sesuai anggaran, dan bahwa sistem memberikan semua</w:t>
        <w:br/>
        <w:t>manfaat yang dimaksudkan oleh penyelenggara proyek. Peran manajer proyek</w:t>
        <w:br/>
        <w:t>termasuk mengelola anggota tim, mengembangkan rencana proyek, menugaskan</w:t>
        <w:br/>
        <w:t>sumber daya, dan menjadi titik kontak utama ketika orang-orang di luar tim</w:t>
        <w:br/>
        <w:t>memiliki pertanyaan tentang proyek. Individu ini memiliki pengalaman yang</w:t>
        <w:br/>
        <w:t>signifikan dalam manajemen proyek dan mungkin telah bekerja selama bertahun-</w:t>
        <w:br/>
        <w:t>tahun sebagai analis sistem sebelumnya. Dia mewakili kepentingan departemen</w:t>
        <w:br/>
        <w:t>Sistem Informasi dan penyelenggara proyek. Manajer proyek bekerja secara</w:t>
        <w:br/>
        <w:t>intens di sepanjang fase proyek.</w:t>
        <w:br/>
        <w:br/>
        <w:t>(2</w:t>
        <w:br/>
        <w:br/>
        <w:t>Untuk memperdalam pemahaman Anda mengenai materi di atas, kerjakanlah</w:t>
        <w:br/>
        <w:t>latihan berikut!</w:t>
        <w:br/>
        <w:br/>
        <w:t>Latihan</w:t>
        <w:br/>
        <w:br/>
        <w:t>1) Jelaskan beberapa alasan yang menyebabkan organisasi perlu mengembangkan</w:t>
        <w:br/>
        <w:t>sistem informasi!</w:t>
        <w:br/>
        <w:br/>
        <w:t>2) Jelaskan tiga hal yang menyebabkan kegagalan organisasi dalam mencapai tujuan</w:t>
        <w:br/>
        <w:t>pengembangan sistem informasi!</w:t>
        <w:br/>
        <w:br/>
        <w:t>3) Jelaskan hal-hal yang harus dipertimbangkan oleh manajemen organisasi ketika</w:t>
        <w:br/>
        <w:t>melakukan investasi modal dalam rangka pengembangan sistem informasi!</w:t>
        <w:br/>
        <w:br/>
        <w:t>4) Jelaskan peran utama tim analis dalam pengembangan sistem informasi!</w:t>
        <w:br/>
        <w:br/>
        <w:t>5) Misalkan dalam sebuah proyek pengembangan sistem informasi, Manajer Proyek</w:t>
        <w:br/>
        <w:t>sedang berhalangan dalam menjalankan tugas-tugas keseharian, sedangkan dalam</w:t>
        <w:br/>
        <w:t>waktu yang singkat belum dapat dilakukan pergantian. Siapa yang dipandang</w:t>
        <w:br/>
        <w:t>paling layak menggantikan tugas-tugas harian yang dibebankan kepada Manajer</w:t>
        <w:br/>
        <w:t>Proyek? Jelaskan alasan Anda!</w:t>
        <w:br/>
        <w:br/>
        <w:t>Petunjuk Jawaban Latihan</w:t>
        <w:br/>
        <w:br/>
        <w:t>1) Sistem perlu dikembangkan dengan beberapa alasan.</w:t>
        <w:br/>
        <w:br/>
        <w:t>a) Terdapat permasalahan pada sistem yang lama, sehingga operasi sistem</w:t>
        <w:br/>
        <w:t>menjadi tidak efisien dan sistem tidak dapat mencegah terjadinya</w:t>
        <w:br/>
        <w:t>kesalahan operasi, baik yang disengaja maupun yang tidak disengaja.</w:t>
        <w:br/>
        <w:br/>
        <w:t>b) Terjadi pertumbuhan pada organisasi menuju ke arah yang lebih baik,</w:t>
        <w:br/>
        <w:t>sehingga mengakibatkan volume pekerjaan menjadi lebih banyak.</w:t>
        <w:br/>
        <w:br/>
        <w:t>c) Adanya kompetisi antar organisasi, sehingga kinerja sistem perlu lebih</w:t>
        <w:br/>
        <w:t>dioptimalkan</w:t>
        <w:br/>
      </w:r>
    </w:p>
    <w:p>
      <w:pPr>
        <w:pStyle w:val="Heading1"/>
      </w:pPr>
      <w:r>
        <w:t>Halaman 29</w:t>
      </w:r>
    </w:p>
    <w:p>
      <w:r>
        <w:t>Konsep Pengembangan Sistem</w:t>
        <w:br/>
        <w:br/>
        <w:t>2)</w:t>
        <w:br/>
        <w:br/>
        <w:t>3)</w:t>
        <w:br/>
        <w:br/>
        <w:t>4)</w:t>
        <w:br/>
        <w:br/>
        <w:t>d) Terjadi perubahan lingkungan, baik lingkungan fisik maupun lingkungan</w:t>
        <w:br/>
        <w:t>sosial, sehingga organisasi perlu menyesuaikan diri mengikuti pola</w:t>
        <w:br/>
        <w:t>perubahan tersebut.</w:t>
        <w:br/>
        <w:br/>
        <w:t>e) Ada peluang yang memungkinkan untuk mempertahankan eksistensi</w:t>
        <w:br/>
        <w:t>organisasi atau menuju ke arah yang lebih baik jika memanfaatkan sistem</w:t>
        <w:br/>
        <w:t>informasi.</w:t>
        <w:br/>
        <w:br/>
        <w:t>f) Ada kebijakan pemerintah atau pihak yang terkait yang mengharuskan</w:t>
        <w:br/>
        <w:t>sistem perlu dikembangkan (pengembangan sistem baru atau perbaikan</w:t>
        <w:br/>
        <w:t>pada sistem yang ada)</w:t>
        <w:br/>
        <w:br/>
        <w:t>Tiga penyebab utama kegagalan organisasi mencapai tujuan pengembangan</w:t>
        <w:br/>
        <w:br/>
        <w:t>sistem informasi.</w:t>
        <w:br/>
        <w:br/>
        <w:t>a) Tidak didukung oleh kebijakan manajemen, misalnya karena konsep</w:t>
        <w:br/>
        <w:t>pengembangan yang tidak bersinergi dengan rencana strategi jangka</w:t>
        <w:br/>
        <w:t>panjang organisasi.</w:t>
        <w:br/>
        <w:br/>
        <w:t>b) Perubahan kebutuhan pengguna (manajemen tingkat atas) yang menuntut</w:t>
        <w:br/>
        <w:t>adanya sistem informasi yang dapat memberikan keuntungan kompetitif</w:t>
        <w:br/>
        <w:t>dengan menggunakan teknologi yang lebih canggih, sementara secara</w:t>
        <w:br/>
        <w:t>teoritis dinyatakan bahwa semakin strategis nilai sebuah sistem informasi,</w:t>
        <w:br/>
        <w:t>semakin besar resiko kegagalan mencapai tujuan sistem informasi tersebut</w:t>
        <w:br/>
        <w:t>akibat personel tidak memiliki keahlian yang cukup dalam menguasai</w:t>
        <w:br/>
        <w:t>teknologi yang ada.</w:t>
        <w:br/>
        <w:br/>
        <w:t>c) Organisasi tidak memiliki standar metodologi pengembangan sistem.</w:t>
        <w:br/>
        <w:br/>
        <w:t>Beberapa hal yang harus dipertimbangkan oleh organisasi ketika melakukan</w:t>
        <w:br/>
        <w:br/>
        <w:t>investasi modal dalam pengembangan sistem informasi.</w:t>
        <w:br/>
        <w:br/>
        <w:t>a) Melakukan investigasi terhadap alternatif-alternatif yang ada, agar dapat</w:t>
        <w:br/>
        <w:t>menentukan alternatif yang terbaik dalam keterbatasan modal investasi.</w:t>
        <w:br/>
        <w:br/>
        <w:t>b) Melakukan penilaian terhadap alternatif yang terpilih, apakah memang</w:t>
        <w:br/>
        <w:t>merupakan investasi yang menguntungkan. Penilaian dilakukan dengan</w:t>
        <w:br/>
        <w:t>menggunakan Cost-Benefit Analysis (hasil yang diperoleh lebih besar dari</w:t>
        <w:br/>
        <w:t>biaya untuk memperolehnya).</w:t>
        <w:br/>
        <w:br/>
        <w:t>Analis adalah pemecah masalah (bisnis, sistem, infrastruktur, dan lain-lain) yang</w:t>
        <w:br/>
        <w:t>berkesinambungan dalam siklus hidup sistem, baik di tingkat proyek maupun di</w:t>
        <w:br/>
        <w:t>tingkat organisasi. Analis menjembatani kepentingan pengguna sistem</w:t>
        <w:br/>
        <w:t>(manajemen dan end user) dengan pembuat sistem (programmer). Di tingkat</w:t>
        <w:br/>
        <w:t>proyek, analis juga sebagai perantara komunikasi antara manajer proyek dengan</w:t>
        <w:br/>
        <w:t>tim proyek lainnya.</w:t>
        <w:br/>
      </w:r>
    </w:p>
    <w:p>
      <w:pPr>
        <w:pStyle w:val="Heading1"/>
      </w:pPr>
      <w:r>
        <w:t>Halaman 30</w:t>
      </w:r>
    </w:p>
    <w:p>
      <w:r>
        <w:t>5) Salah satu dari tim analis (khususnya analis sistem), dengan pertimbangan</w:t>
        <w:br/>
        <w:t>berikut.</w:t>
        <w:br/>
        <w:br/>
        <w:t>a) Analis sistem yang paling mengerti seluk beluk proyek dengan</w:t>
        <w:br/>
        <w:t>keterlibatannya mewakili departemen sistem informasi secara</w:t>
        <w:br/>
        <w:t>berkesinambungan dalam siklus hidup pengembangan sistem (terkecuali</w:t>
        <w:br/>
        <w:t>pada fase implementasi yang melibatkan hanya sedikit peran bagi analis</w:t>
        <w:br/>
        <w:t>sistem).</w:t>
        <w:br/>
        <w:br/>
        <w:t>b) Analis sistem dibekali dengan berbagai pengetahuan dan keterampilan,</w:t>
        <w:br/>
        <w:t>baik berupa keterampilan analitis, desain, pemrograman, maupun di bidang</w:t>
        <w:br/>
        <w:t>bisnis (dengan pengalaman bekerjasama dengan analis bisnis dan analis</w:t>
        <w:br/>
        <w:t>lainnya).</w:t>
        <w:br/>
        <w:br/>
        <w:t>c) Untuk menjadi Manajer Proyek, seseorang harus memiliki pengalaman</w:t>
        <w:br/>
        <w:t>bekerja selama bertahun-tahun sebagai analis sistem.</w:t>
        <w:br/>
        <w:br/>
        <w:t>@ Rangkuman</w:t>
        <w:br/>
        <w:br/>
        <w:t>Pengembangan sistem (system development) dapat diartikan sebagai suatu</w:t>
        <w:br/>
        <w:t>kegiatan mengembangkan sistem yang baru untuk menggantikan sistem yang lama</w:t>
        <w:br/>
        <w:t>secara keseluruhan atau memperbaiki sistem yang telah ada.</w:t>
        <w:br/>
        <w:br/>
        <w:t>Suatu sistem perlu dikembangkan tidak hanya karena terdapat masalah pada</w:t>
        <w:br/>
        <w:t>sistem tersebut, akan tetapi adanya perintah dan kebijakan, baik dari dalam organisasi</w:t>
        <w:br/>
        <w:t>maupun dari luar organisasi. Pertumbuhan organisasi serta adanya peluang bagi</w:t>
        <w:br/>
        <w:t>organisasi untuk menuju ke arah perkembangan yang baik juga dapat menjadi alasan</w:t>
        <w:br/>
        <w:t>sebuah sistem dapat dikembangkan.</w:t>
        <w:br/>
        <w:br/>
        <w:t>Proses pengembangan proyek sistem yang besar memerlukan sejumlah orang</w:t>
        <w:br/>
        <w:t>dalam bentuk tim kerja. Tim tersebut terdiri atas tim analis pada berbagai bidang, seperti</w:t>
        <w:br/>
        <w:t>bidang bisnis, bidang sistem, bidang infrastruktur, dan bidang manajemen perubahan,</w:t>
        <w:br/>
        <w:t>serta tim pemrogram. Tim kerja tersebut dipimpin oleh seorang Manajer Proyek.</w:t>
        <w:br/>
        <w:br/>
        <w:t>Analis memiliki peran sentral dalam pengembangan sistem. Analis sebagai</w:t>
        <w:br/>
        <w:t>pemecah masalah (bisnis, sistem, infrastruktur, manajemen, dan etika) yang</w:t>
        <w:br/>
        <w:t>berkesinambungan dalam siklus hidup sistem, baik di tingkat proyek maupun di tingkat</w:t>
        <w:br/>
        <w:t>organisasi. Analis menjembatani kepentingan pengguna sistem (manajemen dan end</w:t>
        <w:br/>
        <w:t>user) dengan pembuat sistem (programmer). Di tingkat proyek, analis juga sebagai</w:t>
        <w:br/>
        <w:t>perantara komunikasi antara manajer proyek dengan tim proyek lainnya. Dengan</w:t>
        <w:br/>
        <w:t>demikian, dalam lingkup proyek pengembangan sistem yang kecil dan sederhana,</w:t>
        <w:br/>
        <w:t>kemungkinan hanya terdapat seorang analis sistem yang merangkap sebagai manajer</w:t>
        <w:br/>
        <w:t>proyek dan pemrogram.</w:t>
        <w:br/>
      </w:r>
    </w:p>
    <w:p>
      <w:pPr>
        <w:pStyle w:val="Heading1"/>
      </w:pPr>
      <w:r>
        <w:t>Halaman 31</w:t>
      </w:r>
    </w:p>
    <w:p>
      <w:r>
        <w:t>Konsep Pengembangan Sistem</w:t>
        <w:br/>
        <w:br/>
        <w:t>@ Tes Formatif 1</w:t>
        <w:br/>
        <w:br/>
        <w:t>2)</w:t>
        <w:br/>
        <w:br/>
        <w:t>3)</w:t>
        <w:br/>
        <w:br/>
        <w:t>4</w:t>
        <w:br/>
        <w:br/>
        <w:t>Pilihlah satu jawaban yang paling tepat!</w:t>
        <w:br/>
        <w:br/>
        <w:t>Dalam pengembangan sistem, sistem lama dapat diartikan sebagai ....</w:t>
        <w:br/>
        <w:br/>
        <w:t>A. sistem informasi yang telah menggunakan teknologi/aplikasi database</w:t>
        <w:br/>
        <w:t>berbasis komputer</w:t>
        <w:br/>
        <w:br/>
        <w:t>B. sistem-sistem informasi yang masih berupa pencatatan transaksi pada</w:t>
        <w:br/>
        <w:t>lembar-lembar arsip</w:t>
        <w:br/>
        <w:br/>
        <w:t>C. sistem informasi yang masih menggunakan aplikasi seperti Microsoft</w:t>
        <w:br/>
        <w:t>Word dan Microsoft Excell dalam pencatatan transaksi</w:t>
        <w:br/>
        <w:br/>
        <w:t>D. semua jawaban A, B, dan C benar</w:t>
        <w:br/>
        <w:br/>
        <w:t>Indikator-indikator berikut ini mengindikasikan adanya permasalahan pada</w:t>
        <w:br/>
        <w:br/>
        <w:t>sistem lama sehingga perlu dikembangkan, kecuali ....</w:t>
        <w:br/>
        <w:br/>
        <w:t>A. hilangnya peluang perusahaan mendapatkan keuntungan penjualan yang</w:t>
        <w:br/>
        <w:t>lebih besar lagi, walau target penjualan telah tercapai</w:t>
        <w:br/>
        <w:br/>
        <w:t>B. waktu kerja yang berlebihan dalam menyelesaikan suatu pekerjaan tertentu</w:t>
        <w:br/>
        <w:br/>
        <w:t>C. jangkauan distribusi informasi pendek, sehingga banyak pelanggan yang</w:t>
        <w:br/>
        <w:t>tidak memperoleh informasi</w:t>
        <w:br/>
        <w:br/>
        <w:t>D. terjadi kesalahan dalam menghitung gaji bulanan karyawan</w:t>
        <w:br/>
        <w:br/>
        <w:t>Berikut adalah beberapa prinsip yang harus diperhatikan sewaktu</w:t>
        <w:br/>
        <w:br/>
        <w:t>mengembangkan sistem, kecuali ....</w:t>
        <w:br/>
        <w:br/>
        <w:t>A. sistem yang dikembangkan memerlukan modal yang besar, sehingga perlu</w:t>
        <w:br/>
        <w:t>menetapkan prioritas pada projek yang lebih menguntungkan</w:t>
        <w:br/>
        <w:br/>
        <w:t>B. proyek yang sudah direncanakan, harus terus dijalankan walau dinyatakan</w:t>
        <w:br/>
        <w:t>tidak layak berdasarkan hasil evaluasi, agar peluang keuntungan dapat</w:t>
        <w:br/>
        <w:t>diperoleh di masa mendatang.</w:t>
        <w:br/>
        <w:br/>
        <w:t>C. pengembangan sistem perlu didahului oleh perencanaan yang baik agar</w:t>
        <w:br/>
        <w:t>dapat berhasil dengan memuaskan</w:t>
        <w:br/>
        <w:br/>
        <w:t>D. dokumentasi harus ada untuk pedoman dalam pengembangan sistem</w:t>
        <w:br/>
        <w:br/>
        <w:t>Analis yang berfokus pada masalah teknis seputar bagaimana sistem akan</w:t>
        <w:br/>
        <w:t>berinteraksi dengan infrastruktur teknis organisasi (misalnya, perangkat keras,</w:t>
        <w:br/>
        <w:t>perangkat lunak, jaringan komunikasi, dan basis data) adalah....</w:t>
        <w:br/>
        <w:br/>
        <w:t>A. Analis Sistem</w:t>
        <w:br/>
        <w:br/>
        <w:t>B Analis Bisnis</w:t>
        <w:br/>
        <w:br/>
        <w:t>C. Analis Teknis</w:t>
        <w:br/>
        <w:br/>
        <w:t>D Analis Infrastruktur</w:t>
        <w:br/>
      </w:r>
    </w:p>
    <w:p>
      <w:pPr>
        <w:pStyle w:val="Heading1"/>
      </w:pPr>
      <w:r>
        <w:t>Halaman 32</w:t>
      </w:r>
    </w:p>
    <w:p>
      <w:r>
        <w:t>- bertugas memastikan ketersediaan dokumentasi dan dukungan yang</w:t>
        <w:br/>
        <w:t>memadai untuk pengguna sistem</w:t>
        <w:br/>
        <w:br/>
        <w:t>- memberikan pelatihan kepada pengguna sistem terkait sistem baru</w:t>
        <w:br/>
        <w:br/>
        <w:t>- mengembangkan strategi untuk mengatasi masalah yang muncul ketika</w:t>
        <w:br/>
        <w:t>terjadi perubahan sistem</w:t>
        <w:br/>
        <w:br/>
        <w:t>- paling aktif bekerja selama fase implementasi sistem</w:t>
        <w:br/>
        <w:br/>
        <w:t>Pernyataan-pernyataan di atas paling relevan dengan tugas ....</w:t>
        <w:br/>
        <w:br/>
        <w:t>Manajer Proyek</w:t>
        <w:br/>
        <w:br/>
        <w:t>Tim Tester</w:t>
        <w:br/>
        <w:br/>
        <w:t>Analis Manajemen Perubahan</w:t>
        <w:br/>
        <w:br/>
        <w:t>Analis Administrasi Sistem</w:t>
        <w:br/>
        <w:br/>
        <w:t>go</w:t>
        <w:br/>
        <w:br/>
        <w:t>6) Sistem hanya dapat dikembangkan jika terdapat permasalahan pada sistem yang</w:t>
        <w:br/>
        <w:br/>
        <w:t>lama.</w:t>
        <w:br/>
        <w:t>A. Benar</w:t>
        <w:br/>
        <w:t>B. Salah</w:t>
        <w:br/>
        <w:br/>
        <w:t>7) Kehadiran teknologi baru tidak berpotensi mengakibatkan kegagalan dalam</w:t>
        <w:br/>
        <w:t>pencapaian tujuan pengembangan sistem, justru sebaliknya selalu dapat</w:t>
        <w:br/>
        <w:t>mendukung kelancaran pengembangan sistem.</w:t>
        <w:br/>
        <w:br/>
        <w:t>A. Benar</w:t>
        <w:br/>
        <w:t>B. Salah</w:t>
        <w:br/>
        <w:br/>
        <w:t>8) Pengembangan sistem mesti dilakukan dengan prosedur kerja yang berurutan,</w:t>
        <w:br/>
        <w:t>untuk menjamin tercapainya pekerjaan secara efisien.</w:t>
        <w:br/>
        <w:t>A. Benar</w:t>
        <w:br/>
        <w:t>B. Salah</w:t>
        <w:br/>
        <w:br/>
        <w:t>9) Manajer Proyek adalah seseorang yang bertugas sebagai pemecah masalah</w:t>
        <w:br/>
        <w:t>(bisnis, sistem, infrastruktur, manajemen, dan etika) yang berkesinambungan</w:t>
        <w:br/>
        <w:t>dalam siklus hidup pengembangan sistem, baik di tingkat proyek maupun di</w:t>
        <w:br/>
        <w:t>tingkat organisasi.</w:t>
        <w:br/>
        <w:br/>
        <w:t>A. Benar</w:t>
        <w:br/>
        <w:t>B. Salah</w:t>
        <w:br/>
        <w:br/>
        <w:t>10) Sebutan lain untuk analis sistem adalah perancang sistem (systems designer).</w:t>
        <w:br/>
        <w:t>A. Benar</w:t>
        <w:br/>
        <w:t>B. Salah</w:t>
        <w:br/>
      </w:r>
    </w:p>
    <w:p>
      <w:pPr>
        <w:pStyle w:val="Heading1"/>
      </w:pPr>
      <w:r>
        <w:t>Halaman 33</w:t>
      </w:r>
    </w:p>
    <w:p>
      <w:r>
        <w:t>Konsep Pengembangan Sistem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Jumlah Jawaban yang</w:t>
        <w:br/>
        <w:br/>
        <w:t>Tingkat Penguasaan - x 100</w:t>
        <w:br/>
        <w:br/>
        <w:t>Jumlah Soal</w:t>
        <w:br/>
        <w:br/>
        <w:t>Arti tingkat penguasaan</w:t>
        <w:br/>
        <w:br/>
        <w:t>STOFo 7075 - 797o 8070 - 8972</w:t>
        <w:br/>
        <w:br/>
        <w:t>kurang cukup baik baik sekali</w:t>
        <w:br/>
        <w:br/>
        <w:t>Apabila mencapai tingkat penguasaan 809o atau lebih, Anda dapat meneruskan</w:t>
        <w:br/>
        <w:t>dengan Kegiatan Belajar 2. Bagus! Jika masih di bawah 809, Anda harus mengulangi</w:t>
        <w:br/>
        <w:t>materi Kegiatan Belajar 1, terutama bagian yang belum dikuasai.</w:t>
        <w:br/>
      </w:r>
    </w:p>
    <w:p>
      <w:pPr>
        <w:pStyle w:val="Heading1"/>
      </w:pPr>
      <w:r>
        <w:t>Halaman 34</w:t>
      </w:r>
    </w:p>
    <w:p>
      <w:r>
        <w:t>MSIM4302 | Modul 01</w:t>
        <w:br/>
        <w:br/>
        <w:t>Kegiatan</w:t>
        <w:br/>
        <w:t>Belajar</w:t>
        <w:br/>
        <w:br/>
        <w:t>Metodologi Pengembangan 2</w:t>
        <w:br/>
        <w:t>Sistem</w:t>
        <w:br/>
        <w:br/>
        <w:t>P engembangan sistem informasi berbasis komputer merupakan suatu kegiatan yang</w:t>
        <w:br/>
        <w:t>sangat kompleks, memerlukan biaya dan sumber daya yang besar, dan merupakan</w:t>
        <w:br/>
        <w:t>kegiatan yang sangat penting bagi organisasi (Hoffer, 2011). Kompleksitas ini muncul</w:t>
        <w:br/>
        <w:t>disebabkan oleh beberapa hal:</w:t>
        <w:br/>
        <w:br/>
        <w:t>I. sebuah sistem yang akan dikembangkan melibatkan pemangku kepentingan</w:t>
        <w:br/>
        <w:t>(stakeholder) yang beragam dengan keinginan, kebutuhan, dan agenda yang</w:t>
        <w:br/>
        <w:t>berbeda-beda,</w:t>
        <w:br/>
        <w:br/>
        <w:t>2. rumitnya struktur proses bisnis dalam organisasi di mana sistem informasi</w:t>
        <w:br/>
        <w:t>(berbasis komputer) tersebut akan dikembangkan. Sebagaimana diketahui bahwa</w:t>
        <w:br/>
        <w:t>sistem informasi berbasis komputer dikembangkan merujuk pada sistem bisnis</w:t>
        <w:br/>
        <w:t>(proses bisnis) organisasi,</w:t>
        <w:br/>
        <w:br/>
        <w:t>3. rumit dan lamanya proses pengembangan sistem informasi itu sendiri, terutama</w:t>
        <w:br/>
        <w:t>pada sistem-sistem yang berskala besar.</w:t>
        <w:br/>
        <w:br/>
        <w:t>Dalam situasi yang kompleks ini, suatu proyek pengembangan sistem informasi</w:t>
        <w:br/>
        <w:t>harus dijalankan dengan suatu prosedur kerja yang terstruktur dan terukur agar efisien</w:t>
        <w:br/>
        <w:t>dalam mencapai tujuan yang telah ditetapkan.</w:t>
        <w:br/>
        <w:br/>
        <w:t>A. SIKLUS HIDUP PENGEMBANGAN SISTEM</w:t>
        <w:br/>
        <w:br/>
        <w:t>Pengembangan sistem informasi yang berbasis komputer merupakan suatu</w:t>
        <w:br/>
        <w:t>kegiatan yang cukup kompleks yang membutuhkan banyak sumber daya dan dapat</w:t>
        <w:br/>
        <w:t>memakan waktu yang lama untuk menyelesaikannya. Proses pengembangan sistem</w:t>
        <w:br/>
        <w:t>melewati beberapa tahapan (fase), dimulai dari sistem itu direncanakan sampai dengan</w:t>
        <w:br/>
        <w:t>sistem tersebut diterapkan, dioperasikan, dan dipelihara. Bila operasi sistem yang sudah</w:t>
        <w:br/>
        <w:t>dikembangkan masih timbul permasalahan-permasalahan yang kritis serta tidak dapat</w:t>
        <w:br/>
        <w:t>diatasi dalam tahap pemeliharaan sistem, maka sistem tersebut perlu ditinjau kembali</w:t>
        <w:br/>
        <w:t>untuk dikembangkan dengan mengimplementasikan kembali tahap awal, yaitu tahap</w:t>
        <w:br/>
        <w:t>perencanaan sistem. Siklus ini disebut dengan siklus hidup suatu sistem (system life</w:t>
        <w:br/>
        <w:t>cycle) yang biasa disebut dengan istilah Siklus Hidup Pengembangan Sistem (System</w:t>
        <w:br/>
        <w:t>Development Life Cycle/SDLC). Daur atau siklus hidup dari pengembangan sistem</w:t>
        <w:br/>
      </w:r>
    </w:p>
    <w:p>
      <w:pPr>
        <w:pStyle w:val="Heading1"/>
      </w:pPr>
      <w:r>
        <w:t>Halaman 35</w:t>
      </w:r>
    </w:p>
    <w:p>
      <w:r>
        <w:t>Konsep Pengembangan Sistem</w:t>
        <w:br/>
        <w:br/>
        <w:t>merupakan suatu bentuk yang digunakan untuk menggambarkan tahapan-tahapan</w:t>
        <w:br/>
        <w:t>utama dan langkah-langkah di dalam tahapan tersebut dalam proses pengembangannya.</w:t>
        <w:br/>
        <w:br/>
        <w:t>1. Tahapan SDLC</w:t>
        <w:br/>
        <w:br/>
        <w:t>Dalam banyak hal, membangun (mengembangkan) sistem informasi mirip</w:t>
        <w:br/>
        <w:t>dengan membangun rumah. Pertama, pemilik menjelaskan visi rumah kepada</w:t>
        <w:br/>
        <w:t>pengembang. Kedua, ide ini ditransformasikan menjadi sketsa dan gambar yang</w:t>
        <w:br/>
        <w:t>diperlihatkan kepada pemilik (seringkali melalui beberapa gambar) sampai pemilik</w:t>
        <w:br/>
        <w:t>setuju bahwa gambar-gambar tersebut telah menggambarkan apa yang pemilik</w:t>
        <w:br/>
        <w:t>inginkan. Ketiga, serangkaian cetak biru (blueprint) terperinci dikembangkan yang</w:t>
        <w:br/>
        <w:t>menyajikan lebih banyak informasi spesifik tentang rumah (misalnya tata letak kamar,</w:t>
        <w:br/>
        <w:t>penempatan perlengkapan pipa dan jaringan listrik, dan sebagainya). Akhirnya, rumah</w:t>
        <w:br/>
        <w:t>dibangun mengikuti cetak biru, dan seringkali dengan beberapa perubahan yang dibuat</w:t>
        <w:br/>
        <w:t>oleh pemilik ketika rumah itu didirikan.</w:t>
        <w:br/>
        <w:br/>
        <w:t>Ide dari system life cycle adalah sederhana dan logis. Tiap-tiap bagian dari</w:t>
        <w:br/>
        <w:t>pengembangan sistem dibagi menjadi beberapa tahapan kerja dan setiap tahapan</w:t>
        <w:br/>
        <w:t>mempunyai karakteristik tersendiri. Tahapan utama siklus hidup pengembangan sistem</w:t>
        <w:br/>
        <w:t>terdiri dari tahapan perencanaan sistem (system planning), analisis sistem (system</w:t>
        <w:br/>
        <w:t>analysis), desain sistem (system design), implementasi sistem (system implementation),</w:t>
        <w:br/>
        <w:t>dan pemeliharaan sistem (system maintenance). Tahapan-tahapan seperti ini sebenarnya</w:t>
        <w:br/>
        <w:t>merupakan tahapan di dalam pengembangan sistem teknik (engineering system),</w:t>
        <w:br/>
        <w:t>misalnya teknik pengembangan konstruksi gedung, mesin, dan teknik pengembangan</w:t>
        <w:br/>
        <w:t>perangkat lunak (software engineering). Istilah software engineering merupakan proses</w:t>
        <w:br/>
        <w:t>pengembangan perangkat lunak yang merupakan sub sistem dari pengembangan sistem</w:t>
        <w:br/>
        <w:t>informasi. Dengan demikian terdapat kesamaan metode-metode yang dibahas pada</w:t>
        <w:br/>
        <w:t>pengembangan sistem informasi dengan metode-metode pada pengembangan perangkat</w:t>
        <w:br/>
        <w:t>lunak (software).</w:t>
        <w:br/>
        <w:br/>
        <w:t>Ada banyak varian tahapan dari SDLC sejak tercatat pertama kali digunakan di</w:t>
        <w:br/>
        <w:t>Inggris pada akhir dekade 1960-an (Avison &amp; Fitzgerald, 2006). Penggunaan tersebut</w:t>
        <w:br/>
        <w:t>diusulkan oleh National Computing Centre (NCC) yang disponsori oleh pemerintah</w:t>
        <w:br/>
        <w:t>Inggris. Usulan ini sebagai bentuk standardisasi metodologi bagi pengembangan sistem</w:t>
        <w:br/>
        <w:t>informasi di kalangan pemerintah Inggris maupun pihak swasta.</w:t>
        <w:br/>
        <w:br/>
        <w:t>Pada era tahun 1970-an, beberapa siklus pengembangan sistem dikemukakan</w:t>
        <w:br/>
        <w:t>oleh beberapa ahli di bidang pengembangan sistem (Jogiyanto, 2008). Pada umumnya</w:t>
        <w:br/>
        <w:t>tahapan-tahapan utama proses pengembangan sistem yang dikemukakan adalah sama.</w:t>
        <w:br/>
        <w:br/>
        <w:t>Contoh 1.5:</w:t>
        <w:br/>
        <w:br/>
        <w:t>Siklus pengembangan sistem yang dikemukakan oleh J.F. Kelly, Computerized</w:t>
        <w:br/>
        <w:t>Management Information System (MacMilan, 1970):</w:t>
        <w:br/>
        <w:t>DA Penelitian sistem (system survey)</w:t>
        <w:br/>
        <w:br/>
        <w:t>a. Definisi ruang lingkup</w:t>
        <w:br/>
        <w:br/>
        <w:t>b. Studi penelitian</w:t>
        <w:br/>
      </w:r>
    </w:p>
    <w:p>
      <w:pPr>
        <w:pStyle w:val="Heading1"/>
      </w:pPr>
      <w:r>
        <w:t>Halaman 36</w:t>
      </w:r>
    </w:p>
    <w:p>
      <w:r>
        <w:t>MSIM4302 | Modul 01</w:t>
        <w:br/>
        <w:br/>
        <w:t>2, Analisis dan desain sistem (system analysis and design)</w:t>
        <w:br/>
        <w:br/>
        <w:t>a. Studi penelitian</w:t>
        <w:br/>
        <w:br/>
        <w:t>b. Pengumpulan data dan analisis</w:t>
        <w:br/>
        <w:t>€, Desain sistem</w:t>
        <w:br/>
        <w:br/>
        <w:t>d. Rencana implementasi</w:t>
        <w:br/>
        <w:br/>
        <w:t>3. Pengembangan sistem (system development)</w:t>
        <w:br/>
        <w:br/>
        <w:t>a. Pengembangan</w:t>
        <w:br/>
        <w:t>b. Pengetesan</w:t>
        <w:br/>
        <w:t>C, Pengoperasian sistem baru</w:t>
        <w:br/>
        <w:t>d. Perawatan</w:t>
        <w:br/>
        <w:t>Contoh 1.6:</w:t>
        <w:br/>
        <w:br/>
        <w:t>Siklus pengembangan sistem yang dikemukakan oleh Charles L. Biggs, Evan G.</w:t>
        <w:br/>
        <w:t>Birks, William Atkins, Managing the System Development Process (Prentice-Hall,</w:t>
        <w:br/>
        <w:t>1980):</w:t>
        <w:br/>
        <w:br/>
        <w:t>I. Perencanaan Sistem (System Planning)</w:t>
        <w:br/>
        <w:br/>
        <w:t>a. Investigasi awal</w:t>
        <w:br/>
        <w:br/>
        <w:t>b. Studi kelayakan</w:t>
        <w:br/>
        <w:br/>
        <w:t>2. Kebutuhan-kebutuhan Sistem (System Reguirements)</w:t>
        <w:br/>
        <w:t>a. Operasi dan analisis sistem</w:t>
        <w:br/>
        <w:br/>
        <w:t>Kebutuhan-kebutuhan pemakai</w:t>
        <w:br/>
        <w:br/>
        <w:t>Pendekatan dukungan secara teknik</w:t>
        <w:br/>
        <w:br/>
        <w:t>Desain secara konsep dan kaji ulang paket</w:t>
        <w:br/>
        <w:br/>
        <w:t>Penilaian alternatif dan perencanaan</w:t>
        <w:br/>
        <w:br/>
        <w:t>rp D9</w:t>
        <w:br/>
        <w:br/>
        <w:t>3. Pengembangan Sistem (System Development)</w:t>
        <w:br/>
        <w:t>Rancang bangun sistem secara teknis</w:t>
        <w:br/>
        <w:t>Rancang bangun aplikasi</w:t>
        <w:br/>
        <w:t>Pemrograman aplikasi dan pengetesan</w:t>
        <w:br/>
        <w:t>Prosedur pemakai dan pengendalian</w:t>
        <w:br/>
        <w:t>Latihan untuk pemakai</w:t>
        <w:br/>
        <w:br/>
        <w:t>Perencanaan implementasi</w:t>
        <w:br/>
        <w:t>Perencanaan konversi</w:t>
        <w:br/>
        <w:br/>
        <w:t>Pengetesan sistem</w:t>
        <w:br/>
        <w:br/>
        <w:t>re MPA</w:t>
        <w:br/>
        <w:br/>
        <w:t>4. Implementasi Sistem (System Implementation)</w:t>
        <w:br/>
        <w:br/>
        <w:t>a. Konversi dan tahap implementasi</w:t>
        <w:br/>
        <w:br/>
        <w:t>b. Perbaikan dan pembetulan</w:t>
        <w:br/>
        <w:br/>
        <w:t>“3 Kaji ulang setelah implementasi</w:t>
        <w:br/>
        <w:br/>
        <w:t>d. Perawatan sistem (system maintenance)</w:t>
        <w:br/>
      </w:r>
    </w:p>
    <w:p>
      <w:pPr>
        <w:pStyle w:val="Heading1"/>
      </w:pPr>
      <w:r>
        <w:t>Halaman 37</w:t>
      </w:r>
    </w:p>
    <w:p>
      <w:r>
        <w:t>Konsep Pengembangan Sistem</w:t>
        <w:br/>
        <w:br/>
        <w:t>Contoh 1.7:</w:t>
        <w:br/>
        <w:t>Siklus pengembangan sistem yang dikemukakan oleh A. Ziya Aktas, Structured</w:t>
        <w:br/>
        <w:t>Analysis &amp; Design of Information System (Prentice-Hall, 1987):</w:t>
        <w:br/>
        <w:br/>
        <w:t>1. Perencanaan (Planning)</w:t>
        <w:br/>
        <w:t>a. Permintaan untuk studi suatu sistem</w:t>
        <w:br/>
        <w:t>b. Investigasi awal</w:t>
        <w:br/>
        <w:br/>
        <w:t>C. Studi kelayakan</w:t>
        <w:br/>
        <w:br/>
        <w:t>2. Analisis (Analysis)</w:t>
        <w:br/>
        <w:br/>
        <w:t>a. Mendefinisikan kembali masalah</w:t>
        <w:br/>
        <w:t>b. Memahami sistem yang ada</w:t>
        <w:br/>
        <w:t>Bs Menentukan kebutuhan-kebutuhan pengguna dan hambatan-hambatan</w:t>
        <w:br/>
        <w:br/>
        <w:t>pada suatu sistem baru</w:t>
        <w:br/>
        <w:t>d. Model logika dari pemecahan yang direkomendasikan</w:t>
        <w:br/>
        <w:br/>
        <w:t>3. Desain secara fisik (physical design)</w:t>
        <w:br/>
        <w:t>a. Desain sistem secara umum atau rancang bangun sistem</w:t>
        <w:br/>
        <w:br/>
        <w:t>b. Desain terinci atau desain khusus</w:t>
        <w:br/>
        <w:br/>
        <w:t>4. Implementasi atau konstruksi (implementation or construction)</w:t>
        <w:br/>
        <w:br/>
        <w:t>Kajian ulang setelah operasi</w:t>
        <w:br/>
        <w:t>Perawatan dan peningkatan-peningkatan (maintenance and enhancement)</w:t>
        <w:br/>
        <w:br/>
        <w:t>a. Pembangunan sistem</w:t>
        <w:br/>
        <w:t>b. Pengetesan</w:t>
        <w:br/>
        <w:br/>
        <w:t>c. Instalasi/konversi</w:t>
        <w:br/>
        <w:br/>
        <w:t>d. Operasi</w:t>
        <w:br/>
        <w:br/>
        <w:t>e.</w:t>
        <w:br/>
        <w:br/>
        <w:t>f.</w:t>
        <w:br/>
        <w:br/>
        <w:t>Dari beberapa siklus pengembangan sistem yang dikemukakan oleh para ahli,</w:t>
        <w:br/>
        <w:t>terdapat tiga siklus utama yaitu analisis sistem, desain sistem, dan implementasi sistem.</w:t>
        <w:br/>
        <w:t>Beberapa penulis memasukkan proses kebijakan dan perencanaan sistem dalam tahapan</w:t>
        <w:br/>
        <w:t>pengembangan sistem. Tahapan ini sebenarnya adalah sebagai awal terjadinya proyek</w:t>
        <w:br/>
        <w:t>sistem (initiation of system project). Beberapa penulis juga membagi tahapan desain</w:t>
        <w:br/>
        <w:t>sistem menjadi desain sistem secara umum atau desain sistem secara konsep atau desain</w:t>
        <w:br/>
        <w:t>sistem secara logika dan desain sistem secara rinci atau desain sistem secara fisik.</w:t>
        <w:br/>
        <w:br/>
        <w:t>Tahap perawatan sistem (system maintenance) sebenarnya juga merupakan</w:t>
        <w:br/>
        <w:t>tahapan setelah pengembangan sistem selesai dilakukan dan sistem dioperasikan.</w:t>
        <w:br/>
        <w:t>Beberapa penulis menyebutnya sebagai tahap manajemen sistem, karena yang</w:t>
        <w:br/>
        <w:t>melakukan proses ini sudah bukan analis sistem, akan tetapi manajemen.</w:t>
        <w:br/>
      </w:r>
    </w:p>
    <w:p>
      <w:pPr>
        <w:pStyle w:val="Heading1"/>
      </w:pPr>
      <w:r>
        <w:t>Halaman 38</w:t>
      </w:r>
    </w:p>
    <w:p>
      <w:r>
        <w:t>Uraian berikut ini menyajikan gambaran secara umum proses yang berlangsung</w:t>
        <w:br/>
        <w:t>pada setiap tahapan pada SDLC (Sarosa, 2017):</w:t>
        <w:br/>
        <w:t>a. Perencanaan dan Studi Kelayakan Proyek Sistem</w:t>
        <w:br/>
        <w:t>Studi kelayakan pada intinya mencoba meninjau apakah kebutuhan akan</w:t>
        <w:br/>
        <w:t>pengembangan sistem informasi baru (baik sistem baru sama sekali maupun</w:t>
        <w:br/>
        <w:t>pengganti sistem yang lama) layak secara ekonomis maupun dari sisi kelayakan</w:t>
        <w:br/>
        <w:t>lainnya. Kriteria kelayakan yang perlu diperhatikan dalam suatu studi kelayakan</w:t>
        <w:br/>
        <w:t>adalah adalah sebagai berikut (Romney, 2012).</w:t>
        <w:br/>
        <w:t>1) Kelayakan secara hukum, yaitu tidak melanggar aturan maupun undang-</w:t>
        <w:br/>
        <w:t>undang yang berlaku.</w:t>
        <w:br/>
        <w:t>2) Kelayakan teknis, yaitu tersedia teknologi untuk membangun sistem serta</w:t>
        <w:br/>
        <w:t>tersedia sumber daya manusia (tenaga ahli) dalam membangun sistem.</w:t>
        <w:br/>
        <w:t>3) Kelayakan ekonomi, yaitu biaya membangun sistem lebih kecil daripada</w:t>
        <w:br/>
        <w:t>manfaat yang diperoleh.</w:t>
        <w:br/>
        <w:t>4) Kelayakan organisasi dan sosial, yaitu sistem baru dapat diterima oleh para</w:t>
        <w:br/>
        <w:t>anggota organisasi.</w:t>
        <w:br/>
        <w:br/>
        <w:t>Laporan hasil studi kelayakan menjadi dasar bagi manajemen untuk memutuskan</w:t>
        <w:br/>
        <w:t>apakah akan meneruskan upaya pengembangan sistem baru atau tidak. Jika</w:t>
        <w:br/>
        <w:t>keputusannya adalah melanjutkan berarti akan masuk ke tahap berikutnya, yaitu</w:t>
        <w:br/>
        <w:t>investigasi sistem.</w:t>
        <w:br/>
        <w:br/>
        <w:t>b. Penyelidikan dan Penelitian Sistem</w:t>
        <w:br/>
        <w:br/>
        <w:t>Pada tahap ini dilakukan penelitian dalam rangka pencarian fakta yang lebih</w:t>
        <w:br/>
        <w:br/>
        <w:t>terperinci dengan cara menelusuri secara lebih mendetail sistem seperti apa yang</w:t>
        <w:br/>
        <w:br/>
        <w:t>dibutuhkan. Penelitian dilakukan terhadap hal-hal, yaitu:</w:t>
        <w:br/>
        <w:br/>
        <w:t>1) permasalahan pada sistem yang ada saat ini,</w:t>
        <w:br/>
        <w:br/>
        <w:t>2) kebutuhan fungsional dari sistem yang sedang berjalan saat ini, apakah</w:t>
        <w:br/>
        <w:t>telah terpenuhi atau tidak,</w:t>
        <w:br/>
        <w:br/>
        <w:t>3) kebutuhan sistem baru yang mungkin muncul seiring dengan</w:t>
        <w:br/>
        <w:t>perkembangan waktu, perubahan situasi dan lingkungan bisnis, maupun</w:t>
        <w:br/>
        <w:t>perkembangan teknologi,</w:t>
        <w:br/>
        <w:br/>
        <w:t>4) kendala sistem dan batasan-batasan yang tidak boleh dilampaui:</w:t>
        <w:br/>
        <w:br/>
        <w:t>5) jenis dan volume data yang akan diolah dan disimpan,</w:t>
        <w:br/>
        <w:br/>
        <w:t>6) pengecualian-pengecualian terhadap kondisi normal yang mungkin akan</w:t>
        <w:br/>
        <w:t>dihadapi sistem di masa mendatang.</w:t>
        <w:br/>
        <w:br/>
        <w:t>Pencarian fakta dilakukan dengan menggunakan alat pengumpulan data berupa</w:t>
        <w:br/>
        <w:t>berikut ini.</w:t>
        <w:br/>
        <w:t>1) — Pengamatan terhadap cara kerja dan perilaku pengguna sistem yang ada.</w:t>
        <w:br/>
        <w:t>Hasil pengamatan dapat memberikan pemahaman akan masalah, kondisi</w:t>
        <w:br/>
        <w:t>kerja, metode kerja, dan kemampatan.</w:t>
        <w:br/>
      </w:r>
    </w:p>
    <w:p>
      <w:pPr>
        <w:pStyle w:val="Heading1"/>
      </w:pPr>
      <w:r>
        <w:t>Halaman 39</w:t>
      </w:r>
    </w:p>
    <w:p>
      <w:r>
        <w:t>Konsep Pengembangan Sistem</w:t>
        <w:br/>
        <w:br/>
        <w:t>2) Wawancara terhadap individu maupun kelompok pengguna. Wawancara</w:t>
        <w:br/>
        <w:t>merupakan kesempatan baik untuk bertemu dengan pengguna dari</w:t>
        <w:br/>
        <w:t>berbagai tingkatan organisasi, mendengarkan apa kebutuhan dan keluhan</w:t>
        <w:br/>
        <w:t>mereka. Wawancara juga dapat digunakan untuk mengkomunikasikan</w:t>
        <w:br/>
        <w:t>perubahan yang akan terjadi dan mengurangi resistensi pengguna.</w:t>
        <w:br/>
        <w:br/>
        <w:t>3) Kuesioner untuk mendapatkan informasi dari responden dalam jumlah</w:t>
        <w:br/>
        <w:t>besar dan secara geografis tersebar di berbagai lokasi yang berbeda.</w:t>
        <w:br/>
        <w:br/>
        <w:t>4) Studi Pustaka dengan cara menelaah dokumen dan catatan-catatan yang</w:t>
        <w:br/>
        <w:t>ada untuk mendapatkan pemahaman sistem dan menemukan masalah yang</w:t>
        <w:br/>
        <w:t>terjadi. Analis sistem harus sadar bahwa terkadang dokumen dan catatan</w:t>
        <w:br/>
        <w:t>yang ditemukan sudah terlalu tua dan tidak lagi mencerminkan kondisi</w:t>
        <w:br/>
        <w:t>yang ada saat ini.</w:t>
        <w:br/>
        <w:br/>
        <w:t>Beberapa penulis ahli di bidang pengembangan sistem mengkategorikan kegiatan</w:t>
        <w:br/>
        <w:t>penyelidikan dan penelitian sistem menjadi bagian dari kegiatan analisis sistem.</w:t>
        <w:br/>
        <w:br/>
        <w:t>Analisis Sistem</w:t>
        <w:br/>
        <w:t>Data yang diperoleh dari kegiatan investigasi sistem dianalisis untuk menentukan,</w:t>
        <w:br/>
        <w:t>1) Domain informasi, yang berisi tiga hal yaitu:</w:t>
        <w:br/>
        <w:t>a) muatan dan hubungan informasi</w:t>
        <w:br/>
        <w:t>b) aliran informasi</w:t>
        <w:br/>
        <w:t>c) struktur informasi</w:t>
        <w:br/>
        <w:t>2) Fungsi-fungsi yang akan dilakukan oleh sistem baru</w:t>
        <w:br/>
        <w:t>3) Tingkah laku sistem</w:t>
        <w:br/>
        <w:t>4) Model-model yang menggambarkan informasi, fungsi, dan tingkah laku</w:t>
        <w:br/>
        <w:br/>
        <w:t>Dalam tahapan analisis sistem, pengembang mencoba memahami sistem lama,</w:t>
        <w:br/>
        <w:t>mengapa dan bagaimana sistem tersebut dibuat, dan bagaimana sistem Jama dapat</w:t>
        <w:br/>
        <w:t>diperbaiki atau dikembangkan.</w:t>
        <w:br/>
        <w:br/>
        <w:t>Perancangan (Desain) Sistem</w:t>
        <w:br/>
        <w:br/>
        <w:t>Tujuan dari fase analisis adalah untuk mengetahui kebutuhan bisnis sistem,</w:t>
        <w:br/>
        <w:t>sedangkan tujuan dari fase desain adalah untuk memutuskan bagaimana</w:t>
        <w:br/>
        <w:t>membangunnya. Selama bagian awal desain, tim proyek mengubah kebutuhan</w:t>
        <w:br/>
        <w:t>bisnis sistem menjadi kebutuhan sistem yang menggambarkan detail teknis untuk</w:t>
        <w:br/>
        <w:t>membangun sistem. Tidak seperti kebutuhan bisnis, yang dikomunikasikan</w:t>
        <w:br/>
        <w:t>melalui penggunaan model logis dan model data, kebutuhan sistem</w:t>
        <w:br/>
        <w:t>dikomunikasikan melalui kumpulan dokumen desain dan proses fisik serta model</w:t>
        <w:br/>
        <w:t>data. Secara bersama-sama, dokumen desain dan model fisik membentuk cetak</w:t>
        <w:br/>
        <w:t>biru untuk sistem baru yang dikembangkan (Dennis, 2012). Analis bisnis sering</w:t>
        <w:br/>
      </w:r>
    </w:p>
    <w:p>
      <w:pPr>
        <w:pStyle w:val="Heading1"/>
      </w:pPr>
      <w:r>
        <w:t>Halaman 40</w:t>
      </w:r>
    </w:p>
    <w:p>
      <w:r>
        <w:t>MSIM4302 | Modul 01</w:t>
        <w:br/>
        <w:br/>
        <w:t>mengalihkan perhatian mereka ke desain bisnis sistem pada tahap proyek ini,</w:t>
        <w:br/>
        <w:t>sementara analis sistem fokus pada elemen desain yang lebih teknis.</w:t>
        <w:br/>
        <w:br/>
        <w:t>e. Implementasi Sistem</w:t>
        <w:br/>
        <w:t>Pada tahap implementasi, rancangan yang dihasilkan pada tahap perancangan</w:t>
        <w:br/>
        <w:t>sistem diwujudkan. Program komputer ditulis, dikompilasi, dan diujicoba.</w:t>
        <w:br/>
        <w:t>Selanjutnya perangkat keras dan perangkat lunak baru secara terintegrasi</w:t>
        <w:br/>
        <w:t>dipasang, di-install dan diujicoba. Semua aspek sistem informasi yang baru harus</w:t>
        <w:br/>
        <w:t>teruji dan dalam kondisi baik sebelum terjadi perpindahan (peralihan) sistem.</w:t>
        <w:br/>
        <w:br/>
        <w:t>Salah satu kegiatan pada tahapan penerapan adalah pengendalian kualitas. Semua</w:t>
        <w:br/>
        <w:t>manual dan dokumentasi sistem diperiksa ulang dan dikonsultasikan dengan para</w:t>
        <w:br/>
        <w:t>pemangku kepentingan. Para calon pengguna sistem yang baru menjalani</w:t>
        <w:br/>
        <w:t>pelatihan dan sosialisasi untuk mengakrabkan diri. Jika calon pengguna tidak</w:t>
        <w:br/>
        <w:t>familiar dengan sistem yang baru, besar kemungkinan proses peralihan akan</w:t>
        <w:br/>
        <w:t>berjalan dengan sulit.</w:t>
        <w:br/>
        <w:br/>
        <w:t>Untuk menguji sistem informasi, data yang sesungguhnya dapat digunakan untuk</w:t>
        <w:br/>
        <w:t>uji coba. Data induk mulai dipindahkan dan ditransformasikan dari sistem lama</w:t>
        <w:br/>
        <w:t>ke sistem baru. Prosedur keamanan sistem juga menjalani uji coba untuk</w:t>
        <w:br/>
        <w:t>meyakinkan bahwa sistem baru akan terjaga integritas dan kehandalannya dari</w:t>
        <w:br/>
        <w:t>serangan maupun kesalahan yang tidak disengaja. Prosedur pemulihan kembali</w:t>
        <w:br/>
        <w:t>jika ada gangguan sistem juga diuji coba.</w:t>
        <w:br/>
        <w:br/>
        <w:t>f. Peninjauan Ulang dan Perawatan Sistem</w:t>
        <w:br/>
        <w:t>Tahapan peninjauan ulang dan perawatan dilakukan setelah sistem yang dibangun</w:t>
        <w:br/>
        <w:t>telah diimplementasikan dan telah berjalan. Ketika sistem sedang dioperasikan</w:t>
        <w:br/>
        <w:t>pada kondisi yang riil, sering kali ditemui situasi di mana sistem harus</w:t>
        <w:br/>
        <w:t>dimodifikasi atau diperbaiki untuk menyesuaikan dengan kondisi saat ini. Suatu</w:t>
        <w:br/>
        <w:t>sistem harus ditinjau untuk suatu perubahan sebagai akibat dari adanya</w:t>
        <w:br/>
        <w:t>permasalah (error) yang ditemukan pengguna, temuan dari hasil pemeriksaan</w:t>
        <w:br/>
        <w:t>atau audit, adanya peningkatan kapasitas kerja yang menuntut kebutuhan</w:t>
        <w:br/>
        <w:t>kapasitas penyimpanan maupun pengolahan data, perubahan lingkungan bisnis</w:t>
        <w:br/>
        <w:t>(misalnya kebijakan pemerintah), pemanfaatan kemajuan teknologi, dan lain-lain.</w:t>
        <w:br/>
        <w:br/>
        <w:t>Contoh 1.8:</w:t>
        <w:br/>
        <w:br/>
        <w:t>Microsoft mengeluarkan kebijakan pembaharuan bagi perangkat lunak</w:t>
        <w:br/>
        <w:t>produknya secara rutin pada tengah minggu kedua setiap bulannya. Pembaharuan dapat</w:t>
        <w:br/>
        <w:t>berupa perbaikan untuk menutup celah keamanan, peningkatan kinerja sistem, maupun</w:t>
        <w:br/>
        <w:t>penyesuaian terhadap kondisi yang dijumpai pengguna pada saat menggunakan sistem.</w:t>
        <w:br/>
      </w:r>
    </w:p>
    <w:p>
      <w:pPr>
        <w:pStyle w:val="Heading1"/>
      </w:pPr>
      <w:r>
        <w:t>Halaman 41</w:t>
      </w:r>
    </w:p>
    <w:p>
      <w:r>
        <w:t>Konsep Pengembangan Sistem</w:t>
        <w:br/>
        <w:br/>
        <w:t>Perawatan sistem dilaksanakan terus-menerus sampai pada akhirnya sistem</w:t>
        <w:br/>
        <w:t>tersebut tidak lagi dapat memenuhi kebutuhan organisasi, sehingga harus diganti dengan</w:t>
        <w:br/>
        <w:t>sistem yang baru. Untuk mendukung kegiatan peninjauan ulang dan pemeliharaan</w:t>
        <w:br/>
        <w:t>sistem, dibutuhkan tim yang bertanggungjawab terhadap perawatan sistem ini.</w:t>
        <w:br/>
        <w:br/>
        <w:t>2. Kelebihan dan Kelemahan SDLC</w:t>
        <w:br/>
        <w:t>Sebagai sebuah metode pengembangan yang telah diujicoba dan digunakan</w:t>
        <w:br/>
        <w:br/>
        <w:t>dalam berbagai proyek pengembangan sistem informasi dengan berbagai ukuran dan</w:t>
        <w:br/>
        <w:br/>
        <w:t>tingkat kompleksitasnya, SDLC memiliki kelebihan dan kelemahan. Beberapa</w:t>
        <w:br/>
        <w:t>kelebihan SDLC sebagai sebuah metode pengembangan sistem (Avison &amp; Fitzgerald,</w:t>
        <w:br/>
        <w:br/>
        <w:t>2006) adalah:</w:t>
        <w:br/>
        <w:br/>
        <w:t>a. adanya dokumentasi standar yang dapat mempermudah para pemangku</w:t>
        <w:br/>
        <w:t>kepentingan dalam berkomunikasi. dokumentasi juga menjamin bahwa</w:t>
        <w:br/>
        <w:t>spesifikasi sistem yang dikembangkan sesuai dengan kebutuhan pengguna,</w:t>
        <w:br/>
        <w:br/>
        <w:t>b. dokumentasi yang lengkap juga memudahkan edukasi bagi pengguna sistem,</w:t>
        <w:br/>
        <w:br/>
        <w:t>es SDLC memiliki fase-fase dengan batasan dan hasil kegiatan yang jelas. Fase-fase</w:t>
        <w:br/>
        <w:t>tersebut mempermudah dalam mengelola proyek pengembangan sistem karena</w:t>
        <w:br/>
        <w:t>tiap fase didefinisikan dengan jelas. Kemajuan dan pencapaian proyek dapat</w:t>
        <w:br/>
        <w:t>dilihat dan dikendalikan dengan mudah karena sudah terbagi dalam tahapan yang</w:t>
        <w:br/>
        <w:t>jelas.</w:t>
        <w:br/>
        <w:br/>
        <w:t>Meskipun SDLC memiliki kelebihan, dalam praktiknya sejak diperkenalkan pada</w:t>
        <w:br/>
        <w:t>era tahun 1970-an, ditemui beberapa kelemahan. Kelemahan-kelemahan tersebut antara</w:t>
        <w:br/>
        <w:t>lain berikut ini (Avison &amp; Fitzgerald, 2006).</w:t>
        <w:br/>
        <w:br/>
        <w:t>a. Hanya mampu memenuhi kebutuhan manajemen tingkat bawah.</w:t>
        <w:br/>
        <w:br/>
        <w:t>Pada umumnya sistem yang dibangun menggunakan SDLC adalah sistem</w:t>
        <w:br/>
        <w:br/>
        <w:t>pemrosesan transaksi. Sistem ini memenuhi kebutuhan level manajerial</w:t>
        <w:br/>
        <w:br/>
        <w:t>operasional di bagian paling bawah. Kebutuhan manajerial level menengah dan</w:t>
        <w:br/>
        <w:t>atas (sistem pendukung keputusan atau sistem cerdas) kurang terpenuhi.</w:t>
        <w:br/>
        <w:br/>
        <w:t>Meskipun data transaksi yang diolah dapat diringkas dan dilaporkan ke level di</w:t>
        <w:br/>
        <w:br/>
        <w:t>atasnya, akan tetapi informasi tersebut kurang memadai untuk pengambilan</w:t>
        <w:br/>
        <w:br/>
        <w:t>keputusan taktis dan strategis.</w:t>
        <w:br/>
        <w:br/>
        <w:t>b. Pemodelan proses yang tidak dinamis.</w:t>
        <w:br/>
        <w:t>Dalam SDLC analisa dilakukan dengan mengamati proses bisnis yang berjalan</w:t>
        <w:br/>
        <w:t>dan kemudian merancang proses bisnis baru yang lebih baik. Permasalahannya</w:t>
        <w:br/>
        <w:t>adalah proses bisnis bersifat dinamis dan terus berubah mengikuti perkembangan.</w:t>
        <w:br/>
        <w:t>Akibatnya mungkin saja ketika sistem baru dikembangkan proses bisnis yang</w:t>
        <w:br/>
        <w:t>mendasarinya sudah tidak relevan dengan kondisi organisasi, sehingga sistem</w:t>
        <w:br/>
        <w:t>tidak dapat digunakan.</w:t>
        <w:br/>
      </w:r>
    </w:p>
    <w:p>
      <w:pPr>
        <w:pStyle w:val="Heading1"/>
      </w:pPr>
      <w:r>
        <w:t>Halaman 42</w:t>
      </w:r>
    </w:p>
    <w:p>
      <w:r>
        <w:t>MSIM4302 | Modul 01</w:t>
        <w:br/>
        <w:br/>
        <w:t>Cc. Perancangan yang tidak fleksibel.</w:t>
        <w:br/>
        <w:br/>
        <w:t>Dalam SDLC perancangan sebuah sistem baru didasarkan pada keluaran sistem</w:t>
        <w:br/>
        <w:t>yang diharapkan (perancangan berbasis keluaran). Dari keluaran yang</w:t>
        <w:br/>
        <w:t>dikehendaki baru diturunkan menjadi desain masukan, desain basis data, desain</w:t>
        <w:br/>
        <w:t>proses, dan pengendalian. Jika terjadi perubahan proses bisnis maka desain</w:t>
        <w:br/>
        <w:t>keluaran dan desain lainnya harus berubah. Perubahan kebutuhan keluaran akan</w:t>
        <w:br/>
        <w:t>berdampak pada semua bagian sistem dan menyebabkan penundaan penyelesaian</w:t>
        <w:br/>
        <w:t>proyek.</w:t>
        <w:br/>
        <w:br/>
        <w:t>d. Munculnya ketidakpuasan pengguna.</w:t>
        <w:br/>
        <w:t>Munculnya ketidakpuasan pengguna atas spesifikasi sistem yang disepakati pada</w:t>
        <w:br/>
        <w:t>tahap awal antara para pemangku kepentingan sistem, terutama pengguna.</w:t>
        <w:br/>
        <w:t>Pengembang sistem sering berasumsi kesepakatan itu tidak akan berubah, namun</w:t>
        <w:br/>
        <w:t>pada kenyataanya spesifikasi dari pengguna sering berubah seiring berjalannya</w:t>
        <w:br/>
        <w:t>waktu. Dampaknya ketika sistem dengan spesifikasi awal selesai, pengguna yang</w:t>
        <w:br/>
        <w:t>kebutuhannya telah berubah tidak lagi terakomodasi.</w:t>
        <w:br/>
        <w:br/>
        <w:t>&amp;z Permasalahan dengan pendekatan ideal.</w:t>
        <w:br/>
        <w:br/>
        <w:t>Jika melihat pada model SDLC, terdapat asumsi bahwa pengembangan sistem</w:t>
        <w:br/>
        <w:t>berjalan linear, yakni satu tahap diselesaikan sebelum melangkah ke tahap</w:t>
        <w:br/>
        <w:t>berikutnya. Dalam kenyataannya kondisi tersebut sangat jarang dijumpai. Adanya</w:t>
        <w:br/>
        <w:t>kebutuhan sistem baru yang tiba-tiba muncul pada saat SDLC dijalankan perlu</w:t>
        <w:br/>
        <w:t>diakomodasi, padahal dalam SDLC tidak dimungkinkan adanya iterasi</w:t>
        <w:br/>
        <w:t>(pengulangan langkah) untuk mengakomodasi penambahan fitur atau perubahan</w:t>
        <w:br/>
        <w:t>rancangan.</w:t>
        <w:br/>
        <w:br/>
        <w:t>Kelemahan-kelemahan SDLC di atas adalah bersifat potensial, artinya ketika</w:t>
        <w:br/>
        <w:t>menggunakan SDLC pengembang perlu tetap memperhatikan dan mengantisipasi</w:t>
        <w:br/>
        <w:t>kelemahan yang ada.</w:t>
        <w:br/>
        <w:br/>
        <w:t>B. PENGERTIAN DAN RAGAM METODOLOGI PENGEMBANGAN</w:t>
        <w:br/>
        <w:t>SISTEM</w:t>
        <w:br/>
        <w:br/>
        <w:t>Munculnya berbagai istilah yang digunakan dalam pengembangan sistem</w:t>
        <w:br/>
        <w:t>informasi seringkali membuat bingung bagi pemakainya. Sering terjadi kerancuan,</w:t>
        <w:br/>
        <w:t>distorsi atau kekaburan makna antara pengertian metode (method), metodologi</w:t>
        <w:br/>
        <w:t>(methodology), dan pendekatan (approach). Pengertian metode dan metodologi bahkan</w:t>
        <w:br/>
        <w:t>sering saling dipertukarkan (bermakna sama) atau mempunyai makna yang berbeda</w:t>
        <w:br/>
        <w:t>pada situasi yang berbeda. Oleh karena itu, sebelum membahas lebih jauh tentang</w:t>
        <w:br/>
        <w:t>pendekatan dan metodologi pengembangan sistem informasi, terlebih dahulu perlu</w:t>
        <w:br/>
      </w:r>
    </w:p>
    <w:p>
      <w:pPr>
        <w:pStyle w:val="Heading1"/>
      </w:pPr>
      <w:r>
        <w:t>Halaman 43</w:t>
      </w:r>
    </w:p>
    <w:p>
      <w:r>
        <w:t>Konsep Pengembangan Sistem</w:t>
        <w:br/>
        <w:br/>
        <w:t>kesamaan persepsi tentang pengertian metode, metodologi, dan pendekatan. Pengertian</w:t>
        <w:br/>
        <w:t>dari setiap istilah akan disarikan dari berbagai sumber sehingga bisa saling melengkapi.</w:t>
        <w:br/>
        <w:t>Dalam WordNet Dictionary (Prasetyo, 2010), metode (method) didefinisikan</w:t>
        <w:br/>
        <w:t>sebagai: cara untuk mengerjakan atau berbuat, cara untuk mengerjakan sesuatu,</w:t>
        <w:br/>
        <w:t>khususnya cara yang sistematis yang mengakibatkan pengaturan (biasanya tahapan)</w:t>
        <w:br/>
        <w:t>dengan urutan yang logis.</w:t>
        <w:br/>
        <w:t>Definisi yang lebih detil dipaparkan dalam Webster's Dictionary (Prasetyo, 2010)</w:t>
        <w:br/>
        <w:t>di mana metode didefinisikan sebagai:</w:t>
        <w:br/>
        <w:t>1. prosedur atau proses yang teratur, cara yang teratur untuk mengerjakan sesuatu,</w:t>
        <w:br/>
        <w:t>2. pengaturan, penjelasan/uraian, pengembangan, atau klasifikasi secara teratur,</w:t>
        <w:br/>
        <w:t>penyusunan yang jelas dan mudah dimengerti: pengaturan khusus yang</w:t>
        <w:br/>
        <w:t>sistematis,</w:t>
        <w:br/>
        <w:t>3. klasifikasi, mode, atau sistem untuk mengklasifikasi obyek alamiah berdasarkan</w:t>
        <w:br/>
        <w:t>karakteristik yang umum.</w:t>
        <w:br/>
        <w:br/>
        <w:t>Masih dari WordNet Dictionary, metodologi (methodology) didefinisikan</w:t>
        <w:br/>
        <w:t>sebagai: sistem dari metode-metode yang diikuti pada bidang tertentu, cabang dari ilmu</w:t>
        <w:br/>
        <w:t>filosofi yang menganalisis prinsip-prinsip dan prosedur yang dibutuhkan di suatu</w:t>
        <w:br/>
        <w:t>bidang tertentu.</w:t>
        <w:br/>
        <w:br/>
        <w:t>Webster's Dictionary mendefinisikan metodologi sebagai ilmu pengetahuan dari</w:t>
        <w:br/>
        <w:t>metode (science of method). Dalam Computer Dictionary metodologi didefinisikan</w:t>
        <w:br/>
        <w:t>sebagai kumpulan prosedur dan petunjuk terdokumentasi yang terorganisasi untuk satu</w:t>
        <w:br/>
        <w:t>atau beberapa tahapan dalam siklus hidup software, seperti analisis atau desain.</w:t>
        <w:br/>
        <w:t>Beberapa metodologi mencantumkan notasi dalam bentuk diagram untuk</w:t>
        <w:br/>
        <w:t>mendokumentasikan hasil prosedur, pendekatan bertahap (step by step) untuk</w:t>
        <w:br/>
        <w:t>melakukan prosedur, dan tujuan (objective) untuk kriteria dalam menentukan apakah</w:t>
        <w:br/>
        <w:t>kualitas hasil dari prosedur dapat diterima.</w:t>
        <w:br/>
        <w:br/>
        <w:t>Berdasarkan definisi-definisi di atas terlihat jelas perbedaan antara istilah metode</w:t>
        <w:br/>
        <w:t>dan metodologi. Metode merupakan cara untuk mencapai sesuatu yang diinginkan</w:t>
        <w:br/>
        <w:t>melalui serangkaian aksi atau tahapan, sedangkan pengertian metodologi lebih luas jika</w:t>
        <w:br/>
        <w:t>dibandingkan dengan pengertian metode. Suatu metodologi berisi tahapan-tahapan “apa</w:t>
        <w:br/>
        <w:t>yang harus dilaksanakan”, “bagaimana melaksanakan” tahapan-tahapan tersebut, dan</w:t>
        <w:br/>
        <w:t>yang paling penting adalah alasan “mengapa” tahapan tersebut harus diambil dalam</w:t>
        <w:br/>
        <w:t>urutan tertentu. Jadi, metodologi tidak hanya berisi aspek yang langsung terlihat dari</w:t>
        <w:br/>
        <w:t>sebuah konsep seperti tahapan, prosedur, teknik, alat bantu (tools), dan dokumentasi</w:t>
        <w:br/>
        <w:t>yang diperlukan dalam mencapai suatu tujuan, akan tetapi di dalamnya juga berisi aspek</w:t>
        <w:br/>
        <w:t>yang tidak bisa langsung dirasakan yaitu filosofi. Filosofi bisa diartikan sebagai teori</w:t>
        <w:br/>
        <w:t>dan asumsi yang dipercayai oleh pengarang/pemrakarsa metodologi ketika</w:t>
        <w:br/>
        <w:t>membangun/memodelkan metodologi (Avison &amp; Fitzgerald, 2006).</w:t>
        <w:br/>
        <w:br/>
        <w:t>Keberadaan aspek filosofi inilah yang membedakan pengertian metodologi</w:t>
        <w:br/>
        <w:t>dengan pengertian metode. Walaupun kedua pengertian ini jelas berbeda, namun di</w:t>
        <w:br/>
      </w:r>
    </w:p>
    <w:p>
      <w:pPr>
        <w:pStyle w:val="Heading1"/>
      </w:pPr>
      <w:r>
        <w:t>Halaman 44</w:t>
      </w:r>
    </w:p>
    <w:p>
      <w:r>
        <w:t>MSIM4302 | Modul 01</w:t>
        <w:br/>
        <w:br/>
        <w:t>bidang sistem informasi secara pragmatis pengertian metodologi dapat dianggap sama</w:t>
        <w:br/>
        <w:t>dengan pengertian metode.</w:t>
        <w:br/>
        <w:br/>
        <w:t>Menurut Avison dan Fitzgerald (2006), definisi dari metodologi pengembangan</w:t>
        <w:br/>
        <w:t>sistem informasi atau yang sering disebut sebagai information systems development</w:t>
        <w:br/>
        <w:t>method (ISDM) adalah kumpulan prosedur, teknik, alat, dan alat bantu</w:t>
        <w:br/>
        <w:t>pendokumentasian yang membantu para pengembang membangun sistem informasi.</w:t>
        <w:br/>
        <w:t>Iivari (2000) mendefinisikan metodologi pengembangan sistem informasi sebagai</w:t>
        <w:br/>
        <w:t>kumpulan prosedur berorientasi tujuan yang didukung dengan teknik dan alat bantu</w:t>
        <w:br/>
        <w:t>serta prinsip-prinsip, yang digunakan sebagai pedoman dalam bekerja atau bekerja sama</w:t>
        <w:br/>
        <w:t>di antara berbagai pihak (stakeholder) yang terlibat dalam pengembangan aplikasi</w:t>
        <w:br/>
        <w:t>sistem informasi. Whitten (2001) mendefinisikan metodologi pengembangan sistem</w:t>
        <w:br/>
        <w:t>sebagai suatu proses pengembangan sistem yang formal dan presisi yang</w:t>
        <w:br/>
        <w:t>mendefinisikan serangkaian aktivitas, metode, best practices, dan tool yang</w:t>
        <w:br/>
        <w:t>terautomatisasi bagi para pengembang dalam rangka mengembangkan dan merawat</w:t>
        <w:br/>
        <w:t>sebagian besar atau keseluruhan sistem informasi atau software.</w:t>
        <w:br/>
        <w:br/>
        <w:t>Terlihat bahwa definisi-definisi tentang metodologi pengembangan sistem</w:t>
        <w:br/>
        <w:t>informasi di atas saling melengkapi, tidak ada pertentangan antara satu dan yang</w:t>
        <w:br/>
        <w:t>lainnya. Setiap metodologi memasukkan komponen teknik dan alat bantu sebagai</w:t>
        <w:br/>
        <w:t>bagian yang tak terpisahkan dari sebuah metodologi.</w:t>
        <w:br/>
        <w:br/>
        <w:t>Teknik (technigue) adalah cara mengerjakan aktivitas tertentu dalam proses</w:t>
        <w:br/>
        <w:t>pengembangan sistem informasi. Teknik juga dapat diartikan sebagai cara memodelkan</w:t>
        <w:br/>
        <w:t>(a way of modelling). Suatu metodologi mungkin memasukkan sejumlah teknik yang</w:t>
        <w:br/>
        <w:t>dipilih berdasarkan kecocokan dengan kerangka tujuan umum dari metodologi.</w:t>
        <w:br/>
        <w:br/>
        <w:t>Contoh:</w:t>
        <w:br/>
        <w:br/>
        <w:t>— Data Flow Diagram (DFD)</w:t>
        <w:br/>
        <w:br/>
        <w:t>— Entity Relationship Diagram (ERD)</w:t>
        <w:br/>
        <w:t>— Use-Case Diagram</w:t>
        <w:br/>
        <w:br/>
        <w:t>-— Decision Table, dan sebagainya.</w:t>
        <w:br/>
        <w:br/>
        <w:t>Alat bantu (tools) adalah alat bantu komputer (normalnya berbentuk aplikasi</w:t>
        <w:br/>
        <w:t>berbasis komputer) yang biasanya digunakan untuk mendukung aktivitas dalam suatu</w:t>
        <w:br/>
        <w:t>metodologi. Alat bantu memungkinkan beberapa tugas pengembangan bisa dikerjakan</w:t>
        <w:br/>
        <w:t>secara otomatis atau semi otomatis. Fungsionalitas pemodelan yang didukung oleh alat</w:t>
        <w:br/>
        <w:t>bantu di antaranya adalah abstraksi dari obyek sistem ke dalam model, pengecekan</w:t>
        <w:br/>
        <w:t>konsistensi dari model, konversi hasil dari satu bentuk model atau representasi ke</w:t>
        <w:br/>
        <w:t>bentuk yang lain, dan menyediakan spesifikasi untuk keperluan kajian ulang.</w:t>
        <w:br/>
        <w:br/>
        <w:t>Contoh:</w:t>
        <w:br/>
        <w:t>-— Paket aplikasi Computer-Aided Software Engineering (CASE),</w:t>
        <w:br/>
        <w:t>-— Aplikasi Visio</w:t>
        <w:br/>
      </w:r>
    </w:p>
    <w:p>
      <w:pPr>
        <w:pStyle w:val="Heading1"/>
      </w:pPr>
      <w:r>
        <w:t>Halaman 45</w:t>
      </w:r>
    </w:p>
    <w:p>
      <w:r>
        <w:t>Konsep Pengembangan Sistem</w:t>
        <w:br/>
        <w:br/>
        <w:t>- Aplikasi Rational Rose untuk pemodelan berorientasi objek</w:t>
        <w:br/>
        <w:t>- Aplikasi Enterprise Architect untuk pemodelan berorientasi objek</w:t>
        <w:br/>
        <w:t>- Aplikasi Macromedia Dreamweaver, dan sebagainya</w:t>
        <w:br/>
        <w:br/>
        <w:t>Bersumber beberapa definisi di atas, maka dapat dikatakan bahwa metodologi</w:t>
        <w:br/>
        <w:t>disusun oleh sejumlah konsep beserta hubungan antara satu dan lainnya. Konsep ini</w:t>
        <w:br/>
        <w:t>diaplikasikan melalui teknik pemodelan untuk merepresentasikan model dari sistem</w:t>
        <w:br/>
        <w:t>informasi. Bagaimana model tersebut dibuat, dimanipulasi, dan digunakan diwujudkan</w:t>
        <w:br/>
        <w:t>melalui serangkaian proses/tahapan. Pilihan dan pengaturan dari teknik dan proses yang</w:t>
        <w:br/>
        <w:t>digunakan didasarkan pada tujuan pengembangan serta nilai dan asumsi (filosofi)</w:t>
        <w:br/>
        <w:t>tertentu.</w:t>
        <w:br/>
        <w:br/>
        <w:t>Terdapat beberapa cara dalam mengklasifikasikan metodologi pengembangan</w:t>
        <w:br/>
        <w:t>sistem informasi, di antaranya dengan mengetahui latar belakang maupun pendekatan</w:t>
        <w:br/>
        <w:t>(approach) yang digunakan. Beberapa metodologi dikembangkan dengan latar</w:t>
        <w:br/>
        <w:t>belakang science dan yang lainnya dikembangkan berdasar pada pengalaman praktis</w:t>
        <w:br/>
        <w:t>atau dengan pendekatan sebuah sistem. Pendekatan yang digunakan juga bermacam-</w:t>
        <w:br/>
        <w:t>macam, ada yang menggunakan pendekatan process-oriented, data-oriented, user-</w:t>
        <w:br/>
        <w:t>oriented, dan sebagainya. Wajar jika kemudian muncul berbagai cara dalam</w:t>
        <w:br/>
        <w:t>mengelompokkan metodologi pengembangan sistem informasi.</w:t>
        <w:br/>
        <w:br/>
        <w:t>Avison dan Fitzgerald (2006) mengklasifikasikan metodologi pengembangan</w:t>
        <w:br/>
        <w:t>sistem informasi menjadi dua bagian berdasarkan pendekatan filosofi yang digunakan,</w:t>
        <w:br/>
        <w:t>yaitu science paradigm dan system paradigm. Istilah lain yang sering digunakan untuk</w:t>
        <w:br/>
        <w:t>menyebut science paradigm adalah hard approach sedangkan untuk system paradigm</w:t>
        <w:br/>
        <w:t>sering disebut sebagai soft approach atau holistic approach.</w:t>
        <w:br/>
        <w:br/>
        <w:t>Metodologi hard approach: mengasumsikan fakta yang kongkrit dan</w:t>
        <w:br/>
        <w:t>menggunakan teknik top-down.</w:t>
        <w:br/>
        <w:br/>
        <w:t>Contoh:</w:t>
        <w:br/>
        <w:br/>
        <w:t>-— SSAD (Structured System Analysis and Design)</w:t>
        <w:br/>
        <w:t>- YSM (Yourdon System Methods)</w:t>
        <w:br/>
        <w:br/>
        <w:t>— IE (Information Engineering)</w:t>
        <w:br/>
        <w:br/>
        <w:t>- Merise</w:t>
        <w:br/>
        <w:br/>
        <w:t>Metodologi soft approach: mengasumsikan persepsi yang berbeda di antara user</w:t>
        <w:br/>
        <w:t>serta pengembangan mini-system akan membuat perbedaan sistem secara menyeluruh.</w:t>
        <w:br/>
        <w:t>Contoh:</w:t>
        <w:br/>
        <w:br/>
        <w:t>Li SSM (Soft Systems Methodology)</w:t>
        <w:br/>
        <w:t>- ETICHS (Effective Technical and Human Implementation of Computer-Based</w:t>
        <w:br/>
        <w:br/>
        <w:t>Systems)</w:t>
        <w:br/>
        <w:br/>
        <w:t>Dungaria (Prasetyo, 2010) menambahkan dua kategori metodologi ke dalam</w:t>
        <w:br/>
        <w:t>pendapat Avison (2006) sehingga menjadi empat kelompok, yaitu:</w:t>
        <w:br/>
      </w:r>
    </w:p>
    <w:p>
      <w:pPr>
        <w:pStyle w:val="Heading1"/>
      </w:pPr>
      <w:r>
        <w:t>Halaman 46</w:t>
      </w:r>
    </w:p>
    <w:p>
      <w:r>
        <w:t>MSIM4302 | Modul 01</w:t>
        <w:br/>
        <w:br/>
        <w:t>1. Hard methodology, merupakan metodologi terstruktur yang didasarkan</w:t>
        <w:br/>
        <w:t>dekomposisi fungsional,</w:t>
        <w:br/>
        <w:br/>
        <w:t>2. Soft methodology, menekankan pada aspek sosial dan manusia,</w:t>
        <w:br/>
        <w:br/>
        <w:t>3. Hybrid methodology, merupakan kombinasi dari gabungan hard methodology dan</w:t>
        <w:br/>
        <w:t>soft methodology,</w:t>
        <w:br/>
        <w:br/>
        <w:t>4. Specialised methodology, merupakan metodologi yang digunakan untuk</w:t>
        <w:br/>
        <w:t>pengembangan sistem informasi khusus (spesial).</w:t>
        <w:br/>
        <w:br/>
        <w:t>Kategori hard methodology dapat dikelompokkan lagi menjadi empat kelompok, yaitu:</w:t>
        <w:br/>
        <w:t>1. Structured methodology, menekankan cara yang terstruktur dalam melakukan</w:t>
        <w:br/>
        <w:br/>
        <w:t>analisis dan perancangan.</w:t>
        <w:br/>
        <w:br/>
        <w:t>Contoh:</w:t>
        <w:br/>
        <w:br/>
        <w:t>a. SSAD (Structured System Analysis and Design)</w:t>
        <w:br/>
        <w:br/>
        <w:t>b. IE Information Engineering)</w:t>
        <w:br/>
        <w:br/>
        <w:t>(3 STRADIS (Structured Analysis, Design, and Implementation of</w:t>
        <w:br/>
        <w:br/>
        <w:t>Information Systems)</w:t>
        <w:br/>
        <w:t>d. YSM (Yourdon System Method)</w:t>
        <w:br/>
        <w:t>&amp; JSD (Jackson System Development)</w:t>
        <w:br/>
        <w:br/>
        <w:t>2. Formal methodology, menekankan penggunaan notasi matematika dalam</w:t>
        <w:br/>
        <w:t>spesifikasi dan perancangan.</w:t>
        <w:br/>
        <w:t>Contoh:</w:t>
        <w:br/>
        <w:t>a. Z-numbers method</w:t>
        <w:br/>
        <w:t>b. VDM (Vienna Development Method)</w:t>
        <w:br/>
        <w:br/>
        <w:t>3. Object Oriented (OO) methodology, menggunakan konsep object dalam</w:t>
        <w:br/>
        <w:t>melakukan analisis, perancangan dan implementasi.</w:t>
        <w:br/>
        <w:t>Contoh:</w:t>
        <w:br/>
        <w:t>a. OMT (Object Modelling Technigue)</w:t>
        <w:br/>
        <w:t>b. Booch method</w:t>
        <w:br/>
        <w:br/>
        <w:t>Beynon-Davis (2003) mempunyai pandangan lain tentang pengelompokan</w:t>
        <w:br/>
        <w:t>metodologi pengembangan sistem informasi. Dalam pandangan Beynon-Davis,</w:t>
        <w:br/>
        <w:t>metodologi pengembangan sistem informasi dapat dibagi menjadi tiga kelompok utama.</w:t>
        <w:br/>
        <w:t>1. Metode terstruktur (structured methods)</w:t>
        <w:br/>
        <w:br/>
        <w:t>Menggunakan model linear dalam proses pengembangan. Setiap tahapan</w:t>
        <w:br/>
        <w:br/>
        <w:t>diidentifikasi dengan jelas, termasuk input dan output dari setiap tahapan.</w:t>
        <w:br/>
        <w:br/>
        <w:t>Pemodelan data dan proses dilakukan dengan kerangka kerja yang terstruktur.</w:t>
        <w:br/>
      </w:r>
    </w:p>
    <w:p>
      <w:pPr>
        <w:pStyle w:val="Heading1"/>
      </w:pPr>
      <w:r>
        <w:t>Halaman 47</w:t>
      </w:r>
    </w:p>
    <w:p>
      <w:r>
        <w:t>Konsep Pengembangan Sistem</w:t>
        <w:br/>
        <w:br/>
        <w:t>Contoh:</w:t>
        <w:br/>
        <w:br/>
        <w:t>a. STRADIS (Structured Analysis, Design and Implementation of</w:t>
        <w:br/>
        <w:t>Information System)</w:t>
        <w:br/>
        <w:br/>
        <w:t>b. SSAD (Structured System Analysis and Design)</w:t>
        <w:br/>
        <w:br/>
        <w:t>Metode Rapid Application Development (RAD)</w:t>
        <w:br/>
        <w:br/>
        <w:t>Menggunakan model iterasi di dalam proses pengembangan dan secara umum</w:t>
        <w:br/>
        <w:t>menspesifikasikan tahapan level tinggi (high-level phase) berdasar beberapa</w:t>
        <w:br/>
        <w:t>bentuk prototype. Metode RAD secara umum dapat disesuaikan dengan situasi</w:t>
        <w:br/>
        <w:t>yang ada karena tidak memberikan detail teknik yang digunakan.</w:t>
        <w:br/>
        <w:br/>
        <w:t>Contoh: DSDM (Dynamic Systems Development Method)</w:t>
        <w:br/>
        <w:br/>
        <w:t>Metode berorientasi obyek (object-oriented methods)</w:t>
        <w:br/>
        <w:br/>
        <w:t>Fokus pada penggunaan obyek secara konsisten mulai dari tahap analisis,</w:t>
        <w:br/>
        <w:t>perancangan, sampai implementasi sistem informasi. Proses pengembangan</w:t>
        <w:br/>
        <w:t>dengan pendekatan berorientasi obyek biasanya memanfaatkan model</w:t>
        <w:br/>
        <w:t>kontingensi, di mana kadang-kadang menggunakan model linear, kadang-</w:t>
        <w:br/>
        <w:t>kandang menggunakan model iteratif.</w:t>
        <w:br/>
        <w:br/>
        <w:t>Contoh:</w:t>
        <w:br/>
        <w:br/>
        <w:t>a UML (Unified Modelling Language)</w:t>
        <w:br/>
        <w:br/>
        <w:t>b. RUP (Rational Unified Process)</w:t>
        <w:br/>
        <w:br/>
        <w:t>Teknik pengelompokan yang lebih luas dilakukan oleh Avison dan Fitzgerald</w:t>
        <w:br/>
        <w:br/>
        <w:t>(2006) dengan mengelompokkan metodologi pengembangan sistem informasi</w:t>
        <w:br/>
        <w:t>berdasarkan pada tema (theme) dalam pengembangan sistem informasi. Dalam</w:t>
        <w:br/>
        <w:t>pandangan Avison dan Fitzgerald, tema pengembangan sistem informasi bisa</w:t>
        <w:br/>
        <w:t>didasarkan pada:</w:t>
        <w:br/>
        <w:br/>
        <w:t>1.</w:t>
        <w:br/>
        <w:br/>
        <w:t>2.</w:t>
        <w:br/>
        <w:t>3,</w:t>
        <w:br/>
        <w:t>4.</w:t>
        <w:br/>
        <w:br/>
        <w:t>pendekatan sistem atau organisasinya (organizational theme),</w:t>
        <w:br/>
        <w:br/>
        <w:t>pendekatan pemodelannya (modelling theme),</w:t>
        <w:br/>
        <w:br/>
        <w:t>pendekatan perekayasaan perangkat lunaknya (engineering theme):</w:t>
        <w:br/>
        <w:br/>
        <w:t>pendekatan orang (stake holder) yang terlibat dalam pengembangan sistem</w:t>
        <w:br/>
        <w:t>informasi (people theme).</w:t>
        <w:br/>
        <w:br/>
        <w:t>Berdasarkan pada pendekatan tema pengembangan, maka metodologi</w:t>
        <w:br/>
        <w:br/>
        <w:t>pengembangan sistem informasi bisa dikelompokkan menjadi enam kategori, yaitu:</w:t>
        <w:br/>
        <w:br/>
        <w:t>1.</w:t>
        <w:br/>
        <w:br/>
        <w:t>Metodologi berorientasi proses (process-oriented methodologies), yang fokus</w:t>
        <w:br/>
        <w:br/>
        <w:t>pada aspek pemodelan proses.</w:t>
        <w:br/>
        <w:br/>
        <w:t>Contoh:</w:t>
        <w:br/>
        <w:br/>
        <w:t>a. STRADIS (Structured Analysis, Design and Implementation of</w:t>
        <w:br/>
        <w:t>Information Systems)</w:t>
        <w:br/>
        <w:br/>
        <w:t>b. YSM (Yourdon Systems Method)</w:t>
        <w:br/>
      </w:r>
    </w:p>
    <w:p>
      <w:pPr>
        <w:pStyle w:val="Heading1"/>
      </w:pPr>
      <w:r>
        <w:t>Halaman 48</w:t>
      </w:r>
    </w:p>
    <w:p>
      <w:r>
        <w:t>MSIM4302 | Modul 01</w:t>
        <w:br/>
        <w:br/>
        <w:t>2. Metodologi campuran (blended methodologies), yang fokus pada campuran</w:t>
        <w:br/>
        <w:t>antara aspek pemodelan proses dan aspek pemodelan data.</w:t>
        <w:br/>
        <w:br/>
        <w:t>Contoh:</w:t>
        <w:br/>
        <w:br/>
        <w:t>a. SSAD (Structured System Analysis and Design)</w:t>
        <w:br/>
        <w:t>b. Merise</w:t>
        <w:br/>
        <w:br/>
        <w:t>&amp; IE (Information Engineering)</w:t>
        <w:br/>
        <w:br/>
        <w:t>3. Metodologi berorientasi obyek (object-oriented methodologies), yang fokus pada</w:t>
        <w:br/>
        <w:t>aspek pemodelan berorientasi obyek</w:t>
        <w:br/>
        <w:t>Contoh:</w:t>
        <w:br/>
        <w:t>a. OOA (Object Oriented Analysis)</w:t>
        <w:br/>
        <w:t>b. RUP (Rational Unified Process)</w:t>
        <w:br/>
        <w:br/>
        <w:t>4. Metodologi pengembangan cepat (Rapid Development Methodologies), yang</w:t>
        <w:br/>
        <w:t>lebih fokus pada aspek rekayasa dan konstruksi softwarenya.</w:t>
        <w:br/>
        <w:t>Contoh:</w:t>
        <w:br/>
        <w:t>a JMRAD (James Martin's)</w:t>
        <w:br/>
        <w:t>b. XP (Extreme Programming)</w:t>
        <w:br/>
        <w:t>e. DSDM (Dynamic Systems Development Method)</w:t>
        <w:br/>
        <w:br/>
        <w:t>5. Metodologi berorientasi orang (people-oriented methodologies), yang lebih fokus</w:t>
        <w:br/>
        <w:t>pada aspek sosial (orang yang terlibat dalam pengembangan sistem informasi).</w:t>
        <w:br/>
        <w:br/>
        <w:t>Contoh:</w:t>
        <w:br/>
        <w:br/>
        <w:t>a. ETHICS (Effective Technical and Human Implementation of Computer-</w:t>
        <w:br/>
        <w:t>Based Systems)</w:t>
        <w:br/>
        <w:br/>
        <w:t>b. KADS</w:t>
        <w:br/>
        <w:br/>
        <w:t>6. Metodologi berorientasi organisasi (organizational-oriented methodologies),</w:t>
        <w:br/>
        <w:t>yang lebih fokus pada sistem/organisasinya.</w:t>
        <w:br/>
        <w:t>Contoh:</w:t>
        <w:br/>
        <w:t>a. SSM (Soft Systems Methodology)</w:t>
        <w:br/>
        <w:t>b. PRINCE (Project in Controlled Environments)</w:t>
        <w:br/>
        <w:br/>
        <w:t>Teknik klasifikasi lainnya yang mendasarkan pada strategi-strategi alternatif</w:t>
        <w:br/>
        <w:t>yang dapat dipilih dalam pengembangan sistem informasi disampaikan oleh Whitten</w:t>
        <w:br/>
        <w:t>(2001). Pengembangan sistem informasi bisa menggunakan dua opsi (pilihan), yaitu</w:t>
        <w:br/>
        <w:t>membangun solusi software sendiri (model-driven) atau dengan membeli paket</w:t>
        <w:br/>
        <w:t>software komersial yang sudah jadi (product-driven).</w:t>
        <w:br/>
        <w:br/>
        <w:t>Pendekatan model-driven menekankan pada:</w:t>
        <w:br/>
        <w:br/>
        <w:t>k pemodelan proses (process-centric model):</w:t>
        <w:br/>
        <w:br/>
        <w:t>2 pemodelan data (data-centric model),</w:t>
        <w:br/>
        <w:br/>
        <w:t>3. pemodelan berorientasi obyek (object-oriented model).</w:t>
        <w:br/>
      </w:r>
    </w:p>
    <w:p>
      <w:pPr>
        <w:pStyle w:val="Heading1"/>
      </w:pPr>
      <w:r>
        <w:t>Halaman 49</w:t>
      </w:r>
    </w:p>
    <w:p>
      <w:r>
        <w:t>Konsep Pengembangan Sistem</w:t>
        <w:br/>
        <w:br/>
        <w:t>Pendekatan product-driven menekankan pada:</w:t>
        <w:br/>
        <w:t>1. penggunaan prototyping,</w:t>
        <w:br/>
        <w:t>2. penulisan kode program secepat mungkin, contoh: Extreme Programming (XP).</w:t>
        <w:br/>
        <w:br/>
        <w:t>Aktaz (Jogiyanto, 2008) mengelompokkan metodologi pengembangan sistem</w:t>
        <w:br/>
        <w:t>terstruktur ke dalam dua bagian, yaitu: metodologi pengembangan sistem yang dibuat</w:t>
        <w:br/>
        <w:t>atau diusulkan oleh para peneliti/penulis buku/konsultan dan metodologi yang</w:t>
        <w:br/>
        <w:t>dikembangkan oleh system house dan pabrik-pabrik perangkat lunak. Metodologi yang</w:t>
        <w:br/>
        <w:t>dibuat oleh system house dan pabrik-pabrik perangkat lunak umumnya tersedia secara</w:t>
        <w:br/>
        <w:t>komersial dalam bentuk paket program. Metodologi ini diklasifikasikan sebagai</w:t>
        <w:br/>
        <w:t>prescriptive — methodologies. — Metodologi — yang diusulkan oleh para</w:t>
        <w:br/>
        <w:t>peneliti/penulis/konsultan diklasifikasikan dalam metodologi pemecahan fungsional</w:t>
        <w:br/>
        <w:t>(functional decomposition methodologies) dan metodologi orientasi data (data-oriented</w:t>
        <w:br/>
        <w:t>methodologies). Ketiga kelompok metodologi ini dapat dirinci sebagai berikut.</w:t>
        <w:br/>
        <w:br/>
        <w:t>1. Prescriptive Methodologies</w:t>
        <w:br/>
        <w:br/>
        <w:t>Contoh:</w:t>
        <w:br/>
        <w:br/>
        <w:t>a. ISDOS (Information System Design and Optimization System), merupakan</w:t>
        <w:br/>
        <w:t>perangkat lunak yang dikembangkan untuk mengotomatisasi proses</w:t>
        <w:br/>
        <w:t>pengembangan sistem informasi.</w:t>
        <w:br/>
        <w:br/>
        <w:t>b. PRIDE, merupakan suatu perangkat lunak terpadu yang baik untuk</w:t>
        <w:br/>
        <w:t>analisis/desain sistem terstruktur, manajemen data, manajemen proyek,</w:t>
        <w:br/>
        <w:t>dan pendokumentasian.</w:t>
        <w:br/>
        <w:br/>
        <w:t>Cc. SDM/70 (System Development Methodology/70), merupakan suatu</w:t>
        <w:br/>
        <w:t>perangkat lunak berisi kumpulan metode, estimasi, dokumentasi dan</w:t>
        <w:br/>
        <w:t>petunjuk administrasi guna membantu pengguna untuk mengembangkan</w:t>
        <w:br/>
        <w:t>dan merawat sistem secara efektif.</w:t>
        <w:br/>
        <w:br/>
        <w:t>2. Functional Decomposition Methodologies</w:t>
        <w:br/>
        <w:t>Menekankan pada pemecahan sistem ke dalam subsistem-subsistem yang lebih</w:t>
        <w:br/>
        <w:t>kecil, sehingga akan lebih mudah untuk dipahami.</w:t>
        <w:br/>
        <w:t>Contoh: HIPO (Hierarchy plus Input-Process-Output), SR (Stepwise Refinement)</w:t>
        <w:br/>
        <w:t>atau ISR (Iterative Stepwise Refinement), Information-hiding</w:t>
        <w:br/>
        <w:br/>
        <w:t>3. Data-Oriented Methodologies</w:t>
        <w:br/>
        <w:t>Menekankan pada karakteristik data yang akan diproses.</w:t>
        <w:br/>
        <w:t>a. Data-flow Oriented Methodologies</w:t>
        <w:br/>
        <w:t>Pemecahan sistem ke dalam modul-modul berdasarkan tipe elemen data</w:t>
        <w:br/>
        <w:t>dan tingkah laku logika modul dalam sistem.</w:t>
        <w:br/>
        <w:t>Contoh: SADT (Structured Analysis and Design Technigue), Composite</w:t>
        <w:br/>
        <w:t>Design, SSAD (Structured System Analysis and Design)</w:t>
        <w:br/>
      </w:r>
    </w:p>
    <w:p>
      <w:pPr>
        <w:pStyle w:val="Heading1"/>
      </w:pPr>
      <w:r>
        <w:t>Halaman 50</w:t>
      </w:r>
    </w:p>
    <w:p>
      <w:r>
        <w:t>MSIM4302 | Modul Ot " .—</w:t>
        <w:br/>
        <w:br/>
        <w:t>Menekankan pada struktur dari input dan output di sistem.</w:t>
        <w:br/>
        <w:t>Contoh: JSD (Jakson's System Development), W/O (Warnier/Orr)</w:t>
        <w:br/>
        <w:br/>
        <w:t>Metodologi pengembangan sistem informasi juga dapat diklasifikasikan menjadi:</w:t>
        <w:br/>
        <w:br/>
        <w:t>I. metodologi pengembangan sistem melalui pendekatan siklus hidup</w:t>
        <w:br/>
        <w:t>pengembangan sistem (system development life cycle/SDLC) (Sulianta, 2017).</w:t>
        <w:br/>
        <w:t>Contoh: Waterfall, RAD (Rapid Application Development), Prototyping, Spiral,</w:t>
        <w:br/>
        <w:t>Incremental, Agile Development,</w:t>
        <w:br/>
        <w:br/>
        <w:t>2. metodologi pengembangan sistem melalui metode alternatif (Jogiyanto, 2010)</w:t>
        <w:br/>
        <w:t>Contoh: Paket, Outsourcing, End-User Development.</w:t>
        <w:br/>
        <w:br/>
        <w:t>Metodologi pengembangan sistem berbasis siklus hidup pengembangan sistem</w:t>
        <w:br/>
        <w:t>dan metode alternatif akan dibahas lebih jauh pada Modul 2 (Perencanaan Sistem).</w:t>
        <w:br/>
        <w:br/>
        <w:t>C. PENTINGNYA METODOLOGI PENGEMBANGAN SISTEM</w:t>
        <w:br/>
        <w:br/>
        <w:t>Pada masa-masa awal digunakannya komputer sebagai pendukung</w:t>
        <w:br/>
        <w:t>pengembangan sistem informasi, perhatian dicurahkan pada bagaimana menggunakan</w:t>
        <w:br/>
        <w:t>komputer untuk kegiatan pembuatan program aplikasi. Penekanan pada pemrograman</w:t>
        <w:br/>
        <w:t>aplikasi (perangkat lunak) menyebabkan perhatian besar diarahkan pada kemampuan</w:t>
        <w:br/>
        <w:t>pemrogram (programmer) dalam menyusun program aplikasi (perangkat lunak).</w:t>
        <w:br/>
        <w:t>Pendidikan dan pelatihan untuk pemrogram difokuskan pada aspek teknis</w:t>
        <w:br/>
        <w:t>pemrograman, seperti bahasa pemrograman, struktur data, algoritma, dan lain-lain,</w:t>
        <w:br/>
        <w:t>dengan harapan dapat menghasilkan program aplikasi yang berkualitas. Sayangnya</w:t>
        <w:br/>
        <w:t>pelatihan peningkatan sumber daya manusia tersebut belum memikirkan bahwa</w:t>
        <w:br/>
        <w:t>kemampuan pemrogram dalam menciptakan program aplikasi harus dibarengi dengan</w:t>
        <w:br/>
        <w:t>aspek kemampuan berkomunikasi yang baik kepada pemangku kepentingan lainnya</w:t>
        <w:br/>
        <w:t>dalam sistem informasi yang akan dikembangkan. Kurangnya kualitas komunikasi</w:t>
        <w:br/>
        <w:t>antara pemrogram dengan para pemangku kepentingan (terutama pengguna sistem atau</w:t>
        <w:br/>
        <w:t>user) mengakibatkan kepentingan-kepentingan maupun kebutuhan mereka tidak</w:t>
        <w:br/>
        <w:t>terakomodasi dengan baik dalam sistem informasi yang dikembangkan. Hal ini</w:t>
        <w:br/>
        <w:t>berdampak pada terciptanya sebuah aplikasi perangkat lunak yang tidak sesuai dengan</w:t>
        <w:br/>
        <w:t>kebutuhan pengguna. Perangkat lunak yang secara teknis dihasilkan dengan baik</w:t>
        <w:br/>
        <w:t>menjadi tidak terpakai karena tidak sesuai dengan kebutuhan pengguna.</w:t>
        <w:br/>
        <w:br/>
        <w:t>Terlepas dari kurangnya pendidikan dan pelatihan formal yang didapatkannya,</w:t>
        <w:br/>
        <w:t>banyak pemrogram yang tidak menggunakan metodologi formal dalam proyek</w:t>
        <w:br/>
        <w:t>pengembangan perangkat lunak. Para pemrogram lebih mengandalkan pengalaman</w:t>
        <w:br/>
        <w:t>pribadi atau best practice dalam mengembangkan perangkat lunak, sehingga sangat sulit</w:t>
        <w:br/>
        <w:t>membuat estimasi kapan proyek pengembangan perangkat lunak akan berakhir untuk</w:t>
        <w:br/>
        <w:t>selanjutnya dapat diterapkan (digunakan). Kesalahan dalam estimasi dapat</w:t>
        <w:br/>
      </w:r>
    </w:p>
    <w:p>
      <w:pPr>
        <w:pStyle w:val="Heading1"/>
      </w:pPr>
      <w:r>
        <w:t>Halaman 51</w:t>
      </w:r>
    </w:p>
    <w:p>
      <w:r>
        <w:t>Konsep Pengembangan Sistem</w:t>
        <w:br/>
        <w:br/>
        <w:t>mengakibatkan penyelesaian suatu proyek sistem menjadi mundur dari jadwal yang</w:t>
        <w:br/>
        <w:t>telah ditetapkan dan disepakati. Terjadi antrian pada proyek pengembangan aplikasi</w:t>
        <w:br/>
        <w:t>lainnya yang akan diselesaikan.</w:t>
        <w:br/>
        <w:t>Adanya metodologi pengembangan sistem secara formal akan mendorong</w:t>
        <w:br/>
        <w:t>terjadinya hal-hal berikut (Avison &amp; Fitzgerald, 2006).</w:t>
        <w:br/>
        <w:t>1. Meningkatnya kesadaran akan perlunya analisa permasalahan dan kebutuhan</w:t>
        <w:br/>
        <w:t>sistem, serta perancangan sistem yang lebih baik sebelum sistem dibuat.</w:t>
        <w:br/>
        <w:t>2. Terciptanya solusi sistem yang terintegrasi bagi manajemen organisasi yang besar</w:t>
        <w:br/>
        <w:t>dan kompleks.</w:t>
        <w:br/>
        <w:t>Meningkatnya kesadaran akan perlunya suatu metode yang dapat memandu para</w:t>
        <w:br/>
        <w:t>pengembang sistem untuk menghasilkan aplikasi dan sistem informasi yang</w:t>
        <w:br/>
        <w:t>berkualitas.</w:t>
        <w:br/>
        <w:br/>
        <w:t>w</w:t>
        <w:br/>
        <w:br/>
        <w:t>Sebagai upaya untuk meminimalkan permasalahan yang timbul dalam proses</w:t>
        <w:br/>
        <w:t>pengembangan sistem informasi, diciptakan suatu metodologi pengembangan sistem.</w:t>
        <w:br/>
        <w:t>Metodologi ini tidak hanya memuat sekumpulan alat, teknik, dan cara/metode, akan</w:t>
        <w:br/>
        <w:t>tetapi juga dilandasi oleh filosofi tertentu. Dengan filosofi yang berbeda, tahapan, dan</w:t>
        <w:br/>
        <w:t>alat bantu, serta metode yang terkandung dalam metodologi pengembangan sistem</w:t>
        <w:br/>
        <w:t>menjadi beragam pula. Meskipun berbeda, pada dasarnya setiap metodologi</w:t>
        <w:br/>
        <w:t>pengembangan sistem berusaha mencapai suatu tujuan yang sama, yaitu:</w:t>
        <w:br/>
        <w:br/>
        <w:t>1. memperoleh secara akurat apa yang menjadi kebutuhan pengguna dalam sistem</w:t>
        <w:br/>
        <w:t>yang dikembangkan:</w:t>
        <w:br/>
        <w:br/>
        <w:t>2. adanya metode pengembangan yang sistematis, yang dapat memantau dan</w:t>
        <w:br/>
        <w:t>mengendalikan kemajuan proyek pengembangan dengan baik,</w:t>
        <w:br/>
        <w:br/>
        <w:t>3. menghasilkan sistem yang menggunakan waktu pengembangan, sumber daya,</w:t>
        <w:br/>
        <w:t>dan biaya pengembangan yang efisien,</w:t>
        <w:br/>
        <w:br/>
        <w:t>Ada banyak proyek pengembangan sistem yang karena penyelesaiannya tidak</w:t>
        <w:br/>
        <w:t>sesuai dengan jadwal yang sesungguhnya, menyebabkan timbulnya biaya</w:t>
        <w:br/>
        <w:t>pengembangan yang besar, serta memunculkan masalah yang lain.</w:t>
        <w:br/>
        <w:br/>
        <w:t>Contoh:</w:t>
        <w:br/>
        <w:br/>
        <w:t>Ketika Microsoft mengembangkan perangkat lunak Sistem Operasi Windows</w:t>
        <w:br/>
        <w:t>Vista, Microsoft banyak mengalami kendala sehingga terlambat diluncurkan ke</w:t>
        <w:br/>
        <w:t>pasaran. Window Vista yang semestinya dikembangkan dan diluncurkan 2 atau 3</w:t>
        <w:br/>
        <w:t>tahun setelah Windows XP, ternyata baru dapat diluncurkan setelah lebih dari 4</w:t>
        <w:br/>
        <w:t>tahun dari pendahulunya Windows XP, yaitu pada tahun 2006. Imbas memiliki</w:t>
        <w:br/>
        <w:t>kendala dalam proses pengembangannya, selepas diluncurkan, Vista memperoleh</w:t>
        <w:br/>
        <w:t>banjir kritikan, dimulai dari masalah-masalah teknis hingga pada masalah waktu</w:t>
        <w:br/>
        <w:t>pengembangan yang cukup lama yang tidak dibarengi dengan kinerja sistem yang</w:t>
        <w:br/>
        <w:t>lebih baik dari produk yang telah ada sebelumnya (Windows XP). Kegagalan</w:t>
        <w:br/>
      </w:r>
    </w:p>
    <w:p>
      <w:pPr>
        <w:pStyle w:val="Heading1"/>
      </w:pPr>
      <w:r>
        <w:t>Halaman 52</w:t>
      </w:r>
    </w:p>
    <w:p>
      <w:r>
        <w:t>MSIM4302 | Modul 01</w:t>
        <w:br/>
        <w:br/>
        <w:t>yang dialami Windows Vista adalah sebuah siklus yang diderita Microsoft pada</w:t>
        <w:br/>
        <w:t>saat itu, yaitu biaya pengembangan yang besar, di lain pihak Windows Vista</w:t>
        <w:br/>
        <w:t>hanya memperoleh net market share sekitar 0,78 persen pengguna di seluruh</w:t>
        <w:br/>
        <w:t>dunia hingga dirilisnya Windows 7 dua tahun setelah peluncuran Windows Vista.</w:t>
        <w:br/>
        <w:t>Jika dibandingkan dengan pendahulunya Windows XP, Windows XP</w:t>
        <w:br/>
        <w:t>memperoleh net market share 8,45 persen pengguna di seluruh dunia (Zaenuddin,</w:t>
        <w:br/>
        <w:t>2017).</w:t>
        <w:br/>
        <w:br/>
        <w:t>4. menghasilkan sistem informasi yang terdokumentasi dengan baik dan mudah</w:t>
        <w:br/>
        <w:t>dipelihara,</w:t>
        <w:br/>
        <w:br/>
        <w:t>5. mengakomodasi perubahan yang harus dilakukan selama proses pengembangan</w:t>
        <w:br/>
        <w:t>Sistem.</w:t>
        <w:br/>
        <w:br/>
        <w:t>Metodologi pengembangan sistem merupakan suatu cara yang dapat membantu</w:t>
        <w:br/>
        <w:t>para pengembang mengendalikan proyek pengembangan sistem sehingga proyek sistem</w:t>
        <w:br/>
        <w:t>dapat diselesaikan tepat waktu, menghabiskan anggaran dengan efisien sesuai estimasi</w:t>
        <w:br/>
        <w:t>penganggaran, dan berfungsi dengan baik sesuai dengan spesifikasi teknis yang</w:t>
        <w:br/>
        <w:t>dituangkan dalam dokumen rancangan sistem. Metodologi juga dapat menyelaraskan</w:t>
        <w:br/>
        <w:t>antara penggunaan alat dan teknik yang tepat dengan aspek perilaku manusia sebagai</w:t>
        <w:br/>
        <w:t>pemangku kepentingan.</w:t>
        <w:br/>
        <w:br/>
        <w:t>Alasan rasional lainnya mengenai perlunya menggunakan metodologi dalam</w:t>
        <w:br/>
        <w:t>pengembangan sistem dikemukakan oleh Avison dan Fitzgerald (2006).</w:t>
        <w:br/>
        <w:br/>
        <w:t>I. Menghasilkan Produk Akhir Berupa Sistem Yang Lebih Baik, dengan beberapa</w:t>
        <w:br/>
        <w:br/>
        <w:t>indikator:</w:t>
        <w:br/>
        <w:br/>
        <w:t>a. waktu pengembangan yang cepat dan ekonomi,</w:t>
        <w:br/>
        <w:br/>
        <w:t>b. sistem yang dikembangkan dapat memenuhi kebutuhan fungsional bagi</w:t>
        <w:br/>
        <w:t>pengguna,</w:t>
        <w:br/>
        <w:t>mudah dipelajari dan dioperasikan,</w:t>
        <w:br/>
        <w:br/>
        <w:t>d. tersedia dokumentasi yang memadai untuk membantu komunikasi antar</w:t>
        <w:br/>
        <w:t>pengguna, pengembang sistem, dan pihak manajemen,</w:t>
        <w:br/>
        <w:br/>
        <w:t>e. modular, sehingga walaupun terintegrasi satu sama lainnya jika terjadi</w:t>
        <w:br/>
        <w:t>kerusakan atau modifikasi pada suatu komponen, pengaruhnya kecil terhadap</w:t>
        <w:br/>
        <w:t>komponen lain atau sistem itu sendiri,</w:t>
        <w:br/>
        <w:br/>
        <w:t>f. sistem yang dikembangkan kompatibel dengan sistem lainnya di dalam</w:t>
        <w:br/>
        <w:t>maupun di luar organisasi,</w:t>
        <w:br/>
        <w:br/>
        <w:t>g. dapat dijalankan di berbagai platform teknologi yang berbeda,</w:t>
        <w:br/>
        <w:br/>
        <w:t>h. sistem yang fleksibel (mudah dimodifikasi),</w:t>
        <w:br/>
        <w:br/>
        <w:t>i. mudah dipelihara,</w:t>
        <w:br/>
        <w:br/>
        <w:t>j- sistem mampu bertahan dalam kondisi tertentu yang tidak menguntungkan</w:t>
        <w:br/>
        <w:t>(fail-safe dan fault-tolerant),</w:t>
        <w:br/>
        <w:br/>
        <w:t>k. aman.</w:t>
        <w:br/>
        <w:br/>
        <w:t>»</w:t>
        <w:br/>
      </w:r>
    </w:p>
    <w:p>
      <w:pPr>
        <w:pStyle w:val="Heading1"/>
      </w:pPr>
      <w:r>
        <w:t>Halaman 53</w:t>
      </w:r>
    </w:p>
    <w:p>
      <w:r>
        <w:t>Konsep Pengembangan Sistem</w:t>
        <w:br/>
        <w:br/>
        <w:t>2. Kematangan Proses Pengembangan Sistem</w:t>
        <w:br/>
        <w:t>Merujuk pada /EEE Standard Glossary of Software Engineering Technology</w:t>
        <w:br/>
        <w:t>(1990), kualitas sebuah sistem (perangkat lunak) diukur tidak hanya pada produk</w:t>
        <w:br/>
        <w:t>jadinya, namun juga diukur pada kematangan proses pengembangannya.</w:t>
        <w:br/>
        <w:t>Perbaikan proses pengembangan sistem dapat dicapai dengan manajemen proyek</w:t>
        <w:br/>
        <w:t>yang baik menggunakan suatu metodologi pengembangan tertentu.</w:t>
        <w:br/>
        <w:br/>
        <w:t>3. Standardisasi Proses Pengembangan Sistem</w:t>
        <w:br/>
        <w:t>Penggunaan proses yang sama dalam mengembangkan sistem yang berbeda</w:t>
        <w:br/>
        <w:t>menghasilkan beberapa keuntungan, yaitu:</w:t>
        <w:br/>
        <w:t>a. tenaga pengembang dapat berpindah dari satu proyek pengembangan ke</w:t>
        <w:br/>
        <w:t>proyek lainnya tanpa perlu pelatihan ulang,</w:t>
        <w:br/>
        <w:br/>
        <w:t>b. standar kerja dan hasil yang setara dapat dicapai oleh siapapun selama</w:t>
        <w:br/>
        <w:t>mengikuti metodologi yang standar:</w:t>
        <w:br/>
        <w:t>Cc. pengembangan sistem yang terintegrasi dapat dicapai dengan lebih mudah.</w:t>
        <w:br/>
        <w:br/>
        <w:t>D. PENGARUH METODOLOGI TERHADAP PENGEMBANGAN SISTEM</w:t>
        <w:br/>
        <w:t>Studi Kasus</w:t>
        <w:br/>
        <w:br/>
        <w:t>Standish Group dalam CHAOS Report pada tahun 2009 mengungkapkan data</w:t>
        <w:br/>
        <w:t>statistik yang terkait dengan proyek-proyek pengembangan sistem informasi, seperti</w:t>
        <w:br/>
        <w:t>berikut.</w:t>
        <w:br/>
        <w:br/>
        <w:t>1. 3290 proyek berhasil (tepat waktu, tidak melebihi anggaran, dan fungsionalitas</w:t>
        <w:br/>
        <w:t>yang dijanjikan terwujud sepenuhnya).</w:t>
        <w:br/>
        <w:br/>
        <w:t>2. 449o proyek bermasalah (terlambat, melebihi anggaran, dan fungsionalitas yang</w:t>
        <w:br/>
        <w:t>dijanjikan tidak sepenuhnya terwujud).</w:t>
        <w:br/>
        <w:br/>
        <w:t>3. 249o proyek gagal (dibatalkan atau tidak pernah digunakan).</w:t>
        <w:br/>
        <w:br/>
        <w:t>Temuan di atas tentu mengundang pertanyaan, mengapa kegagalan dan</w:t>
        <w:br/>
        <w:t>permasalahan pengembangan sistem masih cukup tinggi? Bukankah lahirnya</w:t>
        <w:br/>
        <w:t>metodologi sebagai suatu upaya untuk mengurangi kegagalan dan meningkatkan</w:t>
        <w:br/>
        <w:t>kualitas? Apa yang terjadi dengan metodologi pengembangan sistem informasi?</w:t>
        <w:br/>
        <w:br/>
        <w:t>Davis (2004) telah mengungkapkan fakta mengenai penggunaan metodologi</w:t>
        <w:br/>
        <w:t>pengembangan sistem untuk memberikan dukungan terhadap pertanyaan yang terkait</w:t>
        <w:br/>
        <w:t>dengan laporan Standish Group. Dimulai dari dekade 1960-an sampai dekade awal</w:t>
        <w:br/>
        <w:t>2000-an terdapat beberapa terobosan dalam metodologi pengembangan sistem</w:t>
        <w:br/>
        <w:t>informasi, antara lain:</w:t>
        <w:br/>
        <w:br/>
        <w:t>1. Metode Terstruktur (tahun 1955 — 1986)</w:t>
        <w:br/>
        <w:t>2. Teknologi Berorientasi Objek (tahun 1980 — 2000)</w:t>
        <w:br/>
        <w:t>3, Kematangan Proses, terkait ISO dan CMMI (tahun 1990 — 2005)</w:t>
        <w:br/>
      </w:r>
    </w:p>
    <w:p>
      <w:pPr>
        <w:pStyle w:val="Heading1"/>
      </w:pPr>
      <w:r>
        <w:t>Halaman 54</w:t>
      </w:r>
    </w:p>
    <w:p>
      <w:r>
        <w:t>MSIM4302 | Modul 01</w:t>
        <w:br/>
        <w:br/>
        <w:t>Prototyping (tahun 1985 — sekarang)</w:t>
        <w:br/>
        <w:br/>
        <w:t>CASE Tools (tahun 1988 — sekarang)</w:t>
        <w:br/>
        <w:br/>
        <w:t>Daur Ulang Modul/Reuse (mulai tahun 1988)</w:t>
        <w:br/>
        <w:t>Comguats (mulai tahun 1988)</w:t>
        <w:br/>
        <w:br/>
        <w:t>3 An</w:t>
        <w:br/>
        <w:br/>
        <w:t>Selain metode-metode tersebut saat ini dikenal juga berbagai jenis metode agile</w:t>
        <w:br/>
        <w:t>system development seperti Extreme Programming, Scrum, Crystal, dan lain</w:t>
        <w:br/>
        <w:t>sebagainya. Dampak berbagai terobosan tersebut ternyata tidak terlalu signifikan dalam</w:t>
        <w:br/>
        <w:t>upaya menyempurnakan kualitas sistem informasi yang dihasilkan. Tiap terobosan</w:t>
        <w:br/>
        <w:t>memang membawa dampak yang baik terhadap sebagian proyek pengembangan sistem</w:t>
        <w:br/>
        <w:t>informasi, namun tidak pada yang lainnya. Penyebabnya antara lain sebagai berikut.</w:t>
        <w:br/>
        <w:br/>
        <w:t>1. Permasalahan disebabkan oleh pemilihan metodologi pengembangan sistem yang</w:t>
        <w:br/>
        <w:t>kurang tepat. Tiap metodologi dibangun dengan landasan filosofi dan teori</w:t>
        <w:br/>
        <w:t>tertentu untuk mengatasi atau menyelesaikan masalah yang spesifik.</w:t>
        <w:br/>
        <w:br/>
        <w:t>Contoh:</w:t>
        <w:br/>
        <w:br/>
        <w:t>Agile system development terbukti baik dan cepat untuk menghasilkan sistem</w:t>
        <w:br/>
        <w:br/>
        <w:t>informasi atau program aplikasi (perangkat lunak) dalam skala kecil atau</w:t>
        <w:br/>
        <w:br/>
        <w:t>individual, akan tetapi akan mengalami kesulitan ketika digunakan untuk</w:t>
        <w:br/>
        <w:t>mengembangkan sistem dalam skala besar.</w:t>
        <w:br/>
        <w:br/>
        <w:t>2. Meski telah memilih metodologi yang tepat, akan tetapi jika tidak mempraktikkan</w:t>
        <w:br/>
        <w:t>dengan benar akan mengalami permasalahan. Perbedaan yang signifikan sering</w:t>
        <w:br/>
        <w:t>terjadi antara bagaimana metodologi seharusnya dijalankan dan kenyataan di</w:t>
        <w:br/>
        <w:t>lapangan (Kautz, 2004). Perbedaan ini sering terjadi karena adanya variasi dalam</w:t>
        <w:br/>
        <w:t>pemahaman dan penguasaan metodologi karena kesalahan pemilihan metodologi.</w:t>
        <w:br/>
        <w:br/>
        <w:t>Hal yang dapat dipelajari dari kedua permasalahan tersebut adalah: ketika</w:t>
        <w:br/>
        <w:t>menggunakan suatu metodologi pengembangan sistem haruslah dipahami dengan benar</w:t>
        <w:br/>
        <w:t>latar belakang, asumsi, landasan teoritis dan filosofi metodologi, alat, teknik dan cara</w:t>
        <w:br/>
        <w:t>penggunaannya. Kesalahan dalam pemilihan metodologi dan kurangnya penguasaan</w:t>
        <w:br/>
        <w:t>atas metodologi oleh pengembang sistem dapat menjadi masalah yang serius.</w:t>
        <w:br/>
        <w:br/>
        <w:t>&amp;@ Latihan</w:t>
        <w:br/>
        <w:br/>
        <w:t>Untuk memperdalam pemahaman Anda mengenai materi di atas, kerjakanlah</w:t>
        <w:br/>
        <w:t>latihan berikut!</w:t>
        <w:br/>
        <w:br/>
        <w:t>1) Terdapat banyak varian tahapan pada siklus hidup pengembangan sistem (system</w:t>
        <w:br/>
        <w:t>development life cycle) yang dikemukakan oleh para ahli pengembangan sistem</w:t>
        <w:br/>
        <w:t>informasi, namun pada umumnya memiliki kesamaan pada banyak hal. Sebutkan</w:t>
        <w:br/>
      </w:r>
    </w:p>
    <w:p>
      <w:pPr>
        <w:pStyle w:val="Heading1"/>
      </w:pPr>
      <w:r>
        <w:t>Halaman 55</w:t>
      </w:r>
    </w:p>
    <w:p>
      <w:r>
        <w:t>Konsep Pengembangan Sistem</w:t>
        <w:br/>
        <w:br/>
        <w:t>2)</w:t>
        <w:br/>
        <w:br/>
        <w:t>3)</w:t>
        <w:br/>
        <w:br/>
        <w:t>dan jelaskan tiga tahapan yang paling utama dalam siklus hidup pengembangan</w:t>
        <w:br/>
        <w:t>sistem!</w:t>
        <w:br/>
        <w:br/>
        <w:t>Jelaskan alasan mengapa metodologi pengembangan diperlukan dalam proses</w:t>
        <w:br/>
        <w:t>pengembangan sistem informasi!</w:t>
        <w:br/>
        <w:br/>
        <w:t>Sebutkan dan jelaskan lima contoh metodologi pengembangan sistem</w:t>
        <w:br/>
        <w:t>berdasarkan kategori pendekatan tema pengembangan sistem!</w:t>
        <w:br/>
        <w:br/>
        <w:t>Petunjuk Jawaban Latihan</w:t>
        <w:br/>
        <w:br/>
        <w:t>1)</w:t>
        <w:br/>
        <w:br/>
        <w:t>2)</w:t>
        <w:br/>
        <w:br/>
        <w:t>3)</w:t>
        <w:br/>
        <w:br/>
        <w:t>Tiga tahapan utama dalam siklus hidup pengembangan sistem.</w:t>
        <w:br/>
        <w:br/>
        <w:t>a) Analisis Sistem, merupakan kegiatan yang bertujuan untuk memahami</w:t>
        <w:br/>
        <w:t>permasalahan pada sistem yang lama, mengusulkan kebutuhan-kebutuhan</w:t>
        <w:br/>
        <w:t>pada sistem yang baru, serta memodelkan kebutuhan sistem secara logis.</w:t>
        <w:br/>
        <w:br/>
        <w:t>b)  Desain/perancangan sistem, merupakan kegiatan yang bertujuan untuk</w:t>
        <w:br/>
        <w:t>mengubah atau menerjemahkan model-model logis kebutuhan sistem</w:t>
        <w:br/>
        <w:t>menjadi kebutuhan sistem yang menggambarkan detail teknis (model fisik)</w:t>
        <w:br/>
        <w:t>untuk membentuk cetak biru sistem yang akan dikembangkan.</w:t>
        <w:br/>
        <w:br/>
        <w:t>c) Implementasi, merupakan kegiatan yang bertujuan untuk menerjemahkan</w:t>
        <w:br/>
        <w:t>rancangan-rancangan fisik menjadi wujud sistem informasi melalui</w:t>
        <w:br/>
        <w:t>kegiatan penulisan program, pengetesan program, dan ujicoba penerapan</w:t>
        <w:br/>
        <w:t>sistem.</w:t>
        <w:br/>
        <w:br/>
        <w:t>Alasan yang menyebabkan perlunya penggunaan metodologi pengembangan</w:t>
        <w:br/>
        <w:t>dalam proses pengembangan sistem informasi:</w:t>
        <w:br/>
        <w:br/>
        <w:t>Pengembangan sistem adalah suatu kegiatan yang sangat kompleks, yang</w:t>
        <w:br/>
        <w:t>melibatkan banyak pemangku kepentingan dengan beragam keinginan,</w:t>
        <w:br/>
        <w:t>kebutuhan, dan agenda masing-masing. Sering kali sebuah organisasi memiliki</w:t>
        <w:br/>
        <w:t>struktur proses bisnis yang rumit, di mana proses bisnis organisasi menjadi acuan</w:t>
        <w:br/>
        <w:t>dalam proses pengembangan sistem informasi. Demikian juga dengan</w:t>
        <w:br/>
        <w:t>kompleksitas proyek sistem yang melibatkan banyak pekerjaan besar dan</w:t>
        <w:br/>
        <w:t>melibatkan banyak sumber daya, serta waktu pengerjaan yang panjang. Dalam</w:t>
        <w:br/>
        <w:t>situasi yang kompleks seperti ini, suatu proyek pengembangan sistem harus</w:t>
        <w:br/>
        <w:t>direncanakan dan dijalankan menggunakan suatu prosedur kerja yang terstruktur</w:t>
        <w:br/>
        <w:t>dan terukur agar dapat efektif dan efisien dalam mencapai tujuan proyek yang</w:t>
        <w:br/>
        <w:t>telah ditetapkan.</w:t>
        <w:br/>
        <w:br/>
        <w:t>Tiga contoh metodologi pengembangan sistem berdasarkan kategori pendekatan</w:t>
        <w:br/>
        <w:br/>
        <w:t>tema pengembangan sistem.</w:t>
        <w:br/>
        <w:br/>
        <w:t>a) Metodologi Berorientasi Proses, yang berfokus pada aspek pemodelan</w:t>
        <w:br/>
        <w:t>proses. Contoh: Structured Analysis, Design and Implementation of</w:t>
        <w:br/>
        <w:t>Information Systems (STRADIS), dan Yourdon Systems Method (YSM).</w:t>
        <w:br/>
      </w:r>
    </w:p>
    <w:p>
      <w:pPr>
        <w:pStyle w:val="Heading1"/>
      </w:pPr>
      <w:r>
        <w:t>Halaman 56</w:t>
      </w:r>
    </w:p>
    <w:p>
      <w:r>
        <w:t>b) Metodologi Berorientasi Obyek, yang berfokus pada aspek pemodelan</w:t>
        <w:br/>
        <w:t>berorientasi obyek. Contoh: Object Oriented Analysis (OOA) dan Rational</w:t>
        <w:br/>
        <w:t>Unified Process (RUP).</w:t>
        <w:br/>
        <w:br/>
        <w:t>c) Metodologi Pengembangan Cepat, yang berfokus pada aspek rekayasa dan</w:t>
        <w:br/>
        <w:t>konstruksi. Contoh: Extreme Programming (XP) dan Dynamic Systems</w:t>
        <w:br/>
        <w:t>Development Method (DSDM).</w:t>
        <w:br/>
        <w:br/>
        <w:t>@ Rangkuman</w:t>
        <w:br/>
        <w:br/>
        <w:t>Proses pengembangan sistem melewati beberapa tahapan (fase), dimulai dari fase</w:t>
        <w:br/>
        <w:t>perencanaan, analisis, desain, sampai dengan sistem tersebut diimplementasikan,</w:t>
        <w:br/>
        <w:t>dioperasikan, dan dipelihara. Bila dalam operasi sistem masih timbul permasalahan-</w:t>
        <w:br/>
        <w:t>permasalahan yang tidak dapat diatasi dalam tahap pemeliharaan sistem, maka sistem</w:t>
        <w:br/>
        <w:t>tersebut perlu ditinjau kembali untuk dikembangkan dengan mengimplementasikan</w:t>
        <w:br/>
        <w:t>kembali tahap awal. Proses ini membentuk sebuah siklus yang dikenal dengan nama</w:t>
        <w:br/>
        <w:t>siklus hidup pengembangan sistem (system development life cycle/SDLC). SDLC</w:t>
        <w:br/>
        <w:t>menjadi dasar munculnya berbagai ragam metodologi pengembangan lain yang telah</w:t>
        <w:br/>
        <w:t>disesuaikan dengan kebutuhan pengembangan sistem.</w:t>
        <w:br/>
        <w:br/>
        <w:t>Munculnya berbagai istilah yang digunakan dalam pengembangan sistem</w:t>
        <w:br/>
        <w:t>informasi seringkali membuat bingung bagi pemakainya, terutama kerancuan dan</w:t>
        <w:br/>
        <w:t>kekaburan makna dari istilah metode dan metodologi. Pengertian metode dan</w:t>
        <w:br/>
        <w:t>metodologi bahkan sering saling dipertukarkan (bermakna sama) atau mempunyai</w:t>
        <w:br/>
        <w:t>makna yang berbeda pada situasi yang berbeda. Namun beberapa pakar di bidang sistem</w:t>
        <w:br/>
        <w:t>informasi berpandangan bahwa secara pragmatis pengertian metodologi dapat dianggap</w:t>
        <w:br/>
        <w:t>sama dengan pengertian metode. Demikian juga dengan ragam metodologi</w:t>
        <w:br/>
        <w:t>pengembangan sistem, seringkali membuat bingung dalam mempelajari dan</w:t>
        <w:br/>
        <w:t>memahaminya. Munculnya ragam metodologi pengembangan sistem informasi</w:t>
        <w:br/>
        <w:t>diakibatkan oleh adanya perbedaan sudut pandang para penyusun metodologi dalam</w:t>
        <w:br/>
        <w:t>merumuskan metodologi tersebut, seperti sudut pandang latar belakang maupun</w:t>
        <w:br/>
        <w:t>pendekatan yang digunakan dalam pengembangan sistem, sudut pandang filosofi, tema</w:t>
        <w:br/>
        <w:t>pengembangan, serta objek pengembangan (model proses atau objek proses).</w:t>
        <w:br/>
        <w:br/>
        <w:t>Meskipun berbeda, pada dasarnya setiap metodologi pengembangan sistem</w:t>
        <w:br/>
        <w:t>berusaha mencapai suatu tujuan yang sama yaitu harapan untuk mendefinisikan secara</w:t>
        <w:br/>
        <w:t>akurat apa yang menjadi kebutuhan pengguna, memantau dan mengendalikan proyek</w:t>
        <w:br/>
        <w:t>pengembangan sistem dengan baik, serta menghasilkan sistem dengan sumber daya</w:t>
        <w:br/>
        <w:t>pengembangan yang efisien.</w:t>
        <w:br/>
      </w:r>
    </w:p>
    <w:p>
      <w:pPr>
        <w:pStyle w:val="Heading1"/>
      </w:pPr>
      <w:r>
        <w:t>Halaman 57</w:t>
      </w:r>
    </w:p>
    <w:p>
      <w:r>
        <w:t>Konsep Pengembangan Sistem</w:t>
        <w:br/>
        <w:br/>
        <w:t>aj) Tes Formatif 2</w:t>
        <w:br/>
        <w:br/>
        <w:t>2)</w:t>
        <w:br/>
        <w:br/>
        <w:t>3)</w:t>
        <w:br/>
        <w:br/>
        <w:t>4</w:t>
        <w:br/>
        <w:br/>
        <w:t>Pilihlah satu jawaban yang paling tepat!</w:t>
        <w:br/>
        <w:br/>
        <w:t>Secara umum urutan fase yang tepat pada siklus hidup pengembangan sistem</w:t>
        <w:br/>
        <w:t>adalah ....</w:t>
        <w:br/>
        <w:br/>
        <w:t>A. Analisis, Perencanaan, Desain, Pemeliharaan, dan Implementasi</w:t>
        <w:br/>
        <w:br/>
        <w:t>B. Perencanaan, Analisis, Desain, Pemeliharaan, Implementasi</w:t>
        <w:br/>
        <w:br/>
        <w:t>Cc Perencanaan, Analisis, Desain, Implementasi, Pemeliharaan</w:t>
        <w:br/>
        <w:br/>
        <w:t>D. Analisis, Desain, Implementasi, Perencanaan, dan Pemeliharaan</w:t>
        <w:br/>
        <w:br/>
        <w:t>Studi yang pada intinya mencoba meninjau apakah kebutuhan akan</w:t>
        <w:br/>
        <w:t>pengembangan sistem informasi baru layak secara ekonomis dan layak dari sisi</w:t>
        <w:br/>
        <w:t>kelayakan lainnya, termasuk fase .... dalam pengembangan sistem.</w:t>
        <w:br/>
        <w:br/>
        <w:t>A. Perencanaan Sistem</w:t>
        <w:br/>
        <w:br/>
        <w:t>B. Analisis dan Desain Sistem</w:t>
        <w:br/>
        <w:br/>
        <w:t>63 Implementasi Sistem</w:t>
        <w:br/>
        <w:br/>
        <w:t>D. Pemeliharaan Sistem</w:t>
        <w:br/>
        <w:br/>
        <w:t>Beberapa kelebihan System Development Life Cycle (SDLC) sebagai metode</w:t>
        <w:br/>
        <w:br/>
        <w:t>pengembangan sistem, kecuali ....</w:t>
        <w:br/>
        <w:br/>
        <w:t>A. dokumentasi standar yang mempermudah stakeholder (pemangku</w:t>
        <w:br/>
        <w:t>kepentingan) berkomunikasi antar satu dengan yang lainnya</w:t>
        <w:br/>
        <w:br/>
        <w:t>B. terdapat fase-fase dengan batasan dan hasil kegiatan yang jelas, sehingga</w:t>
        <w:br/>
        <w:t>mempermudah pengelolaan proyek</w:t>
        <w:br/>
        <w:br/>
        <w:t>&amp;. fleksibel, yaitu jika terjadi perubahan proses bisnis maka desain keluaran</w:t>
        <w:br/>
        <w:t>dan desain lainnya seketika dapat langsung diubah</w:t>
        <w:br/>
        <w:br/>
        <w:t>D. jadwal setiap proses dapat ditentukan secara pasti, sehingga dapat dilihat</w:t>
        <w:br/>
        <w:t>jelas target penyelesaian pengembangan sistem.</w:t>
        <w:br/>
        <w:br/>
        <w:t>Yang termasuk metodologi pengembangan sistem melalui pendekatan Siklus</w:t>
        <w:br/>
        <w:t>Hidup Sistem adalah ....</w:t>
        <w:br/>
        <w:br/>
        <w:t>A. Waterfall</w:t>
        <w:br/>
        <w:br/>
        <w:t>B. Paket</w:t>
        <w:br/>
        <w:br/>
        <w:t>&amp; End-User Development</w:t>
        <w:br/>
        <w:br/>
        <w:t>D. Jawaban A, B, dan C benar</w:t>
        <w:br/>
      </w:r>
    </w:p>
    <w:p>
      <w:pPr>
        <w:pStyle w:val="Heading1"/>
      </w:pPr>
      <w:r>
        <w:t>Halaman 58</w:t>
      </w:r>
    </w:p>
    <w:p>
      <w:r>
        <w:t>5)</w:t>
        <w:br/>
        <w:br/>
        <w:t>6)</w:t>
        <w:br/>
        <w:br/>
        <w:t>1)</w:t>
        <w:br/>
        <w:br/>
        <w:t>8)</w:t>
        <w:br/>
        <w:br/>
        <w:t>9)</w:t>
        <w:br/>
        <w:br/>
        <w:t>10)</w:t>
        <w:br/>
        <w:br/>
        <w:t>Penerapan metodologi pengembangan sistem secara formal akan berdampak</w:t>
        <w:br/>
        <w:br/>
        <w:t>pada....</w:t>
        <w:br/>
        <w:br/>
        <w:t>A. mendapat penolakan dari para pemrogram yang lebih senang</w:t>
        <w:br/>
        <w:t>mengandalkan pengalaman pribadi atau best practice dalam</w:t>
        <w:br/>
        <w:t>mengembangkan sistem</w:t>
        <w:br/>
        <w:br/>
        <w:t>B. mendorong terciptanya solusi yang terintegrasi bagi manajemen organisasi</w:t>
        <w:br/>
        <w:t>yang besar dan kompleks</w:t>
        <w:br/>
        <w:br/>
        <w:t>C. menyebabkan proses pengembangan proyek sistem menjadi tidak</w:t>
        <w:br/>
        <w:t>fleksibel.</w:t>
        <w:br/>
        <w:br/>
        <w:t>D. semua jawaban A, B dan C salah</w:t>
        <w:br/>
        <w:br/>
        <w:t>Bila dalam fase Desain Sistem terdapat masalah yang diakibatkan oleh adanya</w:t>
        <w:br/>
        <w:t>kebutuhan sistem yang tidak terpenuhi, maka proyek sistem perlu ditinjau</w:t>
        <w:br/>
        <w:t>kembali dengan cara mengimplementasikan kembali tahap Analisis Sistem</w:t>
        <w:br/>
        <w:t>sebelum projek dilanjutkan pada fase Implementasi. Prinsip ini adalah salah satu</w:t>
        <w:br/>
        <w:t>prinsip yang diterapkan dalam SDLC.</w:t>
        <w:br/>
        <w:br/>
        <w:t>A. Benar</w:t>
        <w:br/>
        <w:br/>
        <w:t>B. Salah</w:t>
        <w:br/>
        <w:br/>
        <w:t>Pada umumnya sistem yang dibangun menggunakan SDLC adalah sistem</w:t>
        <w:br/>
        <w:t>pemrosesan transaksi yang diperuntukkan memenuhi kebutuhan level manajerial</w:t>
        <w:br/>
        <w:t>operasional di bagian paling bawah.</w:t>
        <w:br/>
        <w:br/>
        <w:t>A. Benar</w:t>
        <w:br/>
        <w:br/>
        <w:t>B. Salah</w:t>
        <w:br/>
        <w:br/>
        <w:t>Dalam pengukuran kualitas sebuah sistem informasi berbasis komputer</w:t>
        <w:br/>
        <w:t>(perangkat lunak), pengukuran kualitas sistem dilakukan terhadap kualitas produk</w:t>
        <w:br/>
        <w:t>jadinya, sehingga kematangan proses pengembangannya menjadi hal yang dapat</w:t>
        <w:br/>
        <w:t>dihiraukan.</w:t>
        <w:br/>
        <w:br/>
        <w:t>A. Benar</w:t>
        <w:br/>
        <w:br/>
        <w:t>B. Salah</w:t>
        <w:br/>
        <w:br/>
        <w:t>Beragam metodologi alternatif yang dapat digunakan dalam pengembangan</w:t>
        <w:br/>
        <w:t>sistem informasi, antara lain end-user development, extreme programming,</w:t>
        <w:br/>
        <w:t>outsourcing, dan spiral.</w:t>
        <w:br/>
        <w:br/>
        <w:t>A. Benar</w:t>
        <w:br/>
        <w:br/>
        <w:t>B. Salah</w:t>
        <w:br/>
        <w:br/>
        <w:t>Penggunaan metodologi pengembangan sistem secara formal bukanlah suatu</w:t>
        <w:br/>
        <w:t>jaminan bahwa suatu proyek pengembangan sistem sepenuhnya akan dapat</w:t>
        <w:br/>
        <w:t>mencapai tujuan.</w:t>
        <w:br/>
        <w:br/>
        <w:t>A. Benar</w:t>
        <w:br/>
        <w:br/>
        <w:t>B. Salah</w:t>
        <w:br/>
      </w:r>
    </w:p>
    <w:p>
      <w:pPr>
        <w:pStyle w:val="Heading1"/>
      </w:pPr>
      <w:r>
        <w:t>Halaman 59</w:t>
      </w:r>
    </w:p>
    <w:p>
      <w:r>
        <w:t>Konsep Pengembangan Sistem</w:t>
        <w:br/>
        <w:br/>
        <w:t>Cocokkanlah jawaban Anda dengan Kunci Jawaban Tes Formatif 2 yang terdapat</w:t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Arti tingkat penguasaan</w:t>
        <w:br/>
        <w:br/>
        <w:t>TOP 7076 - 79Fo 8070 - 8972</w:t>
        <w:br/>
        <w:br/>
        <w:t>kurang cukup baik baik sekali</w:t>
        <w:br/>
        <w:br/>
        <w:t>Apabila mencapai tingkat penguasaan 8046 atau lebih, Anda dapat meneruskan</w:t>
        <w:br/>
        <w:t>dengan modul selanjutnya. Bagus! Jika masih di bawah 809c, Anda harus mengulangi</w:t>
        <w:br/>
        <w:t>materi Kegiatan Belajar 2, terutama bagian yang belum dikuasai.</w:t>
        <w:br/>
      </w:r>
    </w:p>
    <w:p>
      <w:pPr>
        <w:pStyle w:val="Heading1"/>
      </w:pPr>
      <w:r>
        <w:t>Halaman 60</w:t>
      </w:r>
    </w:p>
    <w:p>
      <w:r>
        <w:t>MSIM4302 | Modul 01</w:t>
        <w:br/>
        <w:br/>
        <w:t>Pas Kunci Jawaban Tes Formatif</w:t>
        <w:br/>
        <w:br/>
        <w:t>Tes Formatif 1 Tes Formatif 2</w:t>
        <w:br/>
        <w:t>) D ) Cc</w:t>
        <w:br/>
        <w:t>2) A 2) A</w:t>
        <w:br/>
        <w:t>3) B 3 €</w:t>
        <w:br/>
        <w:t>4 D 4) A</w:t>
        <w:br/>
        <w:t>9): £ 5) B</w:t>
        <w:br/>
        <w:t>6) B 6 B</w:t>
        <w:br/>
        <w:t>1) B TI) A</w:t>
        <w:br/>
        <w:t>8 B 89 B</w:t>
        <w:br/>
        <w:t>9) B 9) B</w:t>
        <w:br/>
        <w:t>10 A 10 A</w:t>
        <w:br/>
      </w:r>
    </w:p>
    <w:p>
      <w:pPr>
        <w:pStyle w:val="Heading1"/>
      </w:pPr>
      <w:r>
        <w:t>Halaman 61</w:t>
      </w:r>
    </w:p>
    <w:p>
      <w:r>
        <w:t>Konsep Pengembangan Sistem</w:t>
        <w:br/>
        <w:br/>
        <w:t>(LEE HE S6  —“——— Glosarium</w:t>
        <w:br/>
        <w:br/>
        <w:t>Analis</w:t>
        <w:br/>
        <w:br/>
        <w:t>Analisis sistem</w:t>
        <w:br/>
        <w:br/>
        <w:t>Desain sistem</w:t>
        <w:br/>
        <w:br/>
        <w:t>Fase</w:t>
        <w:br/>
        <w:br/>
        <w:t>Implementasi</w:t>
        <w:br/>
        <w:t>sistem</w:t>
        <w:br/>
        <w:br/>
        <w:t>Metodologi</w:t>
        <w:br/>
        <w:br/>
        <w:t>Model fisik</w:t>
        <w:br/>
        <w:br/>
        <w:t>Model logis</w:t>
        <w:br/>
        <w:br/>
        <w:t>Pemodelan</w:t>
        <w:br/>
        <w:t>sistem</w:t>
        <w:br/>
        <w:br/>
        <w:t>Pengembangan</w:t>
        <w:br/>
        <w:br/>
        <w:t>sistem</w:t>
        <w:br/>
        <w:br/>
        <w:t>Perangkat lunak</w:t>
        <w:br/>
        <w:t>(software)</w:t>
        <w:br/>
        <w:br/>
        <w:t>Individu yang diberi tugas untuk menganalisis permasalahan</w:t>
        <w:br/>
        <w:t>dan mendesain kebutuhan pada berbagai aspek (bisnis, sistem,</w:t>
        <w:br/>
        <w:t>infrastruktur, dan manajemen perubahan, dan lain-lain) dalam</w:t>
        <w:br/>
        <w:t>siklus pengembangan sistem informasi</w:t>
        <w:br/>
        <w:br/>
        <w:t>Kegiatan mengidentifikasi permasalahan dan kebutuhan</w:t>
        <w:br/>
        <w:t>sistem informasi</w:t>
        <w:br/>
        <w:br/>
        <w:t>Kegiatan menerjemahkan model-model logis sistem menjadi</w:t>
        <w:br/>
        <w:t>model-model fisik sistem informasi</w:t>
        <w:br/>
        <w:br/>
        <w:t>Tahapan-tahapan dalam pengembangan sistem informasi</w:t>
        <w:br/>
        <w:br/>
        <w:t>Kegiatan menulis program komputer dengan berpedoman</w:t>
        <w:br/>
        <w:t>pada desain sistem, menguji program komputer yang telah</w:t>
        <w:br/>
        <w:t>ditulis, instalasi, dan integrasi program komputer dengan</w:t>
        <w:br/>
        <w:t>perangkat keras pendukung sistem informasi, serta</w:t>
        <w:br/>
        <w:t>menerapkan sistem pada situasi yang sebenarnya</w:t>
        <w:br/>
        <w:br/>
        <w:t>Kumpulan prosedur, teknik, alat, dan alat bantu</w:t>
        <w:br/>
        <w:t>pendokumentasian yang membantu para pengembang dalam</w:t>
        <w:br/>
        <w:t>mengembangkan sistem informasi</w:t>
        <w:br/>
        <w:br/>
        <w:t>Gambar teknis yang merepresentasikan fungsi-fungsi sistem</w:t>
        <w:br/>
        <w:t>informasi</w:t>
        <w:br/>
        <w:br/>
        <w:t>Gambar non teknis yang merepresentasikan prosedur bisnis</w:t>
        <w:br/>
        <w:t>organisasi</w:t>
        <w:br/>
        <w:br/>
        <w:t>Kegiatan menerjemahkan prosedur bisnis organisasi menjadi</w:t>
        <w:br/>
        <w:t>model-model logis sistem informasi</w:t>
        <w:br/>
        <w:br/>
        <w:t>Kegiatan menyusun suatu sistem informasi yang baru untuk</w:t>
        <w:br/>
        <w:t>menggantikan sistem yang lama secara keseluruhan atau</w:t>
        <w:br/>
        <w:br/>
        <w:t>memperbaiki sistem yang telah ada</w:t>
        <w:br/>
        <w:br/>
        <w:t>Program aplikasi sistem informasi berbasis komputer</w:t>
        <w:br/>
      </w:r>
    </w:p>
    <w:p>
      <w:pPr>
        <w:pStyle w:val="Heading1"/>
      </w:pPr>
      <w:r>
        <w:t>Halaman 62</w:t>
      </w:r>
    </w:p>
    <w:p>
      <w:r>
        <w:t>Perawatan sistem</w:t>
        <w:br/>
        <w:br/>
        <w:t>Programmer</w:t>
        <w:br/>
        <w:t>(pemrogram)</w:t>
        <w:br/>
        <w:br/>
        <w:t>Proses bisnis</w:t>
        <w:br/>
        <w:br/>
        <w:t>Sistem berbasis</w:t>
        <w:br/>
        <w:t>desktop</w:t>
        <w:br/>
        <w:br/>
        <w:t>Sistem informasi</w:t>
        <w:br/>
        <w:t>berbasis</w:t>
        <w:br/>
        <w:t>komputer</w:t>
        <w:br/>
        <w:br/>
        <w:t>Sistem informasi</w:t>
        <w:br/>
        <w:br/>
        <w:t>Sistem lama</w:t>
        <w:br/>
        <w:br/>
        <w:t>Sistem manual</w:t>
        <w:br/>
        <w:br/>
        <w:t>Sistem</w:t>
        <w:br/>
        <w:t>terdistribusi</w:t>
        <w:br/>
        <w:br/>
        <w:t>Stakeholder</w:t>
        <w:br/>
        <w:br/>
        <w:t>System</w:t>
        <w:br/>
        <w:t>Development</w:t>
        <w:br/>
        <w:t>Life Cycle</w:t>
        <w:br/>
        <w:br/>
        <w:t>MSIM4302 | Modul 01</w:t>
        <w:br/>
        <w:br/>
        <w:t>Kegiatan menjaga, memperbaiki, atau menanggulangi</w:t>
        <w:br/>
        <w:t>permasalahan yang muncul ketika sistem informasi sedang</w:t>
        <w:br/>
        <w:t>diimplementasikan</w:t>
        <w:br/>
        <w:br/>
        <w:t>Individu yang diberi tugas untuk menerjemahkan desain</w:t>
        <w:br/>
        <w:t>sistem informasi menjadi program aplikasi sistem informasi</w:t>
        <w:br/>
        <w:br/>
        <w:t>Rangkaian aktivitas atau kegiatan tertentu yang terstruktur</w:t>
        <w:br/>
        <w:t>yang dilakukan dalam organisasi, yang menjadi acuan dalam</w:t>
        <w:br/>
        <w:t>pengembangan sistem informasi</w:t>
        <w:br/>
        <w:br/>
        <w:t>Aplikasi sistem informasi berbasis komputer yang berjalan di</w:t>
        <w:br/>
        <w:t>atas komputer yang berdiri sendiri (tidak terkoneksi ke</w:t>
        <w:br/>
        <w:t>jaringan komputer)</w:t>
        <w:br/>
        <w:br/>
        <w:t>Sistem informasi yang menggunakan komputer sebagai alat</w:t>
        <w:br/>
        <w:t>pengolah data dan penyaji informasi</w:t>
        <w:br/>
        <w:br/>
        <w:t>Sistem berbasis komputer yang mengolah data dan</w:t>
        <w:br/>
        <w:t>menghasilkan informasi yang berguna bagi manajemen</w:t>
        <w:br/>
        <w:t>organisasi</w:t>
        <w:br/>
        <w:br/>
        <w:t>Sistem informasi yang telah digunakan sebelum sistem baru</w:t>
        <w:br/>
        <w:t>dikembangkan, baik berupa sistem informasi yang sudah</w:t>
        <w:br/>
        <w:t>terkomputerisasi maupun sistem yang masih manual</w:t>
        <w:br/>
        <w:br/>
        <w:t>Sistem pengolahan, pemrosesan transaksi, dan penyajian</w:t>
        <w:br/>
        <w:t>informasi yang belum menggunakan komputer sebagai alat</w:t>
        <w:br/>
        <w:t>bantu</w:t>
        <w:br/>
        <w:br/>
        <w:t>Aplikasi sistem informasi berbasis komputer yang basis</w:t>
        <w:br/>
        <w:t>datanya berbeda di beberapa tempat, namun saling terhubung</w:t>
        <w:br/>
        <w:t>melalui jaringan komputer</w:t>
        <w:br/>
        <w:br/>
        <w:t>Semua pihak yang memiliki kepentingan atau terkena</w:t>
        <w:br/>
        <w:t>dampak pengembangan sistem informasi</w:t>
        <w:br/>
        <w:br/>
        <w:t>Sebuah siklus dalam proses pengembangan sistem informasi,</w:t>
        <w:br/>
        <w:t>yang terdiri dari tahapan merencanakan membuat, menguji,</w:t>
        <w:br/>
        <w:t>dan meluncurkan sistem informasi</w:t>
        <w:br/>
      </w:r>
    </w:p>
    <w:p>
      <w:pPr>
        <w:pStyle w:val="Heading1"/>
      </w:pPr>
      <w:r>
        <w:t>Halaman 63</w:t>
      </w:r>
    </w:p>
    <w:p>
      <w:r>
        <w:t>Konsep Pengembangan Sistem</w:t>
        <w:br/>
        <w:t>—emmmmmea Daftar Pustaka</w:t>
        <w:br/>
        <w:br/>
        <w:t>Avison, D. E., &amp; Fitzgerald, G. (2006). Information system development:</w:t>
        <w:br/>
        <w:t>Methodologies, technigues and tools (3rd edition). London: McHraw-Hill.</w:t>
        <w:br/>
        <w:br/>
        <w:t>Beynon, D. P., &amp; Williams, M. D. (2003). The diffusion of information systems</w:t>
        <w:br/>
        <w:t>development methods. The journal of strategic information systems, 121), 29-</w:t>
        <w:br/>
        <w:t>46.</w:t>
        <w:br/>
        <w:br/>
        <w:t>Dennis, A., Wixom, B. H., &amp; Roth, R. M. (2012). Systems analysis &amp; design (fifth</w:t>
        <w:br/>
        <w:t>edition). United States of America: John Wiley &amp; Sons, Inc.</w:t>
        <w:br/>
        <w:br/>
        <w:t>Dennis, A., Wixom, B. H., &amp; Tegarden, D. (2009). Systems analysis &amp; design with</w:t>
        <w:br/>
        <w:t>UML Version 2.0 (3rd edition). United States of America: John Wiley &amp; Sons,</w:t>
        <w:br/>
        <w:t>Inc.</w:t>
        <w:br/>
        <w:br/>
        <w:t>Hardiansyah, F. (2019). E-KEUANGAN: Menuju good governance. Jurnal Sains</w:t>
        <w:br/>
        <w:t>Penelitian &amp; Pengabdian, 1 (2): 17-24.</w:t>
        <w:br/>
        <w:br/>
        <w:t>Hoffer, J. A., George, J. F., &amp; Valacich, J. S. (2011). Modern system analysis and design</w:t>
        <w:br/>
        <w:t>(6th edition). Boston: Pearson.</w:t>
        <w:br/>
        <w:br/>
        <w:t>IEEE Standard Glossary of Software Engineering Technology. (1990). IEEE Std</w:t>
        <w:br/>
        <w:t>610.12-1990. New York: Institute of Electrical and Electronics Engineers.</w:t>
        <w:br/>
        <w:br/>
        <w:t>Iivari, J., Hirschheim, R., &amp; Klein, H. K. (2000). A dynamic framework for classifying</w:t>
        <w:br/>
        <w:t>information systems development methodologies and approaches. Journal of</w:t>
        <w:br/>
        <w:t>management information systems, 17(3), 179-218.</w:t>
        <w:br/>
        <w:br/>
        <w:t>Jogiyanto, H. M. (2008). Analisis &amp; disain sistem informasi: Pendekatan terstruktur</w:t>
        <w:br/>
        <w:t>teori dan praktek aplikasi bisnis (edisi 3). Yogyakarta: Penerbit ANDI.</w:t>
        <w:br/>
        <w:br/>
        <w:t>Jogiyanto, H. M. (2010). Sistem teknologi informasi (edisi 3). Yogyakarta: Penerbit</w:t>
        <w:br/>
        <w:t>ANDI.</w:t>
        <w:br/>
        <w:br/>
        <w:t>Kautz, K. (2004). The enactment of methodology: The case of developing a multimedia</w:t>
        <w:br/>
        <w:t>information system. ICIS 2004 Proceedings, 55.</w:t>
        <w:br/>
      </w:r>
    </w:p>
    <w:p>
      <w:pPr>
        <w:pStyle w:val="Heading1"/>
      </w:pPr>
      <w:r>
        <w:t>Halaman 64</w:t>
      </w:r>
    </w:p>
    <w:p>
      <w:r>
        <w:t>Prasetyo, B. (2010). Kajian tentang metodologi pengembangan sistem</w:t>
        <w:br/>
        <w:t>informasi. Risalah Lokakarya Komputasi dalam Sains dan Teknologi Nuklir, 9T-</w:t>
        <w:br/>
        <w:t>122.</w:t>
        <w:br/>
        <w:br/>
        <w:t>Radliya, N. R., Fauzan, R., &amp; Irmayanti, H. (2018). Pengembangan sistem informasi</w:t>
        <w:br/>
        <w:t>geografis dalam manajemen tata ruang wilayah. Jurnal Teknologi dan Informasi,</w:t>
        <w:br/>
        <w:t>8(2): 73-81.</w:t>
        <w:br/>
        <w:br/>
        <w:t>Romney, M. B., &amp; Steinbart, P. J. (2012). Accounting information system (12th edition).</w:t>
        <w:br/>
        <w:t>Boston: Pearson.</w:t>
        <w:br/>
        <w:br/>
        <w:t>Sarosa, A. (2017). Metodologi pengembangan sistem informasi. Jakarta: Penerbit</w:t>
        <w:br/>
        <w:t>Indeks.</w:t>
        <w:br/>
        <w:br/>
        <w:t>Sulianta, F. (2017). Teknik perancangan arsitektur sistem informasi. Yogyakarta:</w:t>
        <w:br/>
        <w:t>Penerbit ANDI.</w:t>
        <w:br/>
        <w:br/>
        <w:t>Whitten, J. L., Bentley, L. D., &amp; Dittman, K. C. (2001). System analysis and design</w:t>
        <w:br/>
        <w:t>methods (Sth edition). Boston: McGraw-Hill.</w:t>
        <w:br/>
        <w:br/>
        <w:t>Zaenudin, A. (2017). Akhir perjalanan dari kegagalan Windows Vista. Diakses dari</w:t>
        <w:br/>
        <w:t>https://tirto.id/ akhir-perjalanan-dari-kegagalan-windows-vista-clgH: 4 April</w:t>
        <w:br/>
        <w:t>2020.</w:t>
        <w:br/>
      </w:r>
    </w:p>
    <w:p>
      <w:pPr>
        <w:pStyle w:val="Heading1"/>
      </w:pPr>
      <w:r>
        <w:t>Halaman 65</w:t>
      </w:r>
    </w:p>
    <w:p>
      <w:r>
        <w:t>MSIM4302</w:t>
        <w:br/>
        <w:t>Edisi 1</w:t>
        <w:br/>
        <w:br/>
        <w:t>MODUL 02</w:t>
        <w:br/>
        <w:br/>
        <w:t>Perencanaan Sistem</w:t>
        <w:br/>
        <w:br/>
        <w:t>Bahar, S.T., M.Kom.</w:t>
        <w:br/>
        <w:br/>
      </w:r>
    </w:p>
    <w:p>
      <w:pPr>
        <w:pStyle w:val="Heading1"/>
      </w:pPr>
      <w:r>
        <w:t>Halaman 66</w:t>
      </w:r>
    </w:p>
    <w:p>
      <w:r>
        <w:t>Modul 02</w:t>
        <w:br/>
        <w:br/>
        <w:t>Perencanaan Sistem</w:t>
        <w:br/>
        <w:br/>
        <w:t>Kegiatan Belajar 1</w:t>
        <w:br/>
        <w:t>Mendefinisikan Proyek Sistem</w:t>
        <w:br/>
        <w:br/>
        <w:t>Latihan</w:t>
        <w:br/>
        <w:t>Rangkuman</w:t>
        <w:br/>
        <w:t>Tes Formatif 1</w:t>
        <w:br/>
        <w:br/>
        <w:t>Kegiatan Belajar 2</w:t>
        <w:br/>
        <w:t>Membuat Rencana Proyek</w:t>
        <w:br/>
        <w:br/>
        <w:t>Latihan</w:t>
        <w:br/>
        <w:t>Rangkuman</w:t>
        <w:br/>
        <w:t>Tes Formatif 2</w:t>
        <w:br/>
        <w:br/>
        <w:t>Kunci Jawaban Tes Formatif</w:t>
        <w:br/>
        <w:t>Glosarium</w:t>
        <w:br/>
        <w:t>Daftar Pustaka</w:t>
        <w:br/>
        <w:br/>
        <w:t>2.4</w:t>
        <w:br/>
        <w:br/>
        <w:t>2.20</w:t>
        <w:br/>
        <w:t>2.22</w:t>
        <w:br/>
        <w:br/>
        <w:t>2.23</w:t>
        <w:br/>
        <w:br/>
        <w:t>2.26</w:t>
        <w:br/>
        <w:br/>
        <w:t>2.43</w:t>
        <w:br/>
        <w:t>2.46</w:t>
        <w:br/>
        <w:t>2.47</w:t>
        <w:br/>
        <w:br/>
        <w:t>2.50</w:t>
        <w:br/>
        <w:t>2.51</w:t>
        <w:br/>
        <w:t>2.54</w:t>
        <w:br/>
        <w:br/>
      </w:r>
    </w:p>
    <w:p>
      <w:pPr>
        <w:pStyle w:val="Heading1"/>
      </w:pPr>
      <w:r>
        <w:t>Halaman 67</w:t>
      </w:r>
    </w:p>
    <w:p>
      <w:r>
        <w:t>P roses manajemen proyek sistem informasi dimulai dengan serangkaian aktivitas</w:t>
        <w:br/>
        <w:t>yang secara kolektif disebut dengan Perencanaan Sistem. Aktivitas yang pertama</w:t>
        <w:br/>
        <w:t>dilakukan adalah estimasi atau perkiraan. Tujuannya adalah melihat ke masa depan</w:t>
        <w:br/>
        <w:t>mengenai ketidakpastian. Meskipun estimasi merupakan suatu seni seperti juga pada</w:t>
        <w:br/>
        <w:t>sains, aktivitas ini tidak dilakukan secara serampangan. Terdapat teknik-teknik yang</w:t>
        <w:br/>
        <w:t>berguna untuk mengestimasi waktu dan pelaksanaan kegiatan.</w:t>
        <w:br/>
        <w:br/>
        <w:t>Pembahasan pada modul ini diasumsikan bahwa manajeman puncak telah</w:t>
        <w:br/>
        <w:t>menetapkan kebijakan untuk mengembangkan sistem informasi, dan perencanaan awal</w:t>
        <w:br/>
        <w:t>atas proyek-proyek sistem telah dilakukan oleh staf perencana sistem. Dengan</w:t>
        <w:br/>
        <w:t>demikian, perencanaan sistem yang dimaksudkan dalam pembahasan ini adalah</w:t>
        <w:br/>
        <w:t>perencanaan sistem yang dilakukan oleh tim analis sebelum fase analisis kebutuhan</w:t>
        <w:br/>
        <w:t>(reguirement analysis) dilaksanakan.</w:t>
        <w:br/>
        <w:br/>
        <w:t>Setelah mempelajari modul ini mahasiswa diharapkan secara lebih rinci mampu</w:t>
        <w:br/>
        <w:br/>
        <w:t>menjelaskan:</w:t>
        <w:br/>
        <w:br/>
        <w:t>1. cara melakukan studi kelayakan sistem:</w:t>
        <w:br/>
        <w:br/>
        <w:t>2. jenis-jenis dan aspek-aspek yang perlu diperhatikan dalam studi kelayakan</w:t>
        <w:br/>
        <w:t>sistem,</w:t>
        <w:br/>
        <w:br/>
        <w:t>3. Opsi-opsi metodologi pengembangan sistem yang dapat dipilih dalam membuat</w:t>
        <w:br/>
        <w:t>rencana proyek sistem dan karakteristik setiap metodologi yang ada:</w:t>
        <w:br/>
        <w:br/>
        <w:t>4. berbagai kriteria penting yang menjadi pertimbangan dalam memilih metodologi</w:t>
        <w:br/>
        <w:t>pengembangan sistem,</w:t>
        <w:br/>
        <w:br/>
        <w:t>5: cara memperkirakan waktu yang dibutuhkan dalam pengembangan sistem,</w:t>
        <w:br/>
        <w:br/>
        <w:t>6. cara mengembangkan rencana kerja proyek.</w:t>
        <w:br/>
      </w:r>
    </w:p>
    <w:p>
      <w:pPr>
        <w:pStyle w:val="Heading1"/>
      </w:pPr>
      <w:r>
        <w:t>Halaman 68</w:t>
      </w:r>
    </w:p>
    <w:p>
      <w:r>
        <w:t>Kegiatan</w:t>
        <w:br/>
        <w:t>Belajar</w:t>
        <w:br/>
        <w:br/>
        <w:t>Mendefinisikan Proyek 1</w:t>
        <w:br/>
        <w:t>Sistem</w:t>
        <w:br/>
        <w:br/>
        <w:t>ujuan perencanaan proyek sistem informasi adalah untuk menyediakan sebuah</w:t>
        <w:br/>
        <w:br/>
        <w:t>kerangka kerja yang memungkinkan manajer proyek membuat estimasi yang</w:t>
        <w:br/>
        <w:t>dapat dipertanggungjawabkan mengenai sumber daya, biaya, dan jadwal. Estimasi</w:t>
        <w:br/>
        <w:t>dibuat dengan sebuah kerangka waktu yang terbatas pada awal sebuah proyek sistem</w:t>
        <w:br/>
        <w:t>informasi dan diperbaharui secara teratur selagi proyek sedang berjalan. Estimasi akan</w:t>
        <w:br/>
        <w:t>berusaha mendefinisikan skenario kasus terbaik dan kasus terburuk (Pressman, 2014).</w:t>
        <w:br/>
        <w:br/>
        <w:t>Setelah suatu proyek jangka panjang disetujui oleh manajemen dan sistem</w:t>
        <w:br/>
        <w:t>prioritas telah ditentukan oleh komite pengarah, Dennis (2012) menyebutnya sebagai</w:t>
        <w:br/>
        <w:t>komite persetujuan, serta tim analis telah ditunjuk, maka tahap perencanaan sistem</w:t>
        <w:br/>
        <w:t>berikutnya adalah mendefinisikan proyek-proyek sistem prioritas yang akan</w:t>
        <w:br/>
        <w:t>dikembangkan ini. Mendefinisikan proyek-proyek sistem ini berarti melakukan suatu</w:t>
        <w:br/>
        <w:t>studi untuk mencari alternatif-alternatif pemecahan terbaik yang paling layak untuk</w:t>
        <w:br/>
        <w:t>dikembangkan. Studi ini dilakukan oleh tim analis (Jogiyanto, 2008).</w:t>
        <w:br/>
        <w:br/>
        <w:t>A.  MENDEFINISIKAN KEMBALI RUANG LINGKUP DAN SASARAN</w:t>
        <w:br/>
        <w:t>PROYEK</w:t>
        <w:br/>
        <w:br/>
        <w:t>Ruang lingkup dan sasaran dari proyek-proyek sistem yang akan dikembangkan</w:t>
        <w:br/>
        <w:t>dapat diperoleh dari laporan perencanaan awal sistem yang telah dibuat dan disetujui</w:t>
        <w:br/>
        <w:t>Oleh manajemen. Yang menentukan ruang lingkup dan sasaran proyek sistem ini adalah</w:t>
        <w:br/>
        <w:t>staf perencana sistem. Tim analis tidak terlibat dalam penentuan ruang lingkup dan</w:t>
        <w:br/>
        <w:t>sasaran ini, sehingga ruang lingkup dan sasaran proyek-proyek sistem ini perlu</w:t>
        <w:br/>
        <w:t>didefinisikan kembali oleh analis. Analis dapat berdiskusi terlebih dahulu dengan</w:t>
        <w:br/>
        <w:t>manajemen untuk mengkaji kembali mengenai ruang lingkup dan sasaran sistem ini,</w:t>
        <w:br/>
        <w:t>dan jika perlu memberikan usulan-usulan atau saran-saran tambahan bilamana ruang</w:t>
        <w:br/>
        <w:t>lingkup proyek kurang tepat dan sasaran proyek dapat ditingkatkan lagi. Ruang lingkup</w:t>
        <w:br/>
        <w:t>dan sasaran dari proyek sistem harus betul-betul dipahami terlebih dahulu oleh tim</w:t>
        <w:br/>
        <w:t>analis, karena hal ini sangat erat hubungannya dalam perencanaan biaya dan waktu</w:t>
        <w:br/>
        <w:t>pengembangan sistem yang akan diperkirakan oleh analis.</w:t>
        <w:br/>
      </w:r>
    </w:p>
    <w:p>
      <w:pPr>
        <w:pStyle w:val="Heading1"/>
      </w:pPr>
      <w:r>
        <w:t>Halaman 69</w:t>
      </w:r>
    </w:p>
    <w:p>
      <w:r>
        <w:t>Menurut Tantra (2012), studi kelayakan adalah tindakan yang dilakukan untuk</w:t>
        <w:br/>
        <w:t>menentukan apakah suatu proyek layak untuk direalisasikan atau tidak. Proyek tidak</w:t>
        <w:br/>
        <w:t>layak jika hanya menghasilkan produk atau jasa yang hanya berfungsi satu kali saja,</w:t>
        <w:br/>
        <w:t>atau jika proyek yang akan dilaksanakan itu tidak memberi manfaat apapun selain hanya</w:t>
        <w:br/>
        <w:t>menambah panjang birokrasi.</w:t>
        <w:br/>
        <w:br/>
        <w:t>Menurut Jogiyanto (2008), studi kelayakan adalah suatu studi yang akan</w:t>
        <w:br/>
        <w:t>digunakan untuk menentukan kemungkinan apakah pengembangan proyek sistem layak</w:t>
        <w:br/>
        <w:t>diteruskan atau dihentikan, sedangkan menurut Sommerville (2011) studi kelayakan</w:t>
        <w:br/>
        <w:t>adalah studi yang merekomendasikan apakah kegiatan yang telah direncanakan layak</w:t>
        <w:br/>
        <w:t>diteruskan pada rekayasa kebutuhan dan proses pengembangan sistem.</w:t>
        <w:br/>
        <w:br/>
        <w:t>Berdasarkan beberapa definisi studi kelayakan yang dikemukakan oleh para ahli,</w:t>
        <w:br/>
        <w:t>dapat disimpulkan bahwa inti dari kegiatan studi kelayakan adalah menilai apakah</w:t>
        <w:br/>
        <w:t>proyek-proyek sistem yang akan dikembangkan dapat diteruskan ke fase pengembangan</w:t>
        <w:br/>
        <w:t>atau harus dihentikan.</w:t>
        <w:br/>
        <w:br/>
        <w:t>Waktu yang digunakan untuk melaksanakan studi kelayakan tergantung dari</w:t>
        <w:br/>
        <w:t>ruang lingkup proyek yang akan dikembangkan. Untuk proyek sistem yang kecil dengan</w:t>
        <w:br/>
        <w:t>sedikit perubahan-perubahan, studi kelayakan mungkin hanya membutuhkan waktu</w:t>
        <w:br/>
        <w:t>beberapa hari, namun untuk proyek sistem yang menelan biaya besar dan akan</w:t>
        <w:br/>
        <w:t>diterapkan pada perusahaan besar, mungkin studi kelayakan akan memakan waktu</w:t>
        <w:br/>
        <w:t>berbulan-bulan. Demikian juga dengan biaya yang dikeluarkan untuk melakukan studi</w:t>
        <w:br/>
        <w:t>kelayakan tergantung pada ruang lingkup proyek, namun dapat diperkirakan sekitar 5</w:t>
        <w:br/>
        <w:t>sampai 10 persen dari seluruh nilai proyek yang diperkirakan (Jogiyanto, 2008).</w:t>
        <w:br/>
        <w:br/>
        <w:t>Studi kelayakan dalam tahap ini dilakukan oleh tim analis dengan melakukan</w:t>
        <w:br/>
        <w:t>penelitian pendahuluan. Penelitian pendahuluan merupakan penelitian yang dilakukan</w:t>
        <w:br/>
        <w:t>tidak terlalu rinci, yaitu hanya untuk mendapatkan jawaban apa yang dikerjakan oleh</w:t>
        <w:br/>
        <w:t>sistem yang lama dan apa yang dinginkan oleh sistem yang baru. Artinya, tim analis</w:t>
        <w:br/>
        <w:t>hanya mengumpulkan informasi kelayakan dari proyek yang akan dilaksanakan, dan</w:t>
        <w:br/>
        <w:t>bukan untuk menyusun reguirement (kebutuhan) sistem. Penelitian yang terinci akan</w:t>
        <w:br/>
        <w:t>dilakukan di tahap analisis sistem.</w:t>
        <w:br/>
        <w:br/>
        <w:t>B. MELAKUKAN STUDI KELAYAKAN</w:t>
        <w:br/>
        <w:br/>
        <w:t>Penelitian pendahuluan ini bertujuan untuk:</w:t>
        <w:br/>
        <w:t>1. Memahami operasi dari sistem yang lama</w:t>
        <w:br/>
        <w:br/>
        <w:t>Sistem yang lama merupakan sumber data untuk menyusun sistem yang baru.</w:t>
        <w:br/>
        <w:t>Dengan memahami sistem yang lama, analis akan mempunyai gambaran seperti apa</w:t>
        <w:br/>
        <w:t>sistem yang seharusnya akan dikembangkan. Cara yang paling baik dan menghemat</w:t>
        <w:br/>
        <w:t>waktu untuk mempelajari sistem yang lama adalah mendapatkan dokumen-dokumen</w:t>
        <w:br/>
        <w:t>sistem yang telah ada di perusahaan, misalnya:</w:t>
        <w:br/>
        <w:t>a. bagan alir dokumen (paperwork flowchart),</w:t>
        <w:br/>
        <w:t>b. bagan alir sistem (system flowchart),</w:t>
        <w:br/>
      </w:r>
    </w:p>
    <w:p>
      <w:pPr>
        <w:pStyle w:val="Heading1"/>
      </w:pPr>
      <w:r>
        <w:t>Halaman 70</w:t>
      </w:r>
    </w:p>
    <w:p>
      <w:r>
        <w:t>struktur organisasi,</w:t>
        <w:br/>
        <w:br/>
        <w:t>deskripsi jabatan,</w:t>
        <w:br/>
        <w:br/>
        <w:t>salinan dokumen-dokumen input /dasar,</w:t>
        <w:br/>
        <w:t>salinan laporan-laporan.</w:t>
        <w:br/>
        <w:br/>
        <w:t>men</w:t>
        <w:br/>
        <w:br/>
        <w:t>2. Menentukan kebutuhan-kebutuhan pengguna sistem secara garis besar</w:t>
        <w:br/>
        <w:t>untuk dapat mencapai sasaran sistem</w:t>
        <w:br/>
        <w:t>Setelah sistem yang lama dipahami, yaitu apa yang dikerjakan oleh sistem yang</w:t>
        <w:br/>
        <w:t>lama, siapa yang mengoperasikan dan yang memakainya, analis kemudian dapat</w:t>
        <w:br/>
        <w:t>mengumpulkan data mengenai kebutuhan-kebutuhan pengguna sistem untuk mencapai</w:t>
        <w:br/>
        <w:t>sasaran yang akan direncanakan. Analis dapat menggunakan beberapa teknik</w:t>
        <w:br/>
        <w:t>pengumpulan data seperti wawancara, observasi, dan pengambilan sampel.</w:t>
        <w:br/>
        <w:br/>
        <w:t>3. Menentukan permasalahan-permasalahan yang terjadi sehingga sistem</w:t>
        <w:br/>
        <w:t>yang lama belum dapat mencapai sasaran yang diinginkan</w:t>
        <w:br/>
        <w:t>Analis harus dapat menemukan jawaban mengenai apa yang menyebabkan</w:t>
        <w:br/>
        <w:t>sasaran sistem yang direncanakan saat ini belum dapat dicapai oleh sistem yang lama.</w:t>
        <w:br/>
        <w:br/>
        <w:t>Hasil penelitian pendahuluan ditujukan untuk menjawab sejumlah pertanyaan berikut.</w:t>
        <w:br/>
        <w:br/>
        <w:t>a. Apakah sistem yang akan dikembangkan dapat memberikan kontribusi bagi</w:t>
        <w:br/>
        <w:t>tujuan organisasi secara keseluruhan?</w:t>
        <w:br/>
        <w:br/>
        <w:t>b. Apakah sistem dapat diimplementasikan dengan menggunakan teknologi terbaru</w:t>
        <w:br/>
        <w:t>dan dalam batasan biaya dan jadwal?</w:t>
        <w:br/>
        <w:br/>
        <w:t>&amp; Apakah sistem dapat diintegrasikan dengan sistem lain yang sudah ada?</w:t>
        <w:br/>
        <w:br/>
        <w:t>Untuk dapat menjawab tiga pertanyaan tersebut, analis juga melakukan</w:t>
        <w:br/>
        <w:t>pengumpulan dan penilaian informasi dengan menanyai sumber informasi untuk</w:t>
        <w:br/>
        <w:t>mendapatkan jawaban atas pertanyaan-pertanyaan ini. Sumber informasi bisa</w:t>
        <w:br/>
        <w:t>melibatkan manajer departemen di mana sistem akan dipakai, perekayasa sistem yang</w:t>
        <w:br/>
        <w:t>mengenal sistem yang diajukan, pakar teknologi, dan end-user sistem. Beberapa contoh</w:t>
        <w:br/>
        <w:t>pertanyaan yang mungkin diberikan adalah sebagai berikut.</w:t>
        <w:br/>
        <w:br/>
        <w:t>a. Bagaimana organisasi mengatasi masalah jika sistem ini tidak</w:t>
        <w:br/>
        <w:t>diimplementasikan?</w:t>
        <w:br/>
        <w:br/>
        <w:t>b. Apa masalah dengan proses pada saat ini dan bagaimana sistem yang baru bisa</w:t>
        <w:br/>
        <w:t>membantu meringankan masalah ini?</w:t>
        <w:br/>
        <w:br/>
        <w:t>&amp;: Apa kontribusi langsung yang akan diberikan sistem bagi tujuan bisnis?</w:t>
        <w:br/>
        <w:br/>
        <w:t>d. Dapatkan informasi ditransfer ke dan dari sistem organisasi?</w:t>
        <w:br/>
        <w:br/>
        <w:t>&amp; Apakah sistem membutuhkan teknologi yang sebelumnya tidak dipakai pada</w:t>
        <w:br/>
        <w:t>organisasi?</w:t>
        <w:br/>
        <w:br/>
        <w:t>f. Apa yang harus didukung oleh sistem dan apa yang tidak perlu?</w:t>
        <w:br/>
      </w:r>
    </w:p>
    <w:p>
      <w:pPr>
        <w:pStyle w:val="Heading1"/>
      </w:pPr>
      <w:r>
        <w:t>Halaman 71</w:t>
      </w:r>
    </w:p>
    <w:p>
      <w:r>
        <w:t>MSIM4302 | Modul 02</w:t>
        <w:br/>
        <w:br/>
        <w:t>Ketika informasi telah tersedia, disiapkan laporan studi kelayakan. Laporan ini</w:t>
        <w:br/>
        <w:t>harus memberikan rekomendasi mengenai apakah pengembangan sistem harus</w:t>
        <w:br/>
        <w:t>diteruskan atau harus dihentikan. Jika hasil kajian merekomendasikan sistem dapat</w:t>
        <w:br/>
        <w:t>diteruskan, tahapan selanjutnya yang dilakukan adalah Membuat Rencana Proyek.</w:t>
        <w:br/>
        <w:br/>
        <w:t>C.  MENILAI KELAYAKAN PROYEK SISTEM</w:t>
        <w:br/>
        <w:br/>
        <w:t>Analisis kelayakan mengidentifikasi risiko penting yang terkait dengan proyek</w:t>
        <w:br/>
        <w:t>yang harus dikelola setelah proyek dinyatakan disetujui. Seperti permintaan sistem,</w:t>
        <w:br/>
        <w:t>setiap organisasi memiliki proses dan format sendiri untuk analisis kelayakan, namun</w:t>
        <w:br/>
        <w:t>sebagian besar mencakup teknik untuk menilai tiga bidang yaitu: kelayakan teknis,</w:t>
        <w:br/>
        <w:t>kelayakan ekonomi, dan kelayakan organisasi, dan yang Jain memasukkan kelayakan</w:t>
        <w:br/>
        <w:t>operasi, kelayakan jadwal, dan kelayakan hukum. Hasil dari evaluasi kelayakan ini</w:t>
        <w:br/>
        <w:t>digabungkan ke dalam dokumen studi kelayakan untuk disampaikan kepada komite</w:t>
        <w:br/>
        <w:t>persetujuan pada akhir inisiasi proyek.</w:t>
        <w:br/>
        <w:br/>
        <w:t>Kelayakan Teknis: Dapatkah kita membangunnya?</w:t>
        <w:br/>
        <w:t>Familier (Keakraban) dengan aplikasi: Kurang familier menghasilkan lebih banyak</w:t>
        <w:br/>
        <w:t>risiko.</w:t>
        <w:br/>
        <w:t>Familier (Keakraban) dengan teknologi: Kurang familier menyebabkan lebih banyak</w:t>
        <w:br/>
        <w:t>risiko.</w:t>
        <w:br/>
        <w:t>Ukuran proyek: Proyek besar memiliki risiko lebih besar.</w:t>
        <w:br/>
        <w:br/>
        <w:t>Kelayakan Ekonomi: Haruskah kita membangunnya?</w:t>
        <w:br/>
        <w:t>Biaya pengembangan</w:t>
        <w:br/>
        <w:t>Biaya operasi tahunan</w:t>
        <w:br/>
        <w:t>Manfaat tahunan (penghematan biaya dan / atau peningkatan pendapatan)</w:t>
        <w:br/>
        <w:br/>
        <w:t>Kesan akan Organisasi: Jika kita membangunnya, akankah mereka menyambutnya?</w:t>
        <w:br/>
        <w:t>Penggagas proyek</w:t>
        <w:br/>
        <w:t>women senior</w:t>
        <w:br/>
        <w:br/>
        <w:t>0m. ANE AN ANN</w:t>
        <w:br/>
        <w:t>Apakah proyek secara strategis selaras dengan bisnis?</w:t>
        <w:br/>
        <w:br/>
        <w:t>Gambar 2.1</w:t>
        <w:br/>
        <w:t>Faktor Penilaian Kelayakan</w:t>
        <w:br/>
        <w:br/>
        <w:t>Meskipun pembahasan analisis kelayakan dilakukan dalam konteks inisiasi</w:t>
        <w:br/>
        <w:t>proyek, sebagian besar tim proyek akan merevisi studi kelayakan mereka di sepanjang</w:t>
        <w:br/>
        <w:t>fase SDLC dan meninjau kembali isinya di berbagai pos pemeriksaan selama proyek.</w:t>
        <w:br/>
        <w:t>Jika pada suatu saat risiko dan kerugian proyek lebih besar daripada manfaatnya, tim</w:t>
        <w:br/>
        <w:t>proyek dapat memutuskan untuk membatalkan proyek atau membuat revisi besar.</w:t>
        <w:br/>
      </w:r>
    </w:p>
    <w:p>
      <w:pPr>
        <w:pStyle w:val="Heading1"/>
      </w:pPr>
      <w:r>
        <w:t>Halaman 72</w:t>
      </w:r>
    </w:p>
    <w:p>
      <w:r>
        <w:t>Perencanaan Sistem</w:t>
        <w:br/>
        <w:br/>
        <w:t>1. Kelayakan Teknis</w:t>
        <w:br/>
        <w:br/>
        <w:t>Teknik pertama dalam analisis kelayakan adalah menilai kelayakan teknis</w:t>
        <w:br/>
        <w:t>proyek, sejauh mana sistem berhasil dirancang, dikembangkan, dan diinstalasi oleh</w:t>
        <w:br/>
        <w:t>personel Teknologi Informasi. Analisis kelayakan teknis, pada dasarnya, adalah analisis</w:t>
        <w:br/>
        <w:t>risiko teknis yang berupaya menjawab pertanyaan: "Dapatkan kita membangunnya?".</w:t>
        <w:br/>
        <w:br/>
        <w:t>Banyak risiko yang dapat mengancam keberhasilan penyelesaian proyek.</w:t>
        <w:br/>
        <w:t>Pertama dan terpenting adalah keakraban pengguna dan analis dengan sistem yang akan</w:t>
        <w:br/>
        <w:t>dikembangkan. Ketika analis tidak familier pada area aplikasi bisnis, mereka</w:t>
        <w:br/>
        <w:t>berpeluang untuk salah memahami kebutuhan pengguna atau kehilangan peluang untuk</w:t>
        <w:br/>
        <w:t>melakukan perbaikan sistem. Risiko meningkat secara dramatis ketika pengguna sendiri</w:t>
        <w:br/>
        <w:t>kurang terbiasa dengan sistem aplikasi, seperti pengembangan sistem untuk mendukung</w:t>
        <w:br/>
        <w:t>inovasi bisnis baru. Secara umum, pengembangan sistem baru lebih berisiko daripada</w:t>
        <w:br/>
        <w:t>jika tetap melanjutkan menggunakan sistem yang ada, karena sistem yang ada</w:t>
        <w:br/>
        <w:t>cenderung lebih dipahami.</w:t>
        <w:br/>
        <w:br/>
        <w:t>Keakraban dengan teknologi merupakan sumber risiko teknis penting lainnya.</w:t>
        <w:br/>
        <w:t>Ketika suatu sistem akan menggunakan teknologi yang belum pernah digunakan</w:t>
        <w:br/>
        <w:t>sebelumnya dalam organisasi, kemungkinan besar bahwa masalah dan keterlambatan</w:t>
        <w:br/>
        <w:t>akan terjadi disebabkan karena kebutuhan untuk mempelajari bagaimana menggunakan</w:t>
        <w:br/>
        <w:t>teknologi tersebut. Risiko meningkat secara dramatis ketika teknologi itu sendiri baru</w:t>
        <w:br/>
        <w:t>(misalnya teknologi pengembangan web menggunakan Ajax).</w:t>
        <w:br/>
        <w:br/>
        <w:t>Ukuran proyek merupakan pertimbangan penting, apakah diukur sebagai jumlah</w:t>
        <w:br/>
        <w:t>orang dalam tim pengembangan, lamanya waktu yang dibutuhkan untuk menyelesaikan</w:t>
        <w:br/>
        <w:t>proyek, atau jumlah fitur berbeda yang akan disediakan dalam sistem yang</w:t>
        <w:br/>
        <w:t>dikembangkan. Proyek yang lebih besar menghadirkan kemungkinan lebih banyak</w:t>
        <w:br/>
        <w:t>risiko, karena lebih rumit untuk dikelola dan berpeluang terabaikannya beberapa</w:t>
        <w:br/>
        <w:t>kebutuhan sistem penting atau disalahpahami. Sejauh mana sebuah proyek yang</w:t>
        <w:br/>
        <w:t>terintegrasi dengan sistem lain dapat menyebabkan masalah, sebagai akibat dari</w:t>
        <w:br/>
        <w:t>kompleksitas ketika banyak sistem harus bekerja secara terintegrasi.</w:t>
        <w:br/>
        <w:br/>
        <w:t>Akhirnya, tim proyek perlu mempertimbangkan kompatibilitas sistem baru</w:t>
        <w:br/>
        <w:t>dengan teknologi yang sudah ada di organisasi. Sistem jarang dibangun dalam kondisi</w:t>
        <w:br/>
        <w:t>berdiri sendiri. Sistem pada umumnya dibangun dalam organisasi yang sudah memiliki</w:t>
        <w:br/>
        <w:t>banyak sistem. Teknologi dan aplikasi baru harus dapat diintegrasikan dengan</w:t>
        <w:br/>
        <w:t>lingkungan yang ada karena berbagai alasan. Sistem baru mungkin mengandalkan data</w:t>
        <w:br/>
        <w:t>dari sistem yang ada. Sistem baru dapat menghasilkan data untuk memberi makna yang</w:t>
        <w:br/>
        <w:t>lebih sempurna kepada aplikasi lainnya, dan sistem baru mungkin harus menggunakan</w:t>
        <w:br/>
        <w:t>infrastruktur komunikasi yang sudah ada. Misalnya sistem CRM (Customer</w:t>
        <w:br/>
        <w:t>Relationship Management) baru, akan memiliki nilai kecil jika tidak menggunakan data</w:t>
        <w:br/>
        <w:t>pelanggan yang tersedia di seluruh organisasi dalam sistem penjualan, aplikasi</w:t>
        <w:br/>
        <w:t>pemasaran, dan sistem layanan pelanggan yang ada.</w:t>
        <w:br/>
        <w:br/>
        <w:t>Penilaian kelayakan teknis proyek selayaknya tidak dipotong atau dikurangi,</w:t>
        <w:br/>
        <w:t>karena dalam banyak kasus, beberapa interpretasi terhadap situasi mendasar diperlukan</w:t>
        <w:br/>
      </w:r>
    </w:p>
    <w:p>
      <w:pPr>
        <w:pStyle w:val="Heading1"/>
      </w:pPr>
      <w:r>
        <w:t>Halaman 73</w:t>
      </w:r>
    </w:p>
    <w:p>
      <w:r>
        <w:t>(misalnya, seberapa besar pertumbuhan sebuah proyek sebelum menjadi kurang layak).</w:t>
        <w:br/>
        <w:t>Salah satu pendekatan adalah organisasi membandingkan proyek yang sedang</w:t>
        <w:br/>
        <w:t>dipertimbangkan dengan proyek sebelumnya yang dilakukan oleh organisasi. Pilihan</w:t>
        <w:br/>
        <w:t>lain adalah berkonsultasi dengan profesional Teknologi Informasi yang berpengalaman</w:t>
        <w:br/>
        <w:t>dalam organisasi atau dengan konsultan Teknologi Informasi eksternal. Seringkali</w:t>
        <w:br/>
        <w:t>konsultan Teknologi Informasi eksternal dapat menilai apakah suatu proyek layak dari</w:t>
        <w:br/>
        <w:t>segi teknis.</w:t>
        <w:br/>
        <w:br/>
        <w:t>2. Kelayakan Ekonomi</w:t>
        <w:br/>
        <w:br/>
        <w:t>Elemen kedua dari analisis kelayakan adalah melakukan analisis kelayakan</w:t>
        <w:br/>
        <w:t>ekonomi (biasa disebut analisis biaya-manfaat). Analisis kelayakan ini mencoba</w:t>
        <w:br/>
        <w:t>menjawab pertanyaan "haruskah kita membangun sistem?". Kelayakan ekonomi</w:t>
        <w:br/>
        <w:t>ditentukan dengan mengidentifikasi biaya dan manfaat yang terkait dengan sistem,</w:t>
        <w:br/>
        <w:t>menentukan nilai proyeknya, menghitung arus kas masa depan, dan mengukur</w:t>
        <w:br/>
        <w:t>kelayakan finansial proyek. Hasil yang diharapkan dari analisis ini adalah peluang</w:t>
        <w:br/>
        <w:t>keuangan dan risiko proyek dapat dipahami. Perlu diingat bahwa organisasi memiliki</w:t>
        <w:br/>
        <w:t>sumber daya modal yang terbatas dan beberapa proyek akan bersaing untuk</w:t>
        <w:br/>
        <w:t>mendapatkan pendanaan. Semakin mahal proyeknya, analisisnya harus lebih teliti dan</w:t>
        <w:br/>
        <w:t>terperinci. Berikut ini adalah beberapa kerangka kerja yang dapat diterapkan untuk</w:t>
        <w:br/>
        <w:t>mengevaluasi investasi proyek dan langkah-langkah penilaian umum yang digunakan.</w:t>
        <w:br/>
        <w:br/>
        <w:t>a. Analisis dan Pengukuran Arus Kas (Cash Flow Analysis and Measures)</w:t>
        <w:br/>
        <w:br/>
        <w:t>Proyek-proyek Teknologi Informasi biasanya melibatkan investasi awal yang</w:t>
        <w:br/>
        <w:t>menghasilkan manfaat dari waktu ke waktu, bersamaan dengan dukungan biaya yang</w:t>
        <w:br/>
        <w:t>berkelanjutan. Oleh karena itu, nilai proyek harus diukur dari waktu ke waktu. Arus kas,</w:t>
        <w:br/>
        <w:t>baik arus masuk maupun keluar, diperkirakan selama beberapa periode mendatang.</w:t>
        <w:br/>
        <w:t>Selanjutnya, arus kas dievaluasi menggunakan beberapa teknik untuk menilai apakah</w:t>
        <w:br/>
        <w:t>manfaat yang diproyeksikan akan sesuai dengan biaya yang akan dikeluarkan.</w:t>
        <w:br/>
        <w:br/>
        <w:t>Contoh</w:t>
        <w:br/>
        <w:t>TahunO  Tahun1  Tahun2  Tahun3 Total</w:t>
        <w:br/>
        <w:t>Total Manfaat 45.000 50.000 57.000 152.000</w:t>
        <w:br/>
        <w:t>Total Biaya 100.000 10.000 12.000 16.000 138.000</w:t>
        <w:br/>
        <w:t>Keuntungan Bersih (100.000) 35.000 38.000 41.000 14.000</w:t>
        <w:br/>
        <w:t>(Total Manfaat - Total Biaya)</w:t>
        <w:br/>
        <w:t>Akumulasi Arus Kas Bersih (100.000) (65.000) (27.000) 14.000</w:t>
        <w:br/>
        <w:br/>
        <w:t>Gambar 2.2</w:t>
        <w:br/>
        <w:t>Proyeksi Arus Kas Sederhana</w:t>
        <w:br/>
      </w:r>
    </w:p>
    <w:p>
      <w:pPr>
        <w:pStyle w:val="Heading1"/>
      </w:pPr>
      <w:r>
        <w:t>Halaman 74</w:t>
      </w:r>
    </w:p>
    <w:p>
      <w:r>
        <w:t>Perencanaan Sistem</w:t>
        <w:br/>
        <w:br/>
        <w:t>Dalam contoh sederhana pada Gambar 2.2, sebuah sistem dikembangkan pada</w:t>
        <w:br/>
        <w:t>Tahun 0 (tahun berjalan) seharga $ 100.000. Setelah sistem beroperasi, manfaat dan</w:t>
        <w:br/>
        <w:t>biaya yang berkelanjutan diproyeksikan selama tiga tahun. Pada baris ke-3, keuntungan</w:t>
        <w:br/>
        <w:t>bersih dihitung dengan mengurangi total biaya setiap tahun dari total manfaatnya. Pada</w:t>
        <w:br/>
        <w:t>baris 4, dihitung total kumulatif dari arus kas bersih.</w:t>
        <w:br/>
        <w:br/>
        <w:t>Beberapa metode umum untuk mengevaluasi nilai proyek sekarang dapat</w:t>
        <w:br/>
        <w:t>dijelaskan berikut ini:</w:t>
        <w:br/>
        <w:t>1) Return on Investment</w:t>
        <w:br/>
        <w:br/>
        <w:t>Return on Investment (ROI) adalah perhitungan yang mengukur tingkat</w:t>
        <w:br/>
        <w:t>pengembalian rata-rata yang diperoleh dari uang yang diinvestasikan dalam proyek.</w:t>
        <w:br/>
        <w:t>ROI adalah perhitungan sederhana yang membagi manfaat bersih proyek (total manfaat</w:t>
        <w:br/>
        <w:t>- total biaya) dengan total biaya. Rumus ROI adalah (Dennis, 2012):</w:t>
        <w:br/>
        <w:br/>
        <w:t>Total Manfaat — Total Biaya</w:t>
        <w:br/>
        <w:br/>
        <w:t>55 Total Biaya</w:t>
        <w:br/>
        <w:br/>
        <w:t>Contoh</w:t>
        <w:br/>
        <w:t>Berdasarkan kasus pada Gambar 2.2, dapat dihitung nilai ROI sebagai berikut:</w:t>
        <w:br/>
        <w:br/>
        <w:t>. 152.000 — 138.000 14.000</w:t>
        <w:br/>
        <w:t>138.000 “138.000</w:t>
        <w:br/>
        <w:br/>
        <w:t>ROI 5 10,1496</w:t>
        <w:br/>
        <w:br/>
        <w:t>ROI yang tinggi menunjukkan bahwa manfaat proyek jauh lebih besar daripada</w:t>
        <w:br/>
        <w:t>biaya proyek, meskipun definisi dari ROI "tinggi" itu tidak jelas. ROI biasanya</w:t>
        <w:br/>
        <w:t>digunakan dalam praktik, namun sulit untuk menafsirkan dan tidak boleh digunakan</w:t>
        <w:br/>
        <w:t>sebagai satu-satunya ukuran dari nilai proyek.</w:t>
        <w:br/>
        <w:br/>
        <w:t>2) Break-Even Point</w:t>
        <w:br/>
        <w:br/>
        <w:t>Pendekatan umum lainnya yang biasa digunakan untuk mengukur nilai proyek</w:t>
        <w:br/>
        <w:t>adalah titik impas (Break-Even Point/BEP). BEP (juga disebut metode pengembalian)</w:t>
        <w:br/>
        <w:t>didefinisikan sebagai jumlah tahun yang dibutuhkan suatu perusahaan untuk</w:t>
        <w:br/>
        <w:t>mengembalikan investasi awalnya. Seperti yang ditunjukkan pada baris 4 dari Gambar</w:t>
        <w:br/>
        <w:t>2.2, arus kas kumulatif proyek menjadi positif pada tahun 3, sehingga investasi awal</w:t>
        <w:br/>
        <w:t>"kembali" selama dua tahun ditambah sebagian kecil dari tahun ketiga. Rumus BEP</w:t>
        <w:br/>
        <w:br/>
        <w:t>adalah (Dennis, 2012):</w:t>
        <w:br/>
        <w:t>AKB — AKK</w:t>
        <w:br/>
        <w:t>BEP — JTAKN #- RB oo</w:t>
        <w:br/>
        <w:t>Keterangan:</w:t>
        <w:br/>
        <w:t>JTAKN : Jumlah Tahun Arus Kas Negatif (Number of years of negative cash flow)</w:t>
        <w:br/>
        <w:t>AKB : Arus Kas Bersih tahun berjalan (That year's Net Cash Flow)</w:t>
        <w:br/>
        <w:br/>
        <w:t>AKK : Arus Kas Kumulatif tahun berjalan (That year's Cumulative Cash Flow)</w:t>
        <w:br/>
      </w:r>
    </w:p>
    <w:p>
      <w:pPr>
        <w:pStyle w:val="Heading1"/>
      </w:pPr>
      <w:r>
        <w:t>Halaman 75</w:t>
      </w:r>
    </w:p>
    <w:p>
      <w:r>
        <w:t>Berdasarkan kasus pada Gambar 2.2, dapat dihitung nilai BEP sebagai berikut:</w:t>
        <w:br/>
        <w:br/>
        <w:t>41.000 — 14.000 27.000</w:t>
        <w:br/>
        <w:br/>
        <w:t>BEP —2-</w:t>
        <w:br/>
        <w:br/>
        <w:t>a00 g1000 — 265 tahun</w:t>
        <w:br/>
        <w:br/>
        <w:t>BEP secara intuitif mudah dipahami dan memberikan indikasi likuiditas proyek,</w:t>
        <w:br/>
        <w:t>atau kecepatan proyek dapat mengembalikan modal investasi. Proyek-proyek yang</w:t>
        <w:br/>
        <w:t>menghasilkan pengembalian modal yang lebih tinggi di awal pengoperasian proyek</w:t>
        <w:br/>
        <w:t>dianggap kurang berisiko, karena dapat mengantisipasi peristiwa jangka pendek dengan</w:t>
        <w:br/>
        <w:t>lebih akurat daripada yang diperoleh dalam jangka waktu yang panjang. BEP</w:t>
        <w:br/>
        <w:t>mengabaikan arus kas yang terjadi setelah BEP telah tercapai, sehingga hal ini dapat</w:t>
        <w:br/>
        <w:t>bias pada proyek jangka panjang.</w:t>
        <w:br/>
        <w:br/>
        <w:t>3) Discounted Cash Flow Technigue</w:t>
        <w:br/>
        <w:br/>
        <w:t>Proyeksi arus kas sederhana yang ditunjukkan pada Gambar 2.2, dan laba atas</w:t>
        <w:br/>
        <w:t>investasi serta perhitungan titik impas semuanya memiliki kelemahan yang sama yaitu</w:t>
        <w:br/>
        <w:t>tidak mengenali nilai waktu dari uang. Dalam analisis tersebut, waktu arus kas</w:t>
        <w:br/>
        <w:t>diabaikan. Misalnya nilai satu dolar pada tahun ke-3 proyek dianggap persis sama</w:t>
        <w:br/>
        <w:t>dengan satu dolar yang diterima pada tahun ke-1.</w:t>
        <w:br/>
        <w:br/>
        <w:t>Discounted cash flows digunakan untuk membandingkan nilai sekarang (Present</w:t>
        <w:br/>
        <w:t>Value/PV) dari semua arus kas masuk dan keluar untuk proyek dalam suatu satuan nilai</w:t>
        <w:br/>
        <w:t>uang (misal dolar) hari ini. Kunci untuk memahami nilai saat ini adalah mengenali</w:t>
        <w:br/>
        <w:t>bahwa jika misalnya hari ini memiliki satu dolar, orang dapat menginvestasikannya dan</w:t>
        <w:br/>
        <w:t>menerima tingkat pengembalian atas investasi tersebut. Oleh karena itu, satu dolar yang</w:t>
        <w:br/>
        <w:t>diterima di masa depan bernilai kurang dari satu dolar yang diterima hari ini, karena</w:t>
        <w:br/>
        <w:t>orang melupakan potensi pengembalian. Misalnya, jika anda memiliki teman yang</w:t>
        <w:br/>
        <w:t>berutang $ 100 hari ini, dan mengembalikan sejumlah $ 100 dalam tiga tahun. Dengan</w:t>
        <w:br/>
        <w:t>asumsi Anda bisa menginvestasikan dolar itu pada tingkat pengembalian 109o, Anda</w:t>
        <w:br/>
        <w:t>akan menerima yang setara dengan $ 75 dalam nilai hari ini. Rumus dasar untuk</w:t>
        <w:br/>
        <w:t>mengkonversi arus kas masa depan ke nilai saat ini adalah:</w:t>
        <w:br/>
        <w:br/>
        <w:t>Pv- Jumlah Arus Kas</w:t>
        <w:br/>
        <w:t>—G #4 Tingkat Pengembalian)"</w:t>
        <w:br/>
        <w:t>Di mana n adalah — Tahun saat Arus Kas terjadi</w:t>
        <w:br/>
        <w:br/>
        <w:t>Tingkat pengembalian yang digunakan dalam perhitungan nilai sekarang kadang-</w:t>
        <w:br/>
        <w:t>kadang disebut tingkat pengembalian yang disyaratkan, atau biaya untuk mendapatkan</w:t>
        <w:br/>
        <w:t>modal yang diperlukan untuk mendanai proyek. Banyak organisasi akan menentukan</w:t>
        <w:br/>
        <w:t>tingkat pengembalian yang tepat untuk digunakan ketika menganalisis investasi di</w:t>
        <w:br/>
        <w:t>bidang Teknologi Informasi. Analis sistem harus berkonsultasi dengan departemen</w:t>
        <w:br/>
        <w:t>keuangan organisasi.</w:t>
        <w:br/>
      </w:r>
    </w:p>
    <w:p>
      <w:pPr>
        <w:pStyle w:val="Heading1"/>
      </w:pPr>
      <w:r>
        <w:t>Halaman 76</w:t>
      </w:r>
    </w:p>
    <w:p>
      <w:r>
        <w:t>Perencanaan Sistem</w:t>
        <w:br/>
        <w:br/>
        <w:t>Contoh</w:t>
        <w:br/>
        <w:t>Jika $ 100 yang diterima dalam 3 tahun dengan tingkat pengembalian yang</w:t>
        <w:br/>
        <w:t>diperlukan sebesar 109o, akan memiliki PV sebesar $ 75,13.</w:t>
        <w:br/>
        <w:t>100 100</w:t>
        <w:br/>
        <w:br/>
        <w:t>PV - aoaop “1321 “7218</w:t>
        <w:br/>
        <w:br/>
        <w:t>Gambar 2.3 merupakan hasil perhitungan nilai sekarang dari manfaat yang</w:t>
        <w:br/>
        <w:t>diproyeksikan dan biaya yang ditunjukkan pada Gambar 2.2 (menggunakan tingkat</w:t>
        <w:br/>
        <w:t>pengembalian yang dipersyaratkan sebesar 1090).</w:t>
        <w:br/>
        <w:br/>
        <w:t>TahunO  Tahun1l  Tahun2 Tahun 3 Total</w:t>
        <w:br/>
        <w:br/>
        <w:t>Total Manfaat 45.000 50.000 57.000</w:t>
        <w:br/>
        <w:t>PV Total Manfaat 40.909 41.322 42.825 125.056</w:t>
        <w:br/>
        <w:t>Total Biaya 100.000 10.000 12.000 16.000</w:t>
        <w:br/>
        <w:br/>
        <w:t>PV Total Biaya 100.000 9.091 9.917 12.021 131.029</w:t>
        <w:br/>
        <w:br/>
        <w:t>Gambar 2.3</w:t>
        <w:br/>
        <w:t>Hasil Perhitungan Proyeksi Arus Kas Sederhana</w:t>
        <w:br/>
        <w:br/>
        <w:t>4) Net Present Value (NPV)</w:t>
        <w:br/>
        <w:t>NPV secara sederhana dinyatakan sebagai perbedaan antara total nilai sekarang</w:t>
        <w:br/>
        <w:t>dari manfaat dengan total nilai sekarang dari biaya.</w:t>
        <w:br/>
        <w:br/>
        <w:t>NPV — » PV Total Manfaat — 3. PV Total Biaya</w:t>
        <w:br/>
        <w:t>NPV — $ 125.056 — $ 131.029 - ($ 5.973)</w:t>
        <w:br/>
        <w:br/>
        <w:t>Selama NPV lebih besar dari nol, proyek dianggap dapat diterima secara</w:t>
        <w:br/>
        <w:t>ekonomi. Dalam contoh di atas NPV kurang dari nol, menunjukkan bahwa untuk tingkat</w:t>
        <w:br/>
        <w:t>pengembalian yang diperlukan sebesar 1096, proyek ini tidak layak diterima. Tingkat</w:t>
        <w:br/>
        <w:t>pengembalian yang disyaratkan harus kurang dari 6,659o sebelum proyek ini</w:t>
        <w:br/>
        <w:t>mengembalikan NPV positif. Contoh ini menggambarkan fakta bahwa kadang-kadang</w:t>
        <w:br/>
        <w:t>teknik ROI dan BEP menemukan bahwa proyek tersebut tampak dapat diterima, akan</w:t>
        <w:br/>
        <w:t>tetapi teknik NPV yang lebih teliti secara finansial menemukan proyek tersebut</w:t>
        <w:br/>
        <w:t>sebenarnya tidak dapat diterima.</w:t>
        <w:br/>
      </w:r>
    </w:p>
    <w:p>
      <w:pPr>
        <w:pStyle w:val="Heading1"/>
      </w:pPr>
      <w:r>
        <w:t>Halaman 77</w:t>
      </w:r>
    </w:p>
    <w:p>
      <w:r>
        <w:t>MSIM4302 | Modul 02</w:t>
        <w:br/>
        <w:br/>
        <w:t>Gambar 2.4 mengulas langkah-langkah dalam melakukan analisis kelayakan</w:t>
        <w:br/>
        <w:t>secara ekonomi (Dennis, 2012).</w:t>
        <w:br/>
        <w:br/>
        <w:t>1. Mengidentifikasi biaya dan Buatlah daftar biaya dan manfaat nyata untuk</w:t>
        <w:br/>
        <w:t>manfaat proyek. Termasuk biaya satu kali penggunaan</w:t>
        <w:br/>
        <w:t>dan yang berulang.</w:t>
        <w:br/>
        <w:br/>
        <w:t>manfaat profesional Teknologi Informasi dalam</w:t>
        <w:br/>
        <w:t>menetukan angka untuk setiap biaya dan</w:t>
        <w:br/>
        <w:t>manfaat. Bahkan benda tak berwujud harus</w:t>
        <w:br/>
        <w:t>dinilai jika memungkinkan.</w:t>
        <w:br/>
        <w:br/>
        <w:t>3. Menetapkan Arus Kas Perkirakan berapa biaya dan manfaatnya</w:t>
        <w:br/>
        <w:t>selama periode tertentu, biasanya, tiga hingga</w:t>
        <w:br/>
        <w:t>lima tahun.</w:t>
        <w:br/>
        <w:br/>
        <w:t>4. Menilai Nilai Ekonomi Proyek — Evaluasi pengembalian yang diharapkan</w:t>
        <w:br/>
        <w:t>proyek dibandingkan dengan biayanya.</w:t>
        <w:br/>
        <w:t>Gunakan satu atau lebih teknik evaluasi</w:t>
        <w:br/>
        <w:br/>
        <w:t>- Retwun on Investment Hitung tingkat pengembalian yang diperoleh</w:t>
        <w:br/>
        <w:t>(ROI) dari uang yang diinvestasikan dalam proyek,</w:t>
        <w:br/>
        <w:t>menggunakan rumus ROI.</w:t>
        <w:br/>
        <w:br/>
        <w:t>Temukan tahun di mana manfaat proyek</w:t>
        <w:br/>
        <w:t>- Break-Even Point (BEP) | kumulatif melebihi biaya proyek kumulatif.</w:t>
        <w:br/>
        <w:t>Terapkan formula BEP, menggunakan angka</w:t>
        <w:br/>
        <w:t>untuk tahun itu. Perhitungan ini mengukur</w:t>
        <w:br/>
        <w:t>berapa lama waktu yang dibutuhkan sistem</w:t>
        <w:br/>
        <w:br/>
        <w:t>- Net Present Value (NPV) Nyatakan kembali semua biaya dan manfaat</w:t>
        <w:br/>
        <w:t>dalam</w:t>
        <w:br/>
        <w:br/>
        <w:t>yang sesuai. T' apakah total nilai</w:t>
        <w:br/>
        <w:t>manfaat lebih besar atau kurang</w:t>
        <w:br/>
        <w:br/>
        <w:t>Gambar 2.4</w:t>
        <w:br/>
        <w:t>Langkah-langkah dalam Melakukan Analisis Kelayakan Ekonomi</w:t>
        <w:br/>
        <w:br/>
        <w:t>b. Identifikasi Biaya dan Manfaat</w:t>
        <w:br/>
        <w:br/>
        <w:t>Tugas pertama analis sistem ketika mengembangkan analisis kelayakan ekonomi</w:t>
        <w:br/>
        <w:t>adalah mengidentifikasi jenis-jenis biaya dan manfaat yang akan dimiliki sistem dan</w:t>
        <w:br/>
        <w:t>mendaftarkannya di sepanjang kolom sebelah kiri spreadsheet. Gambar 2.5</w:t>
        <w:br/>
        <w:t>mencantumkan contoh biaya dan manfaat yang mungkin dimasukkan. Biaya dan</w:t>
        <w:br/>
        <w:t>manfaat dapat dibagi menjadi empat kategori: (1) biaya pengembangan, (2) biaya</w:t>
        <w:br/>
        <w:t>operasional, (3) manfaat nyata, dan (4) manfaat tidak nyata. Biaya pengembangan</w:t>
        <w:br/>
        <w:t>adalah biaya nyata yang dikeluarkan selama pembuatan sistem, seperti gaji untuk tim</w:t>
        <w:br/>
        <w:t>proyek, biaya perangkat keras dan perangkat lunak, biaya konsultan, pelatihan, ruang</w:t>
        <w:br/>
        <w:t>dan peralatan kantor. Biaya pengembangan biasanya dianggap sebagai biaya satu kali.</w:t>
        <w:br/>
        <w:br/>
        <w:t>Biaya operasional adalah biaya nyata yang diperlukan untuk mengoperasikan</w:t>
        <w:br/>
        <w:t>sistem, seperti gaji staf operasi, biaya lisensi perangkat lunak, peningkatan peralatan,</w:t>
        <w:br/>
      </w:r>
    </w:p>
    <w:p>
      <w:pPr>
        <w:pStyle w:val="Heading1"/>
      </w:pPr>
      <w:r>
        <w:t>Halaman 78</w:t>
      </w:r>
    </w:p>
    <w:p>
      <w:r>
        <w:t>Perencanaan Sistem</w:t>
        <w:br/>
        <w:br/>
        <w:t>dan biaya komunikasi. Biaya operasional biasanya dianggap sebagai biaya</w:t>
        <w:br/>
        <w:br/>
        <w:t>berkelanjutan.</w:t>
        <w:br/>
        <w:t>Biaya Operasional</w:t>
        <w:br/>
        <w:br/>
        <w:t>Biaya Pengembangan</w:t>
        <w:br/>
        <w:br/>
        <w:t>Gaji Tim Pengembangan</w:t>
        <w:br/>
        <w:t>Biaya Konsultan</w:t>
        <w:br/>
        <w:br/>
        <w:t>Pelatihan Pengembangan</w:t>
        <w:br/>
        <w:br/>
        <w:t>Perangkat Keras dan Perangkat</w:t>
        <w:br/>
        <w:t>Lunak</w:t>
        <w:br/>
        <w:br/>
        <w:t>Instalasi Vendor</w:t>
        <w:br/>
        <w:t>Ruang dan Peralatan Kantor</w:t>
        <w:br/>
        <w:br/>
        <w:t>Biaya Konversi Data</w:t>
        <w:br/>
        <w:br/>
        <w:t>Manfaat Nyata (Berwujud)</w:t>
        <w:br/>
        <w:t>Peningkatan Penjualan</w:t>
        <w:br/>
        <w:t>Pengurangan Staf</w:t>
        <w:br/>
        <w:t>Pengurangan Inventaris</w:t>
        <w:br/>
        <w:t>Pengurangan Biaya TI</w:t>
        <w:br/>
        <w:br/>
        <w:t>Harga Pemasok yang Lebih Baik</w:t>
        <w:br/>
        <w:br/>
        <w:t>Pembaruan Perangkat Lunak</w:t>
        <w:br/>
        <w:t>Biaya Lisensi Perangkat Lunak</w:t>
        <w:br/>
        <w:t>Perbaikan Perangkat Keras</w:t>
        <w:br/>
        <w:br/>
        <w:t>Pembaruan Perangkat Keras</w:t>
        <w:br/>
        <w:br/>
        <w:t>Gaji Tim Operasional</w:t>
        <w:br/>
        <w:t>Biaya Komunikasi</w:t>
        <w:br/>
        <w:t>Pelatihan Pengguna</w:t>
        <w:br/>
        <w:br/>
        <w:t>Manfaat Tidak Nyata</w:t>
        <w:br/>
        <w:br/>
        <w:t>Peningkatan Pangsa Pasar</w:t>
        <w:br/>
        <w:t>Pengurangan Pengakuan Merek</w:t>
        <w:br/>
        <w:t>Produk Berkualitas Tinggi</w:t>
        <w:br/>
        <w:t>Peningkatan Layanan Pelanggan</w:t>
        <w:br/>
        <w:t>Hubungan Pemasok yang Lebih Baik</w:t>
        <w:br/>
        <w:br/>
        <w:t>Gambar 2.5</w:t>
        <w:br/>
        <w:t>Contoh Biaya dan Manfaat pada Kelayakan Ekonomi</w:t>
        <w:br/>
        <w:br/>
        <w:t>Manfaat atau nilai nyata (tangible benefits) termasuk pendapatan yang</w:t>
        <w:br/>
        <w:t>dimungkinkan sistem organisasi terima, seperti peningkatan penjualan. Selain itu,</w:t>
        <w:br/>
        <w:t>sistem dapat memungkinkan organisasi untuk menghindari biaya tertentu, yang</w:t>
        <w:br/>
        <w:t>mengarah ke jenis lain dari manfaat nyata, seperti penghematan biaya. Misalnya, jika</w:t>
        <w:br/>
        <w:t>sistem menghasilkan pengurangan staf yang dibutuhkan, biaya gaji menjadi lebih</w:t>
        <w:br/>
        <w:t>rendah. Demikian pula, pengurangan tingkat persediaan yang diperlukan karena sistem</w:t>
        <w:br/>
        <w:t>baru menghasilkan biaya persediaan lebih rendah. Dalam contoh-contoh ini,</w:t>
        <w:br/>
        <w:t>pengurangan biaya adalah manfaat nyata dari sistem baru.</w:t>
        <w:br/>
        <w:br/>
        <w:t>Tentu saja, sebuah proyek juga dapat memengaruhi jajaran bawah organisasi</w:t>
        <w:br/>
        <w:t>dengan mendapatkan manfaat (nilai) tidak berwujud (intangible benefits) atau</w:t>
        <w:br/>
        <w:t>menimbulkan biaya tak berwujud (intangible costs). Biaya dan manfaat tidak berwujud</w:t>
        <w:br/>
        <w:t>lebih sulit untuk dimasukkan ke dalam analisis kelayakan ekonomi karena</w:t>
        <w:br/>
        <w:t>penentuannya didasarkan pada intuisi dan kepercayaan daripada pada "angka nyata".</w:t>
        <w:br/>
        <w:t>Meskipun demikian, biaya ini harus terdaftar dalam spreadsheet bersama dengan</w:t>
        <w:br/>
        <w:t>barang-barang nyata (tangible items).</w:t>
        <w:br/>
      </w:r>
    </w:p>
    <w:p>
      <w:pPr>
        <w:pStyle w:val="Heading1"/>
      </w:pPr>
      <w:r>
        <w:t>Halaman 79</w:t>
      </w:r>
    </w:p>
    <w:p>
      <w:r>
        <w:t>MSIM4302 | Modul 02</w:t>
        <w:br/>
        <w:br/>
        <w:t>&amp;. Penentuan Nilai Biaya dan Manfaat (Assign Values to Costs and Benefits)</w:t>
        <w:br/>
        <w:br/>
        <w:t>Setelah jenis biaya dan manfaat diidentifikasi, analis perlu menetapkan nilai mata</w:t>
        <w:br/>
        <w:t>uang tertentu untuknya. Ini terlihat mustahil, bagaimana seseorang bisa menghitung</w:t>
        <w:br/>
        <w:t>biaya dan manfaat yang belum terjadi, dan bagaimana prediksi itu dapat realistis.</w:t>
        <w:br/>
        <w:t>Meskipun tugas ini sangat sulit, analis harus melakukan yang terbaik untuk</w:t>
        <w:br/>
        <w:t>menghasilkan angka yang masuk akal untuk semua biaya dan manfaat. Hanya dengan</w:t>
        <w:br/>
        <w:t>demikian komite pengesahan proyek sistem dapat membuat keputusan berdasarkan</w:t>
        <w:br/>
        <w:t>informasi yang ada tentang apakah akan melanjutkan proyek atau tidak.</w:t>
        <w:br/>
        <w:br/>
        <w:t>Strategi yang paling efektif untuk memperkirakan biaya dan manfaat adalah</w:t>
        <w:br/>
        <w:t>mengandalkan orang-orang yang memiliki pemahaman terbaik tentang hal tersebut.</w:t>
        <w:br/>
        <w:t>Misalnya, biaya dan manfaat yang terkait dengan teknologi atau proyek itu sendiri dapat</w:t>
        <w:br/>
        <w:t>disediakan oleh kelompok TI perusahaan atau konsultan eksternal, dan pengguna bisnis</w:t>
        <w:br/>
        <w:t>dapat menentukan angka-angka yang terkait dengan bisnis (misalnya: proyeksi</w:t>
        <w:br/>
        <w:t>penjualan dan tingkat pesanan). Perusahaan juga dapat mempertimbangkan proyek</w:t>
        <w:br/>
        <w:t>masa lalu, laporan industri, dan informasi vendor, meskipun sumber-sumber ini</w:t>
        <w:br/>
        <w:t>mungkin akan sedikit kurang akurat. Kemungkinan, semua estimasi akan direvisi ketika</w:t>
        <w:br/>
        <w:t>proyek berlanjut.</w:t>
        <w:br/>
        <w:br/>
        <w:t>Jika proses memprediksi nilai tertentu terkait biaya atau manfaat terbukti sulit</w:t>
        <w:br/>
        <w:t>dilakukan, mungkin berguna jika memperkirakan kisaran nilai untuk biaya atau</w:t>
        <w:br/>
        <w:t>manfaat, kemudian menetapkan estimasi kemungkinan (probabilitas) untuk setiap nilai.</w:t>
        <w:br/>
        <w:t>Dengan informasi ini, nilai yang diharapkan untuk biaya atau manfaat dapat dihitung.</w:t>
        <w:br/>
        <w:br/>
        <w:t>Bagaimana dengan manfaat dan biaya tidak berwujud (intangible benefits and</w:t>
        <w:br/>
        <w:t>costs)? Manfaat dan biaya tak berwujud tersebut terkadang dapat diterima untuk</w:t>
        <w:br/>
        <w:t>dimasukkan dalam daftar keuntungan tidak berwujud (seperti peningkatan layanan</w:t>
        <w:br/>
        <w:t>pelanggan) tanpa menetapkan nilai mata uang. Pada kesempatan lain harus dibuat</w:t>
        <w:br/>
        <w:t>perkiraan mengenai berapa banyak manfaat tidak berwujud (intangible benefits) yang</w:t>
        <w:br/>
        <w:t>“bernilai”. Disarankan agar dilakukan perhitungan biaya atau keuntungan tidak</w:t>
        <w:br/>
        <w:t>berwujud jika memungkinkan. Jika tidak, bagaimana dapat mengetahuinya pada saat</w:t>
        <w:br/>
        <w:t>angka-angka itu tiba-tiba muncul.</w:t>
        <w:br/>
        <w:br/>
        <w:t>Sebagai contoh, suatu sistem mengklaim untuk meningkatkan layanan</w:t>
        <w:br/>
        <w:t>pelanggan. Manfaat ini tidak berwujud, akan tetapi diasumsikan bahwa peningkatan</w:t>
        <w:br/>
        <w:t>layanan pelanggan akan mengurangi jumlah keluhan pelanggan sebesar 1096 setiap</w:t>
        <w:br/>
        <w:t>tahun selama tiga tahun, dan menghabiskan biaya telepon dan operator telepon yang</w:t>
        <w:br/>
        <w:t>menangani panggilan keluhan sebesar $ 200.000. Tiba-tiba muncul angka yang nyata</w:t>
        <w:br/>
        <w:t>untuk menetapkan tujuan dan mengukur manfaat yang semula tidak berwujud tersebut.</w:t>
        <w:br/>
        <w:br/>
        <w:t>Contoh analisis biaya - manfaat (cost-benefit analysis) secara rinci ditunjukkan</w:t>
        <w:br/>
        <w:t>pada Gambar 2.6. Dalam contoh ini, manfaat bertambah karena proyek diharapkan</w:t>
        <w:br/>
        <w:t>untuk meningkatkan penjualan, mengurangi panggilan keluhan pelanggan, dan</w:t>
        <w:br/>
        <w:t>menurunkan biaya persediaan. Secara sederhana dapat digambarkan, semua biaya</w:t>
        <w:br/>
        <w:t>pengembangan diasumsikan terjadi pada tahun berjalan 2015, dan semua manfaat dan</w:t>
        <w:br/>
        <w:t>biaya operasional diasumsikan dimulai ketika sistem diimplementasikan pada awal</w:t>
        <w:br/>
      </w:r>
    </w:p>
    <w:p>
      <w:pPr>
        <w:pStyle w:val="Heading1"/>
      </w:pPr>
      <w:r>
        <w:t>Halaman 80</w:t>
      </w:r>
    </w:p>
    <w:p>
      <w:r>
        <w:t>Perencanaan Sistem</w:t>
        <w:br/>
        <w:br/>
        <w:t>2016, dan berlanjut hingga 2019. Perhatikan bahwa manfaat layanan pelanggan tidak</w:t>
        <w:br/>
        <w:t>berwujud (intangible) telah dikuantifikasi, berdasarkan penurunan panggilan telepon</w:t>
        <w:br/>
        <w:t>keluhan pelanggan. Manfaat tidak berwujud (intangible benefist) untuk memberikan</w:t>
        <w:br/>
        <w:t>layanan yang ditawarkan pesaing saat ini tidak dikuantifikasi, akan tetapi terdaftar</w:t>
        <w:br/>
        <w:t>sehingga komite persetujuan akan mempertimbangkan manfaat tersebut ketika menilai</w:t>
        <w:br/>
        <w:t>kelayakan ekonomi sistem.</w:t>
        <w:br/>
        <w:br/>
        <w:t>d. Menentukan Arus Kas (Determine Cash Flow)</w:t>
        <w:br/>
        <w:br/>
        <w:t>Analisis formal biaya-manfaat biasanya berisi biaya dan manfaat selama</w:t>
        <w:br/>
        <w:t>beberapa tahun tertentu (biasanya tiga hingga lima tahun) untuk menunjukkan arus kas</w:t>
        <w:br/>
        <w:t>dari waktu ke waktu (lihat Gambar 2.2 dan 2.6). Misalnya, pada Gambar 2.6</w:t>
        <w:br/>
        <w:t>mencantumkan jumlah yang sama untuk panggilan pengaduan pelanggan, biaya</w:t>
        <w:br/>
        <w:t>inventaris, perangkat keras, dan perangkat lunak selama empat tahun. Seringkali,</w:t>
        <w:br/>
        <w:t>jumlah ditambah dengan beberapa tingkat pertumbuhan untuk menyesuaikan dengan</w:t>
        <w:br/>
        <w:t>peningkatan inflasi atau bisnis, seperti yang ditunjukkan oleh kenaikan 69c yang</w:t>
        <w:br/>
        <w:t>ditambahkan ke angka penjualan dalam sampel yang ada. Demikian pula, biaya tenaga</w:t>
        <w:br/>
        <w:t>kerja diasumsikan meningkat pada tingkat 49o setiap tahun. Pada kolom terakhir</w:t>
        <w:br/>
        <w:t>ditambahkan total untuk menentukan manfaat dan biaya keseluruhan.</w:t>
        <w:br/>
        <w:br/>
        <w:t>Contoh</w:t>
        <w:br/>
        <w:br/>
        <w:t>2015 2016 2017 2018 2019 — TOTAL</w:t>
        <w:br/>
        <w:t>Manfaat</w:t>
        <w:br/>
        <w:t>Peningkatan Peniuak 500000 530000 561,800 505,408 2,187,308</w:t>
        <w:br/>
        <w:t>Pengurangan Panggilan Kehihan Pelanggan" 70,000 70.000 70,000 70000 280.000</w:t>
        <w:br/>
        <w:t>Pengurangan Biaya Persediaan 68,000 68000 68000 68,000 272000</w:t>
        <w:br/>
        <w:t>Total Manfaat D 638,000 699,800 2,739,308</w:t>
        <w:br/>
        <w:t>Biaya Pengembangan</w:t>
        <w:br/>
        <w:t>1 Server @ 16125000 250,000 () 250,000</w:t>
        <w:br/>
        <w:t>Printer 100.000 () 100,000</w:t>
        <w:br/>
        <w:t>Lisensi Software 34,825 34,825</w:t>
        <w:br/>
        <w:t>Software Server 10.945 10.945</w:t>
        <w:br/>
        <w:br/>
        <w:t>Pengembangan Tenaga Kerja 1,236,525 1,236,525</w:t>
        <w:br/>
        <w:t>Total Biaya Pengembangan 1,632,295 1,632,295</w:t>
        <w:br/>
        <w:br/>
        <w:t>Biaya Operasional</w:t>
        <w:br/>
        <w:t>Hardware 50,000 50,000 50.000</w:t>
        <w:br/>
        <w:br/>
        <w:t>Sohware 20,000 20000 20,000</w:t>
        <w:br/>
        <w:br/>
        <w:t>Operasional Tenaga Kerja 115,000 119600 124,384</w:t>
        <w:br/>
        <w:t>Total Biaya Operasional 185,000 189600 194,384</w:t>
        <w:br/>
        <w:t>Total Biaya 1,632,295 185,000 189,600 194,384</w:t>
        <w:br/>
        <w:t>Total Manfaat - Total Biaya 1,632,295) 453,000 478A00 505,416</w:t>
        <w:br/>
        <w:t>Kumulatif Arus Kas Bersih 11632295) — (1,179,295) — 700895) —(19SA79)</w:t>
        <w:br/>
        <w:t>Return on Investment (ROI) 14,14 (338,670/2,400,638)</w:t>
        <w:br/>
        <w:br/>
        <w:t>Break-even Point (BEP) 3.37 tahun (3 tahun arus kas kumulatif negatif «</w:t>
        <w:br/>
        <w:t>(534,149 - 338,670//534,149) - (3 4 0.37)</w:t>
        <w:br/>
        <w:br/>
        <w:t>D Nias yanan Pelanggan didasarkan pada pengurangan biaya penanganan pangplan telepon ketan pelanggan</w:t>
        <w:br/>
        <w:t>D Manfaat penting namun tidak berwujud adalah kemampuan untuk menawarkan layanan yang saat ini ditawarkan oleh pesaing</w:t>
        <w:br/>
        <w:br/>
        <w:t>Gambar 2.6</w:t>
        <w:br/>
        <w:t>Arus Kas Sederhana untuk Analisis Biaya-Manfaat</w:t>
        <w:br/>
      </w:r>
    </w:p>
    <w:p>
      <w:pPr>
        <w:pStyle w:val="Heading1"/>
      </w:pPr>
      <w:r>
        <w:t>Halaman 81</w:t>
      </w:r>
    </w:p>
    <w:p>
      <w:r>
        <w:t>£,</w:t>
        <w:br/>
        <w:br/>
        <w:t>1)</w:t>
        <w:br/>
        <w:br/>
        <w:t>2)</w:t>
        <w:br/>
        <w:br/>
        <w:t>3:</w:t>
        <w:br/>
        <w:br/>
        <w:t>Nilai Ekonomi Proyek (Project's Economic Value)</w:t>
        <w:br/>
        <w:br/>
        <w:t>ROI dan BEP</w:t>
        <w:br/>
        <w:br/>
        <w:t>MSIM4302 | Modul 02</w:t>
        <w:br/>
        <w:br/>
        <w:t>Pada Gambar 2.6 hasil perhitungan ROI (Return on Investment) untuk contoh</w:t>
        <w:br/>
        <w:t>proyek tersebut mendapatkan angka 14,146, sedangkan BEP (Break-even Point) selama</w:t>
        <w:br/>
        <w:t>3,37 tahun.</w:t>
        <w:br/>
        <w:br/>
        <w:t>NPV</w:t>
        <w:br/>
        <w:br/>
        <w:t>Dalam Gambar 2.7, nilai sekarang dari biaya dan manfaat telah dihitung dan</w:t>
        <w:br/>
        <w:t>ditambahkan ke contoh tersebut, menggunakan tingkat pengembalian 69o. NPV (Net</w:t>
        <w:br/>
        <w:t>Present Value) hanyalah perbedaan antara total nilai sekarang dari manfaat dan total</w:t>
        <w:br/>
        <w:t>nilai sekarang dari biaya. Selama NPV lebih besar dari nol, proyek dianggap layak</w:t>
        <w:br/>
        <w:t>secara ekonomi. Dalam contoh ini, karena NPV adalah $ 68.292, proyek harus</w:t>
        <w:br/>
        <w:t>dinyatakan diterima dari sudut pandang kelayakan ekonomi.</w:t>
        <w:br/>
        <w:br/>
        <w:t>2015</w:t>
        <w:br/>
        <w:t>Manfaat</w:t>
        <w:br/>
        <w:br/>
        <w:t>Peningkatan Penjualan 2</w:t>
        <w:br/>
        <w:t>Pengurangan Panggilan Keluhan Pelanggan</w:t>
        <w:br/>
        <w:t>Pengurangan Biaya Persediaan</w:t>
        <w:br/>
        <w:t>Total Manfaat 2</w:t>
        <w:br/>
        <w:t>Nilai Sekarang Total Manfaat</w:t>
        <w:br/>
        <w:t>Biaya Pengembangan</w:t>
        <w:br/>
        <w:t>2 Server @ 26125.000 250,000</w:t>
        <w:br/>
        <w:t>Printer 100,000</w:t>
        <w:br/>
        <w:t>Lisensi Software 34,825</w:t>
        <w:br/>
        <w:t>Software Server 10,945</w:t>
        <w:br/>
        <w:t>Pengembangan Tenaga Kerja 1,236,525</w:t>
        <w:br/>
        <w:t>Total Biaya Pengembangan 1,632,295</w:t>
        <w:br/>
        <w:t>Biaya Operasional</w:t>
        <w:br/>
        <w:t>Hardware</w:t>
        <w:br/>
        <w:t>Sotware</w:t>
        <w:br/>
        <w:t>Operasional Tenaga Kerja</w:t>
        <w:br/>
        <w:t>Total Biaya Operasional</w:t>
        <w:br/>
        <w:t>Total Biaya 1,632,295</w:t>
        <w:br/>
        <w:t>Nilai Sekarang Total Biaya 1,632,295</w:t>
        <w:br/>
        <w:br/>
        <w:t>NPV (Total Manfaat PV - Total Biaya PV)</w:t>
        <w:br/>
        <w:br/>
        <w:t>» Nilai layanan Pelanggan didasarkan pada pengurangan buya penanganan panggilan telepon keluhan pelanggan</w:t>
        <w:br/>
        <w:br/>
        <w:t>2016</w:t>
        <w:br/>
        <w:br/>
        <w:t>500,000</w:t>
        <w:br/>
        <w:t>70000</w:t>
        <w:br/>
        <w:t>68,000</w:t>
        <w:br/>
        <w:br/>
        <w:t>601,887</w:t>
        <w:br/>
        <w:br/>
        <w:t>00000</w:t>
        <w:br/>
        <w:br/>
        <w:t>50,000</w:t>
        <w:br/>
        <w:t>20000</w:t>
        <w:br/>
        <w:t>115,000</w:t>
        <w:br/>
        <w:t>185,000</w:t>
        <w:br/>
        <w:t>185,000</w:t>
        <w:br/>
        <w:t>174,528</w:t>
        <w:br/>
        <w:br/>
        <w:t>2017</w:t>
        <w:br/>
        <w:br/>
        <w:t>530,000</w:t>
        <w:br/>
        <w:t>70000</w:t>
        <w:br/>
        <w:t>68,000</w:t>
        <w:br/>
        <w:br/>
        <w:t>668,000</w:t>
        <w:br/>
        <w:t>594,518</w:t>
        <w:br/>
        <w:br/>
        <w:t>000000</w:t>
        <w:br/>
        <w:br/>
        <w:t>50,000</w:t>
        <w:br/>
        <w:t>20.000</w:t>
        <w:br/>
        <w:t>119,600</w:t>
        <w:br/>
        <w:t>189,600</w:t>
        <w:br/>
        <w:t>189,600</w:t>
        <w:br/>
        <w:t>168,743</w:t>
        <w:br/>
        <w:br/>
        <w:t>000000</w:t>
        <w:br/>
        <w:br/>
        <w:t>50,000</w:t>
        <w:br/>
        <w:t>20.000</w:t>
        <w:br/>
        <w:t>124,384</w:t>
        <w:br/>
        <w:t>194,384</w:t>
        <w:br/>
        <w:t>194,384</w:t>
        <w:br/>
        <w:t>163,209</w:t>
        <w:br/>
        <w:br/>
        <w:t>2) Manfaat penting samun tidak berewad adalah kemampuan untk menawarkan layanan yang sat ini ditawarkan oleh pesaing</w:t>
        <w:br/>
        <w:br/>
        <w:t>2019</w:t>
        <w:br/>
        <w:br/>
        <w:t>595,508</w:t>
        <w:br/>
        <w:br/>
        <w:t>20000</w:t>
        <w:br/>
        <w:t>129,359</w:t>
        <w:br/>
        <w:t>199,359</w:t>
        <w:br/>
        <w:t>199,359</w:t>
        <w:br/>
        <w:br/>
        <w:t>157,911</w:t>
        <w:br/>
        <w:br/>
        <w:t>TOTAL</w:t>
        <w:br/>
        <w:br/>
        <w:t>2,296,636</w:t>
        <w:br/>
        <w:t>68,292</w:t>
        <w:br/>
        <w:br/>
        <w:t>Gambar 2.7</w:t>
        <w:br/>
        <w:br/>
        <w:t>Analisis Biaya-Manfaat - Metode Discounted Arus Kas</w:t>
        <w:br/>
        <w:br/>
        <w:t>Kelayakan Organisasi</w:t>
        <w:br/>
        <w:br/>
        <w:t>Teknik terakhir yang digunakan untuk analisis kelayakan adalah menilai</w:t>
        <w:br/>
        <w:t>kelayakan organisasi sistem: seberapa baik sistem pada akhirnya akan diterima oleh</w:t>
        <w:br/>
      </w:r>
    </w:p>
    <w:p>
      <w:pPr>
        <w:pStyle w:val="Heading1"/>
      </w:pPr>
      <w:r>
        <w:t>Halaman 82</w:t>
      </w:r>
    </w:p>
    <w:p>
      <w:r>
        <w:t>1</w:t>
        <w:br/>
        <w:t>Z</w:t>
        <w:br/>
        <w:br/>
        <w:t>18</w:t>
        <w:br/>
        <w:br/>
        <w:t>Perencanaan Sistem</w:t>
        <w:br/>
        <w:br/>
        <w:t>penggunanya dan diadopsi ke dalam operasi organisasi yang sedang berlangsung. Ada</w:t>
        <w:br/>
        <w:t>banyak faktor organisasi yang dapat berdampak pada proyek. Pengembang</w:t>
        <w:br/>
        <w:t>berpengalaman umumnya tahu bahwa kelayakan organisasi dapat menjadi dimensi</w:t>
        <w:br/>
        <w:t>kelayakan yang paling sulit untuk dinilai. Intinya, analisis kelayakan organisasi</w:t>
        <w:br/>
        <w:t>berusaha menjawab pertanyaan "Jika kita membangunnya, apakah mereka akan hadir?".</w:t>
        <w:br/>
        <w:br/>
        <w:t>Salah satu cara untuk menilai kelayakan organisasi dari proyek adalah dengan</w:t>
        <w:br/>
        <w:t>memahami seberapa baik tujuan proyek sejalan dengan tujuan bisnis organisasi.</w:t>
        <w:br/>
        <w:t>Penyelarasan strategis adalah kesesuaian antara proyek dan strategi bisnis. Semakin</w:t>
        <w:br/>
        <w:t>besar kesesuaiannya, semakin sedikit risiko proyek, dari perspektif kelayakan</w:t>
        <w:br/>
        <w:t>organisasi. Misalnya, jika departemen pemasaran telah memutuskan untuk lebih fokus</w:t>
        <w:br/>
        <w:t>pada pelanggan, maka proyek CRM (Customer Relationship Management) yang</w:t>
        <w:br/>
        <w:t>menghasilkan informasi pelanggan secara terintegrasi akan memiliki keselarasan</w:t>
        <w:br/>
        <w:t>strategis yang kuat dengan tujuan pemasaran. Banyak proyek gagal ketika departemen</w:t>
        <w:br/>
        <w:t>Teknologi Informasi sendiri yang memprakarsainya, di mana hanya ada sedikit atau</w:t>
        <w:br/>
        <w:t>bahkan tidak ada sama sekali keselarasan dengan unit bisnis atau strategi organisasi.</w:t>
        <w:br/>
        <w:br/>
        <w:t>Cara kedua untuk menilai kelayakan organisasi adalah dengan melakukan</w:t>
        <w:br/>
        <w:t>analisis terhadap pemangku kepentingan (stakeholder analysis). Seorang pemangku</w:t>
        <w:br/>
        <w:t>kepentingan adalah orang, kelompok, atau organisasi yang dapat memengaruhi (atau</w:t>
        <w:br/>
        <w:t>dapat dipengaruhi oleh) sistem baru. Secara umum, pemangku kepentingan yang paling</w:t>
        <w:br/>
        <w:t>penting dalam pengenalan sistem baru adalah penggagas proyek, pengguna sistem, dan</w:t>
        <w:br/>
        <w:t>manajemen organisasi (lihat Gambar 2.8), tetapi terkadang sistem juga memengaruhi</w:t>
        <w:br/>
        <w:t>pemangku kepentingan lainnya. Misalnya, departemen Sistem Informasi dapat menjadi</w:t>
        <w:br/>
        <w:t>pemangku kepentingan dari suatu sistem karena pekerjaan atau peran Sistem Informasi</w:t>
        <w:br/>
        <w:t>dapat diubah secara signifikan setelah implementasi sistem.</w:t>
        <w:br/>
        <w:br/>
        <w:t>Penggagas (champion) adalah eksekutif tingkat tinggi dan biasanya (tetapi tidak</w:t>
        <w:br/>
        <w:t>selalu) adalah sponsor proyek yang menciptakan permintaan sistem. Penggagas</w:t>
        <w:br/>
        <w:t>mendukung proyek dengan menyediakan waktu dan sumber daya (misalnya</w:t>
        <w:br/>
        <w:t>pendanaan), dukungan politik dalam organisasi dengan mengomunikasikan pentingnya</w:t>
        <w:br/>
        <w:t>sistem kepada pembuat keputusan organisasi lainnya. Lebih dari satu penggagas lebih</w:t>
        <w:br/>
        <w:t>disukai karena jika seorang penggagas meninggalkan organisasi, dukungan terhadap</w:t>
        <w:br/>
        <w:t>proyek juga akan menghilang.</w:t>
        <w:br/>
      </w:r>
    </w:p>
    <w:p>
      <w:pPr>
        <w:pStyle w:val="Heading1"/>
      </w:pPr>
      <w:r>
        <w:t>Halaman 83</w:t>
      </w:r>
    </w:p>
    <w:p>
      <w:r>
        <w:t>Wewenang Peran</w:t>
        <w:br/>
        <w:t>Hm Seorang Penggagas: i</w:t>
        <w:br/>
        <w:t>Champion M #Penyek . Membuat presentasi tentang</w:t>
        <w:br/>
        <w:t>-.'Mempromos yang diusulkan kepada para</w:t>
        <w:br/>
        <w:t>Proyek eksekutif '” yang — akan</w:t>
        <w:br/>
        <w:t>3. Mengalokasikan mendapat manfaat langsung</w:t>
        <w:br/>
        <w:t>waktunya untuk dari sistem</w:t>
        <w:br/>
        <w:t>proyek tersebut 2. Membuat prototipe sistem</w:t>
        <w:br/>
        <w:t>4. Menyediakan sumber untuk menunjukkan nilainya</w:t>
        <w:br/>
        <w:t>daya yang potensial</w:t>
        <w:br/>
        <w:t>Manajemen Manager Organisasi:</w:t>
        <w:br/>
        <w:t>Organi 5</w:t>
        <w:br/>
        <w:t>Oren 1. Mengetahui tentang| 1. Buat presentasi kepada</w:t>
        <w:br/>
        <w:t>Proyek manajemen tentang tujuan</w:t>
        <w:br/>
        <w:t>ai 3 ) 2. Anggaran uang yang proyek dan manfaat yang</w:t>
        <w:br/>
        <w:t>cukup untuk proyek drusulkan</w:t>
        <w:br/>
        <w:t>tersebut 2. Pasarkan manfaat sistem,</w:t>
        <w:br/>
        <w:t>3. Dorong pengguna menggunakan memo dan</w:t>
        <w:br/>
        <w:t>untuk menerima dan buletin organisasi</w:t>
        <w:br/>
        <w:br/>
        <w:t>menggunakan sistem | 3. Dorong juara untuk</w:t>
        <w:br/>
        <w:t>berbicara tentang proyek</w:t>
        <w:br/>
        <w:br/>
        <w:t>dengan rekan-rekannya.</w:t>
        <w:br/>
        <w:t>Pengguna Pengguna:</w:t>
        <w:br/>
        <w:t>Sistem (System 1. Membuat keputusan | 1. Menetapkan pengguna</w:t>
        <w:br/>
        <w:t>User) yang memengaruhi peran resmi pada tim</w:t>
        <w:br/>
        <w:t>proyek proyek.</w:t>
        <w:br/>
        <w:t>2. Melakukan kegiatan | 2. tugas khusus</w:t>
        <w:br/>
        <w:t>langsung untuk pengguna untuk dilakukan,</w:t>
        <w:br/>
        <w:t>proyek dengan tenggat waktu yang</w:t>
        <w:br/>
        <w:br/>
        <w:t>(misalnya Pada pertemuan</w:t>
        <w:br/>
        <w:t>menggunakan atau mingguan).</w:t>
        <w:br/>
        <w:t>tidak menggunakan</w:t>
        <w:br/>
        <w:t>sistem</w:t>
        <w:br/>
        <w:t>Gambar 2.8</w:t>
        <w:br/>
        <w:br/>
        <w:t>Stakeholder Penting untuk Kelayakan Organisasi</w:t>
        <w:br/>
        <w:br/>
        <w:t>Sementara penggagas memberikan dukungan sehari-hari untuk sistem,</w:t>
        <w:br/>
        <w:t>manajemen organisasi juga perlu mendukung proyek. Dukungan manajemen seperti itu</w:t>
        <w:br/>
        <w:t>meyakinkan kepada seluruh organisasi bahwa sistem akan memberikan kontribusi yang</w:t>
        <w:br/>
        <w:t>berharga dan bahwa sumber daya yang diperlukan akan tersedia. Idealnya, manajemen</w:t>
        <w:br/>
        <w:t>harus mendorong orang-orang dalam organisasi untuk menggunakan sistem dan</w:t>
        <w:br/>
        <w:t>menerima banyak perubahan yang mungkin akan ditimbulkan oleh sistem.</w:t>
        <w:br/>
        <w:br/>
        <w:t>Sekelompok pemangku kepentingan penting ketiga adalah pengguna sistem yang</w:t>
        <w:br/>
        <w:t>pada akhirnya akan menggunakan sistem begitu telah diinstal dalam organisasi.</w:t>
        <w:br/>
        <w:t>Seringkali tim proyek bertemu dengan pengguna hanya di awal proyek, dan setelah itu</w:t>
        <w:br/>
        <w:t>tidak lagi sampai setelah sistem dibuat. Dalam situasi seperti ini, jarang produk akhir</w:t>
        <w:br/>
        <w:t>dapat memenuhi harapan dan kebutuhan pengguna. Partisipasi pengguna harus</w:t>
        <w:br/>
        <w:t>dipromosikan sepanjang proses pengembangan untuk memastikan bahwa sistem akhir</w:t>
        <w:br/>
        <w:t>akan diterima dan digunakan, dengan membuat pengguna terlibat secara aktif dalam</w:t>
        <w:br/>
        <w:t>pengembangan sistem (misalnya: memberikan umpan balik dan membuat keputusan).</w:t>
        <w:br/>
      </w:r>
    </w:p>
    <w:p>
      <w:pPr>
        <w:pStyle w:val="Heading1"/>
      </w:pPr>
      <w:r>
        <w:t>Halaman 84</w:t>
      </w:r>
    </w:p>
    <w:p>
      <w:r>
        <w:t>Perencanaan Sistem</w:t>
        <w:br/>
        <w:br/>
        <w:t>Studi kelayakan akhir membantu organisasi melakukan investasi yang lebih</w:t>
        <w:br/>
        <w:t>bijaksana tentang proyek Sistem Informasi karena memaksa tim proyek untuk</w:t>
        <w:br/>
        <w:t>mempertimbangkan faktor teknis, ekonomi, dan organisasi yang dapat mempengaruhi</w:t>
        <w:br/>
        <w:t>proyek-proyek yang dikembangkan. Perlu diingat, studi kelayakan harus direvisi</w:t>
        <w:br/>
        <w:t>beberapa kali selama proyek pada titik-titik di mana tim proyek membuat keputusan</w:t>
        <w:br/>
        <w:t>penting tentang sistem (misalnya sebelum desain dimulai). Studi kelayakan akhir dapat</w:t>
        <w:br/>
        <w:t>digunakan untuk mendukung dan menjelaskan keputusan-keputusan penting dan</w:t>
        <w:br/>
        <w:t>strategis yang dibuat di sepanjang siklus SDLC.</w:t>
        <w:br/>
        <w:br/>
        <w:t>z Latihan</w:t>
        <w:br/>
        <w:t>2</w:t>
        <w:br/>
        <w:br/>
        <w:t>Untuk memperdalam pemahaman Anda mengenai materi di atas, kerjakanlah</w:t>
        <w:br/>
        <w:t>latihan berikut!</w:t>
        <w:br/>
        <w:br/>
        <w:t>1) Jelaskan tujuan dari analisis kelayakan! Bagaimana kegiatan tersebut dilakukan</w:t>
        <w:br/>
        <w:t>dalam proses pemilihan proyek?</w:t>
        <w:br/>
        <w:br/>
        <w:t>2) Jelaskan tiga dimensi analisis kelayakan!</w:t>
        <w:br/>
        <w:br/>
        <w:t>3) Jelaskan perbedaan antara nilai tidak berwujud dan nilai berwujud (nyata),</w:t>
        <w:br/>
        <w:t>berikan contoh masing-masing!</w:t>
        <w:br/>
        <w:br/>
        <w:t>4) Jelaskan beberapa hal yang berpotensi menyebabkan proyek menjadi "berisiko"</w:t>
        <w:br/>
        <w:t>dalam hal kelayakan teknis!</w:t>
        <w:br/>
        <w:br/>
        <w:t>5S) Jelaskan langkah-langkah untuk menilai kelayakan ekonomi!</w:t>
        <w:br/>
        <w:br/>
        <w:t>Petunjuk Jawaban Latihan</w:t>
        <w:br/>
        <w:br/>
        <w:t>1) — Tujuan analisis kelayakan adalah untuk menilai apakah suatu proyek layak untuk</w:t>
        <w:br/>
        <w:t>direalisasikan atau tidak. Analisis kelayakan dilakukan dengan cara melakukan</w:t>
        <w:br/>
        <w:t>penelitian pendahuluan yang tidak terlalu rinci, yaitu hanya mengumpulkan</w:t>
        <w:br/>
        <w:t>informasi kelayakan dari proyek yang akan dilaksanakan, dan bukan untuk</w:t>
        <w:br/>
        <w:t>menyusun kebutuhan (reguirement) sistem.</w:t>
        <w:br/>
        <w:br/>
        <w:t>2) Tiga dimensi analisis kelayakan sistem.</w:t>
        <w:br/>
        <w:br/>
        <w:t>a) Kelayakan Teknis: untuk menjawab pertanyaan “dapatkah sistem</w:t>
        <w:br/>
        <w:t>dibangun?” Dimensi ini mencakup keakraban pengguna dan analis dengan</w:t>
        <w:br/>
        <w:t>sistem yang akan dikembangkan, keakraban dengan teknologi yang akan</w:t>
        <w:br/>
        <w:t>digunakan dalam pengembangan sistem, ukuran proyek, serta</w:t>
        <w:br/>
        <w:t>kompatibilitas sistem baru dengan teknologi yang sudah ada di organisasi.</w:t>
        <w:br/>
        <w:br/>
        <w:t>b) Kelayakan ekonomi: untuk menjawab pertanyaan “haruskah sistem</w:t>
        <w:br/>
        <w:t>dibangun?”. Dimensi ini mencakup biaya pengembangan, biaya operasi</w:t>
        <w:br/>
        <w:t>tahunan, manfaat tahunan, serta manfaat dan biaya tak berwujud.</w:t>
        <w:br/>
      </w:r>
    </w:p>
    <w:p>
      <w:pPr>
        <w:pStyle w:val="Heading1"/>
      </w:pPr>
      <w:r>
        <w:t>Halaman 85</w:t>
      </w:r>
    </w:p>
    <w:p>
      <w:r>
        <w:t>3)</w:t>
        <w:br/>
        <w:br/>
        <w:t>4</w:t>
        <w:br/>
        <w:br/>
        <w:t>5)</w:t>
        <w:br/>
        <w:br/>
        <w:t>MSIM4302 | Modul 02</w:t>
        <w:br/>
        <w:br/>
        <w:t>c) Kelayaan organisasi: untuk menjawab pertanyaan “ketika sistem dibangun,</w:t>
        <w:br/>
        <w:t>akankah para pemangku kepentingan menyambutnya?”. Dimensi ini</w:t>
        <w:br/>
        <w:t>mencakup keterlibatan pemangku kepentingan dan keselarasan proyek</w:t>
        <w:br/>
        <w:t>dengan sistem bisnis yang sedang berjalan.</w:t>
        <w:br/>
        <w:br/>
        <w:t>Nilai berwujud (tangibel benefits) adalah manfaat nyata yang dapat diterima oleh</w:t>
        <w:br/>
        <w:t>organisasi, misalnya: pendapatan — dari peningkatan — penjualan,</w:t>
        <w:br/>
        <w:t>penghematan/pengurangan biaya (pengurangan staf dapat mengurangi biaya gaji,</w:t>
        <w:br/>
        <w:t>pengurangan tingkat persediaan dapat mengurangi biaya persediaan).</w:t>
        <w:br/>
        <w:br/>
        <w:t>Nilai tidak berwujud (intangible benefits) adalah manfaat tidak nyata yang dapat</w:t>
        <w:br/>
        <w:t>diterima oleh organisasi, misalnya: peningkatan pelayanan pelanggan untuk</w:t>
        <w:br/>
        <w:t>mengurangi keluhan pelanggan (dapat mengurangi biaya telepon terkait keluhan</w:t>
        <w:br/>
        <w:t>pelanggan).</w:t>
        <w:br/>
        <w:br/>
        <w:t>Beberapa hal yang berpotensi menyebabkan proyek menjadi "berisiko" dalam hal</w:t>
        <w:br/>
        <w:br/>
        <w:t>kelayakan teknis.</w:t>
        <w:br/>
        <w:br/>
        <w:t>a) Ketika pengguna dan analis tidak akrab dengan sistem yang akan</w:t>
        <w:br/>
        <w:t>dikembangkan, misalnya: ketika analis tidak familier pada area aplikasi</w:t>
        <w:br/>
        <w:t>bisnis sehingga salah memahami kebutuhan pengguna, ketika pengguna</w:t>
        <w:br/>
        <w:t>sendiri kurang terbiasa dengan sistem aplikasi sehingga pengembangan</w:t>
        <w:br/>
        <w:t>sistem baru lebih berisiko daripada jika tetap melanjutkan menggunakan</w:t>
        <w:br/>
        <w:t>sistem yang ada, karena sistem yang ada cenderung lebih dipahami.</w:t>
        <w:br/>
        <w:br/>
        <w:t>b) Ketika analis tidak akrab dengan teknologi yang akan digunakan dalam</w:t>
        <w:br/>
        <w:t>pengembangan sistem. Ketika suatu sistem yang dikembangkan akan</w:t>
        <w:br/>
        <w:t>menggunakan teknologi yang belum pernah digunakan sebelumnya dalam</w:t>
        <w:br/>
        <w:t>organisasi, kemungkinan besar menimbulkan masalah keterlambatan,</w:t>
        <w:br/>
        <w:t>disebabkan karena kebutuhan untuk mempelajari bagaimana</w:t>
        <w:br/>
        <w:t>menggunakan teknologi tersebut.</w:t>
        <w:br/>
        <w:br/>
        <w:t>Langkah-langkah untuk menilai kelayakan ekonomi sebagai berikut.</w:t>
        <w:br/>
        <w:br/>
        <w:t>a) Mengidentifikasi biaya dan manfaat, dilakukan dengan cara membuat</w:t>
        <w:br/>
        <w:t>daftar biaya dan manfaat nyata untuk proyek, termasuk biaya satu kali</w:t>
        <w:br/>
        <w:t>penggunaan dan penggunaan berulang.</w:t>
        <w:br/>
        <w:br/>
        <w:t>b) Menentukan biaya dan manfaat (baik yang berwujud maupun yang tidak</w:t>
        <w:br/>
        <w:t>berwujud), melalui kerjasama dengan pengguna bisnis dan profesional</w:t>
        <w:br/>
        <w:t>Teknologi Informasi dalam menentukan nilai untuk setiap biaya dan</w:t>
        <w:br/>
        <w:t>manfaat. Dapat juga dilakukan dengan memperkirakan kisaran nilai untuk</w:t>
        <w:br/>
        <w:t>biaya atau manfaat, kemudian menetapkan estimasi untuk setiap nilai.</w:t>
        <w:br/>
        <w:br/>
        <w:t>c) Menetapkan Arus Kas (baik arus masuk maupun arus keluar). Pengukuran</w:t>
        <w:br/>
        <w:t>dilakukan dengan memperkirakan selama beberapa periode mendatang,</w:t>
        <w:br/>
        <w:t>kemudian dievaluasi menggunakan beberapa teknik untuk menilai apakah</w:t>
        <w:br/>
      </w:r>
    </w:p>
    <w:p>
      <w:pPr>
        <w:pStyle w:val="Heading1"/>
      </w:pPr>
      <w:r>
        <w:t>Halaman 86</w:t>
      </w:r>
    </w:p>
    <w:p>
      <w:r>
        <w:t>Perencanaan Sistem</w:t>
        <w:br/>
        <w:br/>
        <w:t>manfaat yang diproyeksikan akan sesuai dengan biaya yang akan</w:t>
        <w:br/>
        <w:t>dikeluarkan. Beberapa teknik evaluasi yang dapat digunakan adalah:</w:t>
        <w:br/>
        <w:t>Return on Investment (ROI) untuk mengukur tingkat pengembalian rata-</w:t>
        <w:br/>
        <w:t>rata yang diperoleh dari uang yang diinvestasikan dalam proyek, Break-</w:t>
        <w:br/>
        <w:t>Even Point (BEP) untuk mengukur nilai titik impas proyek, dan Net</w:t>
        <w:br/>
        <w:t>Present Value (NPV) untuk menentukan apakah total nilai sekarang dari</w:t>
        <w:br/>
        <w:t>manfaat lebih besar atau kurang dari total nilai sekarang dari biaya.</w:t>
        <w:br/>
        <w:br/>
        <w:t>@ Rangkuman</w:t>
        <w:br/>
        <w:br/>
        <w:t>Mendefinisikan proyek-proyek sistem adalah bagian dari perencanaan sistem</w:t>
        <w:br/>
        <w:t>setelah suatu proyek sistem prioritas ditentukan dan analis sistem telah ditunjuk. Pada</w:t>
        <w:br/>
        <w:t>kegiatan ini analis melakukan suatu studi untuk mencari alternatif-alternatif pemecahan</w:t>
        <w:br/>
        <w:t>terbaik yang paling layak untuk dikembangkan. Kegitan tersebut meliputi kegiatan</w:t>
        <w:br/>
        <w:t>mengidentifikasi kembali ruang lingkup dan sasaran proyek sistem, melakukan studi</w:t>
        <w:br/>
        <w:t>kelayakan, dan menilai kelayakan proyek sistem.</w:t>
        <w:br/>
        <w:br/>
        <w:t>Ruang lingkup dan sasaran proyek-proyek sistem perlu didefinisikan kembali</w:t>
        <w:br/>
        <w:t>oleh analis dengan cara berdiskusi dengan manajemen untuk mengkaji kembali</w:t>
        <w:br/>
        <w:t>mengenai ruang lingkup dan sasaran sistem. Tim analis dapat memberikan usulan-</w:t>
        <w:br/>
        <w:t>usulan tambahan bila dipandang perlu. Ruang lingkup dan sasaran dari proyek sistem</w:t>
        <w:br/>
        <w:t>harus betul-betul dipahami terlebih dahulu oleh tim analis, karena hal ini sangat erat</w:t>
        <w:br/>
        <w:t>hubungannya terutama dalam perencanaan biaya dan waktu pengembangan sistem yang</w:t>
        <w:br/>
        <w:t>akan diperkirakan oleh analis.</w:t>
        <w:br/>
        <w:br/>
        <w:t>Tujuan utama perencanaan proyek sistem adalah menyediakan sebuah kerangka</w:t>
        <w:br/>
        <w:t>kerja yang memungkinkan manajer proyek atau analis membuat estimasi yang dapat</w:t>
        <w:br/>
        <w:t>dipertanggungjawabkan mengenai sumber daya, biaya, dan jadwal. Estimasi dibuat</w:t>
        <w:br/>
        <w:t>dengan sebuah kerangka waktu yang terbatas pada awal sebuah proyek sistem informasi</w:t>
        <w:br/>
        <w:t>dan diperbaharui secara teratur selagi proyek sedang berjalan. Meskipun estimasi juga</w:t>
        <w:br/>
        <w:t>merupakan suatu seni seperti juga pada sains, aktivitas ini tidak dilakukan secara</w:t>
        <w:br/>
        <w:t>serampangan. Terdapat teknik-teknik tertentu yang dapat digunakan untuk melakukan</w:t>
        <w:br/>
        <w:t>estimasi.</w:t>
        <w:br/>
        <w:br/>
        <w:t>Analisis kelayakan digunakan untuk memberikan rincian lebih lanjut tentang</w:t>
        <w:br/>
        <w:t>risiko yang terkait dengan sistem yang diusulkan, mencakup kelayakan teknis, ekonomi,</w:t>
        <w:br/>
        <w:t>dan organisasi. Kelayakan teknis berfokus pada apakah sistem dapat dibangun, dengan</w:t>
        <w:br/>
        <w:t>memeriksa risiko yang terkait dengan keakraban pengguna dan analis dengan aplikasi,</w:t>
        <w:br/>
        <w:t>keakraban dengan teknologi, ukuran proyek, dan kompatibilitas dengan sistem yang</w:t>
        <w:br/>
        <w:t>ada. Kelayakan ekonomi membahas apakah sistem harus dibangun. Ini mencakup</w:t>
        <w:br/>
        <w:t>analisis biaya-manfaat dari biaya pengembangan, biaya operasional, manfaat berwujud,</w:t>
        <w:br/>
        <w:t>dan biaya dan manfaat tidak berwujud. Analisis kelayakan organisasi menilai seberapa</w:t>
        <w:br/>
        <w:t>baik sistem akan diterima oleh penggunanya dan integrasikan ke dalam operasi</w:t>
        <w:br/>
        <w:t>organisasi yang sedang berlangsung. Penyelarasan strategis proyek dan analisis</w:t>
        <w:br/>
        <w:t>pemangku kepentingan dapat digunakan untuk menilai dimensi kelayakan ini.</w:t>
        <w:br/>
        <w:br/>
      </w:r>
    </w:p>
    <w:p>
      <w:pPr>
        <w:pStyle w:val="Heading1"/>
      </w:pPr>
      <w:r>
        <w:t>Halaman 87</w:t>
      </w:r>
    </w:p>
    <w:p>
      <w:r>
        <w:t>MSIM4302 | Modul 02</w:t>
        <w:br/>
        <w:br/>
        <w:t>&amp; Tes Formatif 1</w:t>
        <w:br/>
        <w:br/>
        <w:t>Pilihlah satu jawaban yang paling tepat!</w:t>
        <w:br/>
        <w:br/>
        <w:t>1) Tujuan penelitian pendahuluan dalam rangkaian kegiatan Studi Kelayakan</w:t>
        <w:br/>
        <w:br/>
        <w:t>adalah, kecuali ....</w:t>
        <w:br/>
        <w:br/>
        <w:t>A. memahami operasi sistem yang lama</w:t>
        <w:br/>
        <w:br/>
        <w:t>B. menganalisis permasalahan-permasalahan yang terjadi pada sistem yang</w:t>
        <w:br/>
        <w:t>lama</w:t>
        <w:br/>
        <w:br/>
        <w:t>C. menentukan kebutuhan-kebutuhan pemakai secara garis besar untuk dapat</w:t>
        <w:br/>
        <w:t>mencapai sasaran sistem</w:t>
        <w:br/>
        <w:br/>
        <w:t>D. menentukan detail kebutuhan fungsional sistem sebagai landasan untuk</w:t>
        <w:br/>
        <w:t>mengembangkan sistem baru</w:t>
        <w:br/>
        <w:br/>
        <w:t>2) Misalkan dalam sebuah proyek pengembangan bisnis rental komputer dan</w:t>
        <w:br/>
        <w:t>internet, yang termasuk manfaat tidak langsung dalam analisis Biaya-Manfaat</w:t>
        <w:br/>
        <w:t>berikut ini adalah ....</w:t>
        <w:br/>
        <w:br/>
        <w:t>A. memaksimalkan kerja teknisi dalam melakukan perawatan berkala secara</w:t>
        <w:br/>
        <w:t>rutin terhadap perangkat komputer untuk mengurangi frekuensi kerusakan.</w:t>
        <w:br/>
        <w:br/>
        <w:t>B. mendesain sistem saklar lampu otomatis untuk menghemat pemakaian</w:t>
        <w:br/>
        <w:t>listrik</w:t>
        <w:br/>
        <w:br/>
        <w:t>C. menawarkan paket rental yang beragam untuk meningkatkan waktu sewa</w:t>
        <w:br/>
        <w:t>rata-rata pelanggan</w:t>
        <w:br/>
        <w:br/>
        <w:t>D. mengurangi jumlah teknisi dalam batas yang normal di mana operasi bisnis</w:t>
        <w:br/>
        <w:t>tetap berjalan normal</w:t>
        <w:br/>
        <w:br/>
        <w:t>3) Ukuran proyek merupakan salah satu pertimbangan penting dalam penilaian</w:t>
        <w:br/>
        <w:t>kelayakan teknis. Ukuran sebuah proyek dapat dinilai dari ....</w:t>
        <w:br/>
        <w:t>A. jumlah orang dalam tim pengembangan</w:t>
        <w:br/>
        <w:t>B. lamanya waktu yang dibutuhkan untuk penyelesaian proyek</w:t>
        <w:br/>
        <w:t>C. banyaknya fitur yang akan disediakan dalam sistem yang dikembangkan</w:t>
        <w:br/>
        <w:t>D.  semuajawaban benar</w:t>
        <w:br/>
        <w:br/>
        <w:t>4) Berikut ini adalah salah satu cara untuk menilai kelayakan organisasi dalam</w:t>
        <w:br/>
        <w:br/>
        <w:t>kegiatan analisis kelayakan sistem, kecuali ....</w:t>
        <w:br/>
        <w:br/>
        <w:t>A. memahami seberapa baik tujuan proyek sejalan dengan tujuan bisnis</w:t>
        <w:br/>
        <w:t>organisasi</w:t>
        <w:br/>
        <w:br/>
        <w:t>B. menganalisis seberapa jauh pemangku kepentingan terlibat secara aktif</w:t>
        <w:br/>
        <w:t>dalam pengembangan sistem</w:t>
        <w:br/>
        <w:br/>
        <w:t>C. menganalisis kompatibilitas sistem baru dengan teknologi yang sudah ada</w:t>
        <w:br/>
        <w:t>dalam organisasi</w:t>
        <w:br/>
        <w:br/>
        <w:t>D. jawaban A dan B benar.</w:t>
        <w:br/>
      </w:r>
    </w:p>
    <w:p>
      <w:pPr>
        <w:pStyle w:val="Heading1"/>
      </w:pPr>
      <w:r>
        <w:t>Halaman 88</w:t>
      </w:r>
    </w:p>
    <w:p>
      <w:r>
        <w:t>Perencanaan Sistem</w:t>
        <w:br/>
        <w:br/>
        <w:t>5)</w:t>
        <w:br/>
        <w:br/>
        <w:t>k))</w:t>
        <w:br/>
        <w:br/>
        <w:t>1)</w:t>
        <w:br/>
        <w:br/>
        <w:t>8)</w:t>
        <w:br/>
        <w:br/>
        <w:t>9)</w:t>
        <w:br/>
        <w:br/>
        <w:t>10)</w:t>
        <w:br/>
        <w:br/>
        <w:t>Terkait dengan soal nomor 1 (penelitian pendahuluan), yang dapat bertindak</w:t>
        <w:br/>
        <w:br/>
        <w:t>sebagai responden pada kegiatan tersebut adalah ....</w:t>
        <w:br/>
        <w:br/>
        <w:t>A. manajer departemen, sebab manajer departemen yang paling memahami</w:t>
        <w:br/>
        <w:t>kondisi di dalam organisasi</w:t>
        <w:br/>
        <w:br/>
        <w:t>B. pengguna akhir sistem (end-user), sebab pengguna akhir yang paling</w:t>
        <w:br/>
        <w:t>berkepentingan dalam operasional sistem pada saat sistem telah dibangun</w:t>
        <w:br/>
        <w:br/>
        <w:t>C.  perekayasa sistem, sebab perekayasa sistem yang akan membangun sistem</w:t>
        <w:br/>
        <w:t>tersebut</w:t>
        <w:br/>
        <w:br/>
        <w:t>D. A, B, dan C, semua dilibatkan</w:t>
        <w:br/>
        <w:br/>
        <w:t>Studi kelayakan merupakan suatu studi yang dilakukan untuk menentukan</w:t>
        <w:br/>
        <w:t>kemungkinan apakah pengembangan proyek sistem layak diteruskan atau</w:t>
        <w:br/>
        <w:t>dihentikan. Studi kelayakan ini hanya diberlakukan pada proyek-proyek skala</w:t>
        <w:br/>
        <w:br/>
        <w:t>besar saja.</w:t>
        <w:br/>
        <w:t>A. Benar</w:t>
        <w:br/>
        <w:t>B. Salah</w:t>
        <w:br/>
        <w:br/>
        <w:t>Dalam analisis kelayakan secara teknis, kompatibilitas sistem baru dengan</w:t>
        <w:br/>
        <w:t>teknologi yang sudah pada organisasi tidak menjadi hal yang perlu</w:t>
        <w:br/>
        <w:t>diperhitungkan dengan serius, sebab sistem baru sudah barang tentu memiliki</w:t>
        <w:br/>
        <w:t>teknologi yang lebih baik daripada sistem lama.</w:t>
        <w:br/>
        <w:br/>
        <w:t>A. Benar</w:t>
        <w:br/>
        <w:br/>
        <w:t>B. Salah</w:t>
        <w:br/>
        <w:br/>
        <w:t>Studi mengenai seberapa baik sistem pada akhirnya akan diterima oleh para</w:t>
        <w:br/>
        <w:t>pemangku kepentingan, adalah juga tergolong dalam studi kelayakan secara</w:t>
        <w:br/>
        <w:t>teknis.</w:t>
        <w:br/>
        <w:br/>
        <w:t>A. Benar</w:t>
        <w:br/>
        <w:br/>
        <w:t>B. Salah</w:t>
        <w:br/>
        <w:br/>
        <w:t>Jumlah tahun yang dibutuhkan suatu perusahaan untuk mengembalikan investasi</w:t>
        <w:br/>
        <w:t>awalnya disebut Break Even Point (BEP).</w:t>
        <w:br/>
        <w:br/>
        <w:t>A. Benar</w:t>
        <w:br/>
        <w:br/>
        <w:t>B. Salah</w:t>
        <w:br/>
        <w:br/>
        <w:t>Dalam analisis kelayakan secara ekonomi, biaya dan manfaat dapat dikategorikan</w:t>
        <w:br/>
        <w:t>menjadi: biaya pengembangan, biaya operasional, manfaat nyata, serta manfaat</w:t>
        <w:br/>
        <w:t>tidak berwujud.</w:t>
        <w:br/>
        <w:br/>
        <w:t>A. Benar</w:t>
        <w:br/>
        <w:br/>
        <w:t>B. Salah</w:t>
        <w:br/>
      </w:r>
    </w:p>
    <w:p>
      <w:pPr>
        <w:pStyle w:val="Heading1"/>
      </w:pPr>
      <w:r>
        <w:t>Halaman 89</w:t>
      </w:r>
    </w:p>
    <w:p>
      <w:r>
        <w:t>MSIM4302 | Modul O2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$ Jumlah Jawaban yang Benar</w:t>
        <w:br/>
        <w:t>Tingkat Penguasaan - MN Pe Pas 2 x 100</w:t>
        <w:br/>
        <w:t>Jumlah Soal</w:t>
        <w:br/>
        <w:br/>
        <w:t>Arti tingkat penguasaan</w:t>
        <w:br/>
        <w:br/>
        <w:t>STOK 7072 - 719Fo 8072 - 89Fo</w:t>
        <w:br/>
        <w:br/>
        <w:t>kurang cukup baik baik sekali</w:t>
        <w:br/>
        <w:br/>
        <w:t>Apabila mencapai tingkat penguasaan 8096 atau lebih, Anda dapat meneruskan</w:t>
        <w:br/>
        <w:t>dengan Kegiatan Belajar 2. Bagus! Jika masih di bawah 8096, Anda harus mengulangi</w:t>
        <w:br/>
        <w:t>materi Kegiatan Belajar 1, terutama bagian yang belum dikuasai.</w:t>
        <w:br/>
      </w:r>
    </w:p>
    <w:p>
      <w:pPr>
        <w:pStyle w:val="Heading1"/>
      </w:pPr>
      <w:r>
        <w:t>Halaman 90</w:t>
      </w:r>
    </w:p>
    <w:p>
      <w:r>
        <w:t>Perencanaan Sistem</w:t>
        <w:br/>
        <w:br/>
        <w:t>Kegiatan</w:t>
        <w:br/>
        <w:br/>
        <w:t>Belajar</w:t>
        <w:br/>
        <w:t>2</w:t>
        <w:br/>
        <w:br/>
        <w:t>S ecara historis, Departemen Teknologi Informasi/TI (Information Technology</w:t>
        <w:br/>
        <w:t>Department) cenderung memilih proyek dengan metode ad hoc: pertama masuk,</w:t>
        <w:br/>
        <w:t>pertama keluar atau karena pengaruh politik. Dalam beberapa tahun terakhir,</w:t>
        <w:br/>
        <w:t>departemen TI telah mengumpulkan informasi proyek dan memetakan kontribusi</w:t>
        <w:br/>
        <w:t>proyek untuk tujuan bisnis dengan menggunakan perspektif portofolio proyek.</w:t>
        <w:br/>
        <w:t>Manajemen portofolio proyek, proses memilihan proyek, penentuan prioritas, dan</w:t>
        <w:br/>
        <w:t>pemantauan proyek, telah menjadi faktor penentu keberhasilan bagi departemen TI</w:t>
        <w:br/>
        <w:t>menghadapi begitu banyak pilihan proyek potensial namun dengan keberadaan sumber</w:t>
        <w:br/>
        <w:t>daya yang terbatas. Perangkat lunak untuk manajemen portofolio proyek, seperti</w:t>
        <w:br/>
        <w:t>Manajemen Portofolio Hewlett Packard, Primavera Systems ProSight, dan project.net</w:t>
        <w:br/>
        <w:t>open-source, telah menjadi alat yang sangat populer dan berharga bagi organisasi TI</w:t>
        <w:br/>
        <w:t>dalam memilih proyek.</w:t>
        <w:br/>
        <w:br/>
        <w:t>Setelah proyek dipilih dan ditetapkan oleh komite persetujuan proyek, dan hasil</w:t>
        <w:br/>
        <w:t>studi kelayakan telah dinyatakan layak untuk diteruskan, proyek pengembangan sistem</w:t>
        <w:br/>
        <w:t>menjalani proses menyeluruh yaitu proses perencanaan proyek dalam kerangka waktu</w:t>
        <w:br/>
        <w:t>tertentu, dengan biaya minimum untuk mencapai hasil yang diinginkan. Dalam</w:t>
        <w:br/>
        <w:t>organisasi besar atau pada proyek besar, peran manajer proyek biasanya diisi oleh</w:t>
        <w:br/>
        <w:t>seorang spesialis profesional dalam manajemen proyek. Dalam organisasi yang lebih</w:t>
        <w:br/>
        <w:t>kecil atau pada proyek yang lebih kecil, analis sistem dapat mengisi peran ini.</w:t>
        <w:br/>
        <w:br/>
        <w:t>Seorang manajer proyek memiliki tanggung jawab utama untuk mengelola</w:t>
        <w:br/>
        <w:t>ratusan tugas dan peran yang perlu dikoordinasikan dengan cermat. Banyak produk</w:t>
        <w:br/>
        <w:t>perangkat lunak tersedia untuk mendukung kegiatan manajemen proyek. Meskipun</w:t>
        <w:br/>
        <w:t>pengalaman pelatihan dan perangkat lunak tersedia untuk membantu manajer proyek,</w:t>
        <w:br/>
        <w:t>seringkali tuntutan yang tidak masuk akal yang ditetapkan oleh sponsor proyek dan</w:t>
        <w:br/>
        <w:t>manajer bisnis dapat membuat manajemen proyek menjadi sangat sulit. Jadwal yang</w:t>
        <w:br/>
        <w:t>terlalu optimis dianggap sebagai salah satu masalah terbesar yang dihadapi proyek,</w:t>
        <w:br/>
        <w:t>berharap mendorong penyelesaian proyek lebih cepat, malah menghasilkan penundaan.</w:t>
        <w:br/>
        <w:t>Dengan demikian, faktor penentu keberhasilan untuk manajemen proyek adalah mulai</w:t>
        <w:br/>
        <w:t>dengan penilaian realistis dari pekerjaan yang perlu diselesaikan dan kemudian</w:t>
        <w:br/>
        <w:t>mengelola proyek sesuai dengan rencana. Ini dapat dicapai dengan mengikuti langkah-</w:t>
        <w:br/>
        <w:t>langkah dasar manajemen proyek sebagaimana akan diuraikan dalam bagian ini.</w:t>
        <w:br/>
        <w:t>Pertama, manajer proyek memilih metodologi pengembangan sistem yang sesuai</w:t>
        <w:br/>
        <w:br/>
        <w:t>Membuat Rencana Proyek</w:t>
        <w:br/>
      </w:r>
    </w:p>
    <w:p>
      <w:pPr>
        <w:pStyle w:val="Heading1"/>
      </w:pPr>
      <w:r>
        <w:t>Halaman 91</w:t>
      </w:r>
    </w:p>
    <w:p>
      <w:r>
        <w:t>dengan karakteristik proyek. Selanjutnya perkiraan jangka waktu dibuat berdasarkan</w:t>
        <w:br/>
        <w:t>ukuran sistem yang dikembangkan. Kemudian, daftar tugas yang harus dilakukan</w:t>
        <w:br/>
        <w:t>dibuat, sebagai dasar dari rencana kerja proyek. Akhirnya, manajer proyek memantau</w:t>
        <w:br/>
        <w:t>proyek dan merevisi estimasi sebagai hasil pekerjaan.</w:t>
        <w:br/>
        <w:br/>
        <w:t>A.  OPSI-OPSI METODOLOGI PENGEMBANGAN SISTEM</w:t>
        <w:br/>
        <w:br/>
        <w:t>Seperti yang telah dibahas pada Modul 1 Kegiatan Belajar 2, Siklus Hidup</w:t>
        <w:br/>
        <w:t>Pengembangan Sistem (System Development Life Cycle/SDLC) menyediakan landasan</w:t>
        <w:br/>
        <w:t>bagi metodologi-metodologi yang digunakan untuk mengembangkan sistem informasi.</w:t>
        <w:br/>
        <w:t>Metodologi-metodologi tersebut adalah pendekatan formal untuk</w:t>
        <w:br/>
        <w:t>mengimplementasikan SDLC. Ada banyak metodologi pengembangan sistem yang</w:t>
        <w:br/>
        <w:t>berbeda, dan setiap metodologi berbeda dalam hal mengimplementasikan fase-fase</w:t>
        <w:br/>
        <w:t>SDLC. Beberapa metodologi merupakan standar formal yang digunakan oleh lembaga</w:t>
        <w:br/>
        <w:t>pemerintah, sementara yang lain telah dikembangkan oleh perusahaan konsultan untuk</w:t>
        <w:br/>
        <w:t>dijual kepada klien. Banyak organisasi memiliki metodologi internal mereka sendiri</w:t>
        <w:br/>
        <w:t>yang telah didefinisikan selama bertahun-tahun, dan mereka menguraikan dengan</w:t>
        <w:br/>
        <w:t>lengkap bagaimana setiap fase SDLC harus dilakukan di organisasi itu. Pada kegiatan</w:t>
        <w:br/>
        <w:t>belajar ini akan dibahas beberapa metodologi utama yang telah berkembang seiring</w:t>
        <w:br/>
        <w:t>waktu.</w:t>
        <w:br/>
        <w:br/>
        <w:t>1. Waterfall</w:t>
        <w:br/>
        <w:br/>
        <w:t>Pada metodologi pengembangan berbasis waterfall (air terjun), analis dan</w:t>
        <w:br/>
        <w:t>pengguna bersama-sama merumuskan suatu kegiatan secara berurutan dari satu fase ke</w:t>
        <w:br/>
        <w:t>fase berikutnya (Gambar 2.9). Hasil utama untuk setiap fase disampaikan kepada komite</w:t>
        <w:br/>
        <w:t>persetujuan dan sponsor proyek untuk disetujui selama proyek berjalan dari fase ke fase.</w:t>
        <w:br/>
        <w:t>Setelah pekerjaan yang dihasilkan dalam satu fase disetujui, fase berakhir, dan fase</w:t>
        <w:br/>
        <w:t>berikutnya dimulai. Seiring kemajuan proyek dari fase ke fase, proyek bergerak maju</w:t>
        <w:br/>
        <w:t>dengan cara yang sama seperti air terjun. Meskipun dimungkinkan untuk melangkah</w:t>
        <w:br/>
        <w:t>mundur melalui fase (misalnya dari desain kembali ke analisis), namun ini cukup sulit</w:t>
        <w:br/>
        <w:t>(bayangkan ketika seekor ikan yang mencoba berenang ke hulu dari air terjun).</w:t>
        <w:br/>
      </w:r>
    </w:p>
    <w:p>
      <w:pPr>
        <w:pStyle w:val="Heading1"/>
      </w:pPr>
      <w:r>
        <w:t>Halaman 92</w:t>
      </w:r>
    </w:p>
    <w:p>
      <w:r>
        <w:t>Perencanaan Sistem</w:t>
        <w:br/>
        <w:br/>
        <w:t>SYSTEM</w:t>
        <w:br/>
        <w:br/>
        <w:t>Gambar 2.9</w:t>
        <w:br/>
        <w:t>Model Waterfall</w:t>
        <w:br/>
        <w:br/>
        <w:t>Metodologi pengembangan Waterfall — memiliki keunggulan — dalam</w:t>
        <w:br/>
        <w:t>mengidentifikasi kebutuhan pengguna jauh sebelum kegiatan pemrograman dimulai dan</w:t>
        <w:br/>
        <w:t>membatasi perubahan kebutuhan pengguna saat proyek dimulai. Kelemahan utama</w:t>
        <w:br/>
        <w:t>adalah bahwa rancangan sistem harus benar-benar dipersiapkan secara matang sebelum</w:t>
        <w:br/>
        <w:t>pemrograman dimulai, sebab kebutuhan perubahan sistem tidak diakomodasi selama</w:t>
        <w:br/>
        <w:t>fase-fase berjalan. Kelemahan lain adalah terdapat jeda waktu yang lama sejak usulan</w:t>
        <w:br/>
        <w:t>sistem dalam fase analisis hingga fase pengujian dan pendistribusian sistem dalam fase</w:t>
        <w:br/>
        <w:t>implementasi, ini merupakan hal yang patut direnungkan. Selain itu, pada fase</w:t>
        <w:br/>
        <w:t>pendistribusian sistem seringkali terjadi mekanisme komunikasi yang buruk, sehingga</w:t>
        <w:br/>
        <w:t>persyaratan penting diabaikan dalam dokumentasi sistem. Jika tim proyek melewatkan</w:t>
        <w:br/>
        <w:t>persyaratan penting, pemrograman pasca implementasi mungkin menimbulkan biaya</w:t>
        <w:br/>
        <w:t>yang mahal. Pengguna mungkin telah lupa tujuan utama sistem, karena begitu panjang</w:t>
        <w:br/>
        <w:t>rentang waktu antara ditetapkannya ide hingga implementasi aktual. Demikian juga</w:t>
        <w:br/>
        <w:t>dalam lingkungan bisnis yang dinamis saat ini, sebuah sistem yang telah memenuhi</w:t>
        <w:br/>
        <w:t>kondisi lingkungan yang ada sejak tahap analisis, mungkin saja perlu pengerjaan ulang</w:t>
        <w:br/>
        <w:t>pada beberapa hal agar sesuai dengan keadaan lingkungan saat diterapkan. Pengerjaan</w:t>
        <w:br/>
        <w:t>ulang ini perlu kembali mengimplementasikan fase awal dan membuat perubahan yang</w:t>
        <w:br/>
        <w:t>diperlukan melalui masing-masing fase berikutnya.</w:t>
        <w:br/>
        <w:br/>
        <w:t>Ada dua varian utama dari model Waterfall, yaitu model Parallel Model dan V-</w:t>
        <w:br/>
        <w:t>Model.</w:t>
        <w:br/>
        <w:br/>
        <w:t>a. Model Parallel</w:t>
        <w:br/>
        <w:br/>
        <w:t>Model Parallel dikembangkan untuk mengatasi permasalahan waktu</w:t>
        <w:br/>
        <w:t>pengembangan yang lama pada model Waterfall. Seperti yang ditunjukkan pada</w:t>
        <w:br/>
        <w:t>Gambar 2.10, pada tahap awal dibuat desain secara umum untuk keseluruhan sistem.</w:t>
        <w:br/>
        <w:t>Kemudian proyek dibagi menjadi serangkaian sub proyek yang dapat dirancang dan</w:t>
        <w:br/>
      </w:r>
    </w:p>
    <w:p>
      <w:pPr>
        <w:pStyle w:val="Heading1"/>
      </w:pPr>
      <w:r>
        <w:t>Halaman 93</w:t>
      </w:r>
    </w:p>
    <w:p>
      <w:r>
        <w:t>MSIM4302 | Modul 02</w:t>
        <w:br/>
        <w:br/>
        <w:t>diimplementasikan secara paralel. Setelah semua sub proyek selesai, dilakukan integrasi</w:t>
        <w:br/>
        <w:t>akhir dari bagian-bagian yang terpisah, dan selanjutnya sistem didistribusikan.</w:t>
        <w:br/>
        <w:br/>
        <w:t>Sub Project 1</w:t>
        <w:br/>
        <w:br/>
        <w:t>Sub Project 3 “</w:t>
        <w:br/>
        <w:br/>
        <w:t>Gambar 2.10</w:t>
        <w:br/>
        <w:t>Model Parallel</w:t>
        <w:br/>
        <w:br/>
        <w:t>Dengan konsep pengembangan yang paralel, metodologi pengembangan Parallel</w:t>
        <w:br/>
        <w:t>dapat mengurangi waktu yang diperlukan untuk menghasilkan suatu sistem. Perubahan</w:t>
        <w:br/>
        <w:t>dalam lingkungan bisnis tidak menyebabkan perubahan yang besar pada produk yang</w:t>
        <w:br/>
        <w:t>memerlukan pengerjaan ulang. Pendekatan ini masih mengalami masalah yang</w:t>
        <w:br/>
        <w:t>disebabkan oleh hasil yang sangat banyak. Masalah lain adalah jika sub proyek tidak</w:t>
        <w:br/>
        <w:t>didesain sepenuhnya untuk dapat berdiri sendiri, hasil desain dalam satu sub proyek</w:t>
        <w:br/>
        <w:t>dapat mempengaruhi yang lain, dan pada akhir proyek pengintegrasian sub-sub proyek</w:t>
        <w:br/>
        <w:t>mungkin cukup rumit.</w:t>
        <w:br/>
        <w:br/>
        <w:t>b. V-Model</w:t>
        <w:br/>
        <w:br/>
        <w:t>Model-V adalah variasi lain dari model Waterfall yang lebih difokuskan pada</w:t>
        <w:br/>
        <w:t>pengujian secara eksplisit. Seperti ditunjukkan pada Gambar 2.11, proses</w:t>
        <w:br/>
        <w:t>pengembangan berlangsung di sisi kiri kemiringan V, yaitu kegiatan penentuan</w:t>
        <w:br/>
        <w:t>kebutuhan sistem dan perancangan komponen sistem. Di dasar V, dilakukan kegiatan</w:t>
        <w:br/>
        <w:t>pemrograman. Di kemiringan sisi kanan model, terdapat pengujian komponen,</w:t>
        <w:br/>
        <w:t>pengujian integrasi, dan berakhir pada pengujian penerimaan sistem. Konsep kunci dari</w:t>
        <w:br/>
        <w:t>model ini adalah bahwa ketika kebutuhan sistem ditentukan dan komponen dirancang,</w:t>
        <w:br/>
        <w:t>pengujian untuk elemen-elemen tersebut juga dilakukan. Dengan cara ini, setiap tingkat</w:t>
        <w:br/>
        <w:t>pengujian akan secara jelas terkait dengan fase analisis atau fase desain, membantu</w:t>
        <w:br/>
        <w:t>dalam memastikan kualitas dan relevansi pengujian, serta memaksimalkan efektivitas</w:t>
        <w:br/>
        <w:t>pengujian.</w:t>
        <w:br/>
      </w:r>
    </w:p>
    <w:p>
      <w:pPr>
        <w:pStyle w:val="Heading1"/>
      </w:pPr>
      <w:r>
        <w:t>Halaman 94</w:t>
      </w:r>
    </w:p>
    <w:p>
      <w:r>
        <w:t>Perencanaan Sistem</w:t>
        <w:br/>
        <w:br/>
        <w:t>: Integration — If</w:t>
        <w:br/>
        <w:t>ki Test Design</w:t>
        <w:br/>
        <w:t>Unit Test A0 --</w:t>
        <w:br/>
        <w:t>Design</w:t>
        <w:br/>
        <w:br/>
        <w:t>Gambar 2.11</w:t>
        <w:br/>
        <w:t>Model-V</w:t>
        <w:br/>
        <w:br/>
        <w:t>Model-V sederhana dan mudah diimplementasikan, serta dapat meningkatkan</w:t>
        <w:br/>
        <w:t>kualitas sistem secara keseluruhan melalui penekanan pada pengembangan rencana</w:t>
        <w:br/>
        <w:t>pengujian. Pengujian dan keahlian lebih difokuskan pada fase-fase awal proyek,</w:t>
        <w:br/>
        <w:t>daripada diletakkan pada bagian akhir proyek. Penguji memperoleh pemahaman tentang</w:t>
        <w:br/>
        <w:t>proyek lebih awal. Namun, model ini kaku dalam proses Waterfall, dan tidak selalu</w:t>
        <w:br/>
        <w:t>sesuai pada keadaan lingkungan bisnis yang bersifat dinamis (selalu berubah-ubah).</w:t>
        <w:br/>
        <w:br/>
        <w:t>2. Rapid Application Development</w:t>
        <w:br/>
        <w:br/>
        <w:t>Rapid Application Development (RAD) adalah kumpulan metodologi yang</w:t>
        <w:br/>
        <w:t>muncul untuk merespon kelemahan pada metode pengembangan Waterfall dan</w:t>
        <w:br/>
        <w:t>variasinya. RAD menggabungkan teknik-teknik khusus dan peralatan komputer guna</w:t>
        <w:br/>
        <w:t>mempercepat fase analisis, desain, dan implementasi untuk mendapatkan sebagian dari</w:t>
        <w:br/>
        <w:t>sistem yang dikembangkan dengan cepat ke tangan pengguna untuk dievaluasi dan</w:t>
        <w:br/>
        <w:t>mendapatkan umpan balik.</w:t>
        <w:br/>
        <w:br/>
        <w:t>Tool pengembangan berupa CASE (Computer-Aided Software Engineering),</w:t>
        <w:br/>
        <w:t>JAD (Joint Application Development), bahasa pemrograman visual (misalnya Visual</w:t>
        <w:br/>
        <w:t>Basic.NET), dan pembangkit kode (code generator) semuanya dapat memainkan peran</w:t>
        <w:br/>
        <w:t>dalam RAD. Meskipun RAD dapat meningkatkan kecepatan dan kualitas</w:t>
        <w:br/>
        <w:t>pengembangan sistem, RAD juga dapat menimbulkan masalah dalam mengelola</w:t>
        <w:br/>
        <w:t>keinginan pengguna. Karena sistem dikembangkan lebih cepat dan pengguna</w:t>
        <w:br/>
        <w:t>mendapatkan pemahaman yang lebih baik tentang teknologi informasi, harapan</w:t>
        <w:br/>
        <w:t>pengguna dapat meningkat secara dramatis dan kebutuhan sistem dapat berkembang</w:t>
        <w:br/>
        <w:t>selama fase proyek berlangsung.</w:t>
        <w:br/>
      </w:r>
    </w:p>
    <w:p>
      <w:pPr>
        <w:pStyle w:val="Heading1"/>
      </w:pPr>
      <w:r>
        <w:t>Halaman 95</w:t>
      </w:r>
    </w:p>
    <w:p>
      <w:r>
        <w:t>MSIM4302 | Modul 02</w:t>
        <w:br/>
        <w:br/>
        <w:t>RAD dapat dilakukan dengan berbagai cara, seperti iterative development, system</w:t>
        <w:br/>
        <w:t>prototyping, dan throwaway prototyping.</w:t>
        <w:br/>
        <w:t>a. Iterative Development</w:t>
        <w:br/>
        <w:br/>
        <w:t>Pengembangan iterative memecah satu proyek menjadi beberapa bagian untuk</w:t>
        <w:br/>
        <w:t>dikembangkan secara berurutan (Fowler, 2005). Kebutuhan paling penting dan</w:t>
        <w:br/>
        <w:t>mendasar digabungkan ke dalam versi pertama sistem. Versi ini dikembangkan dengan</w:t>
        <w:br/>
        <w:t>cepat melalui model SDLC mini, dan sekaligus diimplementasikan. Pengguna dapat</w:t>
        <w:br/>
        <w:t>memberikan umpan balik yang berharga untuk dimasukkan ke dalam versi sistem</w:t>
        <w:br/>
        <w:t>selanjutnya (lihat Gambar 2.12) Pengembangan secara berulang mendapatkan versi</w:t>
        <w:br/>
        <w:t>awal sistem kepada pengguna dengan cepat sehingga nilai bisnis dari proyek dapat</w:t>
        <w:br/>
        <w:t>langsung disediakan. Selama waktu pengguna bekerja dengan versi awal sistem,</w:t>
        <w:br/>
        <w:t>kebutuhan tambahan penting dapat diidentifikasi dan dimasukkan ke dalam versi</w:t>
        <w:br/>
        <w:t>berikutnya. Kelemahan utama dari model pengembangan iterative adalah bahwa ketika</w:t>
        <w:br/>
        <w:t>pengguna mulai menggunakan sistem (yang memang sengaja dibuat tidak lengkap),</w:t>
        <w:br/>
        <w:t>pengguna sering tidak menyadari bahwa pada versi awal hanya kebutuhan paling kritis</w:t>
        <w:br/>
        <w:t>dari sistem yang akan tersedia, dan mereka terus menuntut untuk menggunakan versi</w:t>
        <w:br/>
        <w:t>yang sempurna.</w:t>
        <w:br/>
        <w:br/>
        <w:t>System</w:t>
        <w:br/>
        <w:br/>
        <w:t>Version 1</w:t>
        <w:br/>
        <w:br/>
        <w:t>Gambar 2.12</w:t>
        <w:br/>
        <w:t>Model Iterative</w:t>
        <w:br/>
        <w:br/>
        <w:t>b. System Prototyping</w:t>
        <w:br/>
        <w:br/>
        <w:t>Model System Prototyping melakukan fase analisis, desain, dan implementasi</w:t>
        <w:br/>
        <w:t>secara keseluruhan (tuntas) untuk mengembangkan versi sederhana dari sistem yang</w:t>
        <w:br/>
        <w:t>diusulkan, dan mendistribusikan kepada pengguna untuk mendapatkan evaluasi dan</w:t>
        <w:br/>
      </w:r>
    </w:p>
    <w:p>
      <w:pPr>
        <w:pStyle w:val="Heading1"/>
      </w:pPr>
      <w:r>
        <w:t>Halaman 96</w:t>
      </w:r>
    </w:p>
    <w:p>
      <w:r>
        <w:t>Perencanaan Sistem</w:t>
        <w:br/>
        <w:br/>
        <w:t>umpan balik (lihat Gambar 2.13). System Prototype adalah versi "cepat dan kotor (tidak</w:t>
        <w:br/>
        <w:t>sempurna)" dari sistem, yang menyediakan fitur minimal. Berdasarkan tanggapan dan</w:t>
        <w:br/>
        <w:t>komentar/masukan dari pengguna, pengembang melakukan analisis ulang, mendesain</w:t>
        <w:br/>
        <w:t>ulang, dan mengimplementasikan kembali prototype kedua yang mengoreksi</w:t>
        <w:br/>
        <w:t>kekurangan prototype pertama dan menambahkan lebih banyak fitur. Siklus ini</w:t>
        <w:br/>
        <w:t>berlanjut hingga analis, pengguna, dan sponsor proyek setuju bahwa prototype telah</w:t>
        <w:br/>
        <w:t>menyediakan fungsionalitas yang cukup untuk dipasang dan digunakan dalam</w:t>
        <w:br/>
        <w:t>organisasi. System prototyping sangat cepat menyediakan sistem bagi pengguna untuk</w:t>
        <w:br/>
        <w:t>mengevaluasi dan meyakinkan pengguna bahwa kemajuan sedang dibuat. Pendekatan</w:t>
        <w:br/>
        <w:t>ini sangat berguna ketika pengguna memiliki kesulitan mengungkapkan seluruh</w:t>
        <w:br/>
        <w:t>kebutuhan pada fase awal pengembangan sistem. Prototype berfungsi sebagai sebuah</w:t>
        <w:br/>
        <w:t>mekanisme untuk mengidentifikasi kebutuhan pengguna yang sesungguhnya. Namun,</w:t>
        <w:br/>
        <w:t>kekurangannya adalah kurangnya analisis metodis yang cermat sebelum membuat</w:t>
        <w:br/>
        <w:t>keputusan melanjutkan ke tahap desain dan implementasi. System Prototype mungkin</w:t>
        <w:br/>
        <w:t>memiliki beberapa keterbatasan pada rancangan sistem yang paling mendasar, yang</w:t>
        <w:br/>
        <w:t>merupakan akibat langsung dari pemahaman sistem yang tidak memadai terkait dengan</w:t>
        <w:br/>
        <w:t>kebutuhan sistem yang sebenarnya pada fase awal proyek.</w:t>
        <w:br/>
        <w:br/>
        <w:t>Planning</w:t>
        <w:br/>
        <w:br/>
        <w:t>System</w:t>
        <w:br/>
        <w:br/>
        <w:t>Prototype</w:t>
        <w:br/>
        <w:br/>
        <w:t>Gambar 2.13</w:t>
        <w:br/>
        <w:t>Model System Prototyping</w:t>
        <w:br/>
        <w:br/>
        <w:t>133 Throwaway Prototyping</w:t>
        <w:br/>
        <w:br/>
        <w:t>Model Throwaway Prototyping tergolong dalam model pengembangan</w:t>
        <w:br/>
        <w:t>prototype, akan tetapi penekanannya pada penggunaan prototype terutama untuk</w:t>
        <w:br/>
        <w:t>mengeksplorasi alternatif desain daripada sebagai sistem yang berfungsi seperti dalam</w:t>
        <w:br/>
        <w:t>System Prototyping. Seperti yang ditunjukkan pada gambar 2.14, Throwaway</w:t>
        <w:br/>
        <w:t>Prototyping memiliki fase analisis yang cukup lengkap untuk mengumpulkan</w:t>
        <w:br/>
        <w:t>kebutuhan pengguna dan mengembangkan ide-ide untuk konsep sistem. Namun, banyak</w:t>
        <w:br/>
        <w:t>fitur yang disarankan oleh pengguna mungkin tidak dipahami dengan baik, dan</w:t>
        <w:br/>
        <w:t>mungkin ada masalah teknis yang sulit untuk dipecahkan. Masing-masing masalah</w:t>
        <w:br/>
      </w:r>
    </w:p>
    <w:p>
      <w:pPr>
        <w:pStyle w:val="Heading1"/>
      </w:pPr>
      <w:r>
        <w:t>Halaman 97</w:t>
      </w:r>
    </w:p>
    <w:p>
      <w:r>
        <w:t>MSIM4302 | Modul 02</w:t>
        <w:br/>
        <w:br/>
        <w:t>diperiksa dengan menganalisis, merancang, dan membangun prototype design.</w:t>
        <w:br/>
        <w:t>Prototype design tidak dimaksudkan sebagai sistem yang sudah dapat bekerja</w:t>
        <w:br/>
        <w:t>(beroperasi), namun hanya berisi rincian untuk memungkinkan pengguna memahami</w:t>
        <w:br/>
        <w:t>masalah yang sedang menjadi fokus perhatian.</w:t>
        <w:br/>
        <w:br/>
        <w:t>Contoh</w:t>
        <w:br/>
        <w:br/>
        <w:t>Anggaplah pengguna tidak memahami dengan jelas tentang cara kerja sistem</w:t>
        <w:br/>
        <w:t>entri pesanan. Tim analis dapat membuat serangkaian halaman yang dapat dilihat pada</w:t>
        <w:br/>
        <w:t>browser Web untuk membantu pengguna memvisualisasikan sistem entri pesanan.</w:t>
        <w:br/>
        <w:t>Melalui mock up desain, pengguna dapat melihat visualisasi calon aplikasi secara nyata</w:t>
        <w:br/>
        <w:t>sehingga pengguna dapat memberikan masukan kepada desainer jika tampilan mock up</w:t>
        <w:br/>
        <w:t>dirasa belum sesuai dengan permintaan sebelumnya.</w:t>
        <w:br/>
        <w:br/>
        <w:t>Sebagai contoh, anggaplah bahwa tim proyek perlu mengembangkan sebuah</w:t>
        <w:br/>
        <w:t>program grafis yang canggih. Tim dapat menulis sebagian dari program dengan data</w:t>
        <w:br/>
        <w:t>buatan untuk memastikan bahwa mereka dapat membuat program yang lengkap dengan</w:t>
        <w:br/>
        <w:t>sukses.</w:t>
        <w:br/>
        <w:br/>
        <w:t>Planning</w:t>
        <w:br/>
        <w:br/>
        <w:t>Design</w:t>
        <w:br/>
        <w:br/>
        <w:t>Design Design</w:t>
        <w:br/>
        <w:br/>
        <w:t>5 Prototype</w:t>
        <w:br/>
        <w:br/>
        <w:t>Gambar 2.14</w:t>
        <w:br/>
        <w:t>Model Throwaway Prototyping</w:t>
        <w:br/>
        <w:br/>
        <w:t>Suatu sistem yang dikembangkan menggunakan metodologi Throwaway</w:t>
        <w:br/>
        <w:t>Prototyping ini mungkin memerlukan beberapa prototype design selama fase analisis</w:t>
        <w:br/>
        <w:t>dan desain. Masing-masing prototype digunakan untuk meminimalkan risiko yang</w:t>
        <w:br/>
        <w:t>terkait dengan sistem dengan mengonfirmasi bahwa masalah-masalah penting memang</w:t>
        <w:br/>
        <w:t>telah dipahami dengan jelas sebelum sistem nyata dibangun. Setelah masalah</w:t>
        <w:br/>
        <w:t>diselesaikan, proyek dilanjutkan ke fase desain dan implementasi. Pada titik ini,</w:t>
        <w:br/>
        <w:t>prototype design tidak lagi digunakan (dibuang). Di sinilah letak perbedaan mendasar</w:t>
        <w:br/>
        <w:t>antara pendekatan Throwaway Prototyping dan System Prototyping, di mana prototype</w:t>
        <w:br/>
        <w:t>berevolusi menjadi sistem akhir.</w:t>
        <w:br/>
      </w:r>
    </w:p>
    <w:p>
      <w:pPr>
        <w:pStyle w:val="Heading1"/>
      </w:pPr>
      <w:r>
        <w:t>Halaman 98</w:t>
      </w:r>
    </w:p>
    <w:p>
      <w:r>
        <w:t>Perencanaan Sistem</w:t>
        <w:br/>
        <w:br/>
        <w:t>Throwaway Prototyping menyeimbangkan antara manfaat dari fase analisis dan</w:t>
        <w:br/>
        <w:t>fase desain yang matang dengan manfaat menggunakan prototype untuk menyelesaikan</w:t>
        <w:br/>
        <w:t>segala permasalahan utama sebelum sistem dibangun. Mungkin butuh waktu lebih lama</w:t>
        <w:br/>
        <w:t>untuk menghasilkan sistem final (akhir) dibandingkan dengan System Prototyping</w:t>
        <w:br/>
        <w:t>(karena prototype tidak menjadi sistem final), tetapi pendekatannya biasanya</w:t>
        <w:br/>
        <w:t>menghasilkan sistem yang lebih stabil dan andal.</w:t>
        <w:br/>
        <w:br/>
        <w:t>3. Agile Development</w:t>
        <w:br/>
        <w:br/>
        <w:t>Agile Development adalah sekelompok metodologi pemrograman yang fokus</w:t>
        <w:br/>
        <w:t>pada penyederhaan SDLC. Banyak fitur tambahan pada fase pemodelan dan</w:t>
        <w:br/>
        <w:t>dokumentasi dihilangkan, sebaliknya proses komunikasi melalui interaksi langsung</w:t>
        <w:br/>
        <w:t>dengan pengguna sistem lebih disukai. Pengembangan proyek menekankan pada hal-</w:t>
        <w:br/>
        <w:t>hal yang sederhana, pengembangan sistem secara berulang di mana setiap perulangan</w:t>
        <w:br/>
        <w:t>merupakan serangkaian fase pekerjaan yang lengkap, yaitu: perencanaan, analisis</w:t>
        <w:br/>
        <w:t>kebutuhan, desain, pengkodean, pengujian, dan dokumentasi (lihat gambar 2.15). Siklus</w:t>
        <w:br/>
        <w:t>dijaga agar tetap pendek (sekitar satu hingga empat minggu), dan tim pengembangan</w:t>
        <w:br/>
        <w:t>berfokus pada bagaimana beradaptasi dengan lingkungan bisnis saat ini. Ada beberapa</w:t>
        <w:br/>
        <w:t>pendekatan populer dalam metodologi pengembangan Agile, seperti Extreme</w:t>
        <w:br/>
        <w:t>Programming (XP), Scrum, dan Dynamic Systems Development Method (DSDM).</w:t>
        <w:br/>
        <w:t>Modul ini hanya akan memberikan gambaran secara singkat mengenai Extreme</w:t>
        <w:br/>
        <w:t>Programming.</w:t>
        <w:br/>
        <w:br/>
        <w:t>a. Extreme Programming</w:t>
        <w:br/>
        <w:br/>
        <w:t>Metodologi pengembangan Extreme Programming (XP) menekankan pada</w:t>
        <w:br/>
        <w:t>kepuasan pelanggan dan kerja tim (kerja secara kelompok). Komunikasi,</w:t>
        <w:br/>
        <w:t>kesederhanaan, umpan balik, dan keberanian adalah prinsip utama dalam Extreme</w:t>
        <w:br/>
        <w:t>Programming. Pengembang sistem berkomunikasi dengan pelanggan dan antar sesama</w:t>
        <w:br/>
        <w:t>programmer. Desain sistem dibuat sederhana dan jelas. Pengujian awal dan pengujian-</w:t>
        <w:br/>
        <w:t>pengujian lanjutan menyediakan umpan balik, dan pengembang dapat dengan sigap</w:t>
        <w:br/>
        <w:t>(berani) menanggapi setiap perubahan kebutuhan dan teknologi yang direkomendasikan</w:t>
        <w:br/>
        <w:t>dari hasil pengujian sistem. Tim proyek juga dijaga agar tetap kecil.</w:t>
        <w:br/>
        <w:br/>
        <w:t>Proyek XP dimulai dengan pengguna menggambarkan apa yang perlu dilakukan</w:t>
        <w:br/>
        <w:t>sistem. Kemudian, programmer membuat kode program dalam modul kecil dan</w:t>
        <w:br/>
        <w:t>sederhana, mengujinya untuk memenuhi kebutuhan tersebut. Pengguna harus bersedia</w:t>
        <w:br/>
        <w:t>untuk memberikan keterangan secara jelas dan tuntas atas segala pertanyaan dan</w:t>
        <w:br/>
        <w:t>permasalahan yang muncul. Standar sangat penting untuk meminimalkan perbedaan</w:t>
        <w:br/>
        <w:t>persepsi, sehingga tim XP menggunakan serangkaian nama, deskripsi, dan praktik</w:t>
        <w:br/>
        <w:t>pengkodean yang umum. Proyek XP memberikan hasil lebih cepat daripada pendekatan</w:t>
        <w:br/>
        <w:t>RAD, dan tim pengembang jarang mengalami kebuntuan dalam kegiatan pengkajian</w:t>
        <w:br/>
        <w:t>kebutuhan untuk sistem.</w:t>
        <w:br/>
      </w:r>
    </w:p>
    <w:p>
      <w:pPr>
        <w:pStyle w:val="Heading1"/>
      </w:pPr>
      <w:r>
        <w:t>Halaman 99</w:t>
      </w:r>
    </w:p>
    <w:p>
      <w:r>
        <w:t>MSIM4302 | Modul 02</w:t>
        <w:br/>
        <w:br/>
        <w:t>Analysis</w:t>
        <w:br/>
        <w:br/>
        <w:t>Design</w:t>
        <w:br/>
        <w:br/>
        <w:t>Gambar 2.15</w:t>
        <w:br/>
        <w:t>Model Extreme Programming</w:t>
        <w:br/>
        <w:br/>
        <w:t>Untuk proyek-proyek kecil dengan tim pengembang yang tetap, memiliki</w:t>
        <w:br/>
        <w:t>motivasi tinggi, kompak, dan berpengalaman, XP semestinya dapat bekerja dengan</w:t>
        <w:br/>
        <w:t>baik. Namun, jika proyek berskala besar dan tim tidak kompak, maka kemungkinan</w:t>
        <w:br/>
        <w:t>keberhasilan proyek XP akan berkurang. Menggunakan model XP di mana tim</w:t>
        <w:br/>
        <w:t>pengembang berkolaborasi dengan kontraktor luar tidak menjamin keberhasilan, karena</w:t>
        <w:br/>
        <w:t>kontraktor luar mungkin tidak pernah "kompak" dengan orang-orang di dalam tim. XP</w:t>
        <w:br/>
        <w:t>membutuhkan banyak disiplin untuk mencegah proyek menjadi tidak fokus dan kacau.</w:t>
        <w:br/>
        <w:t>Selain itu, direkomendasikan hanya untuk tim pengembang dalam kelompok kecil</w:t>
        <w:br/>
        <w:t>(tidak lebih dari 10), dan tidak disarankan digunakan dalam pengembangan aplikasi</w:t>
        <w:br/>
        <w:t>untuk tujuan atau misi yang sangat penting. Karena hanya sedikit dokumentasi analisis</w:t>
        <w:br/>
        <w:t>dan desain yang diproduksi dalam XP, maka hanya terdapat dokumentasi kode program.</w:t>
        <w:br/>
        <w:t>Oleh karena itu, pemeliharaan pada sistem besar yang dikembangkan menggunakan XP</w:t>
        <w:br/>
        <w:t>mungkin tidak dimungkinkan. Juga, karena sistem informasi bisnis untuk misi yang</w:t>
        <w:br/>
        <w:t>sangat penting cenderung keberadaannya untuk waktu yang lama, manfaat yang</w:t>
        <w:br/>
        <w:t>diberikan oleh XP sebagai metodologi pengembangan sistem informasi bisnis</w:t>
        <w:br/>
        <w:t>diragukan. Akhirnya, metodologi ini memerlukan masukan yang besar dari tempat</w:t>
        <w:br/>
        <w:t>pengguna, sesuatu yang sering sulit diwujudkan.</w:t>
        <w:br/>
        <w:br/>
        <w:t>b. Agile versus Waterfall-Based Methodology</w:t>
        <w:br/>
        <w:br/>
        <w:t>Pendekatan pengembangan berbasis Agile telah ada selama lebih dari satu</w:t>
        <w:br/>
        <w:t>dekade. Praktik pengembangan berbasis Agile dilandasi adanya ketidakpuasan terhadap</w:t>
        <w:br/>
        <w:t>model sekuensial, seperti pendekatan berbasis air terjun (waterfall) yang tidak fleksibel.</w:t>
        <w:br/>
        <w:t>Saat ini, pengembangan berbasis Agile telah membuat terobosan ke dalam organisasi</w:t>
        <w:br/>
        <w:t>pengembangan perangkat lunak, di mana banyak organisasi bereksperimen dengan</w:t>
        <w:br/>
        <w:t>model Agile sambil terus menggunakan pendekatan tradisional Waterfall. Para</w:t>
        <w:br/>
        <w:t>pengembang perangkat lunak secara aktif meneliti untuk mengintegrasikan elemen</w:t>
        <w:br/>
        <w:t>terbaik dari model Waterfall dan model Agile dalam praktik pengembangan perangkat</w:t>
        <w:br/>
      </w:r>
    </w:p>
    <w:p>
      <w:pPr>
        <w:pStyle w:val="Heading1"/>
      </w:pPr>
      <w:r>
        <w:t>Halaman 100</w:t>
      </w:r>
    </w:p>
    <w:p>
      <w:r>
        <w:t>Perencanaan Sistem</w:t>
        <w:br/>
        <w:br/>
        <w:t>lunak. Proses pengembangan sistem informasi tidak pernah statis. Sebagian besar</w:t>
        <w:br/>
        <w:t>departemen Sistem Informasi dan manajer proyek mengakui bahwa pilihan metodologi</w:t>
        <w:br/>
        <w:t>pengembangan "terbaik" tergantung pada karakteristik proyek.</w:t>
        <w:br/>
        <w:br/>
        <w:t>B. MEMILIH METODOLOGI PENGEMBANGAN YANG TEPAT</w:t>
        <w:br/>
        <w:br/>
        <w:t>Seperti yang ditunjukkan pada pembahasan sebelumnya, terdapat banyak</w:t>
        <w:br/>
        <w:t>metodologi untuk pengembangan sistem. Tantangan pertama yang dihadapi oleh</w:t>
        <w:br/>
        <w:t>manajer proyek adalah memilih metodologi yang akan digunakan. Memilih metodologi</w:t>
        <w:br/>
        <w:t>bukanlah perkara yang sederhana, karena tidak ada satu metodologi yang selalu terbaik.</w:t>
        <w:br/>
        <w:t>Banyak organisasi memiliki standar dan kebijakan sebagai panduan dalam pemilihan</w:t>
        <w:br/>
        <w:t>metodologi.</w:t>
        <w:br/>
        <w:br/>
        <w:t>Gambar 2.16 merangkum beberapa kriteria penting dalam pemilihan metodologi,</w:t>
        <w:br/>
        <w:t>namun satu hal yang tidak dibahas dalam gambar ini adalah tingkat pengalaman tim</w:t>
        <w:br/>
        <w:t>analis. Banyak metodologi RAD dan Agile membutuhkan penggunaan alat dan teknik-</w:t>
        <w:br/>
        <w:t>teknik baru. Seringkali alat dan teknik ini meningkatkan kompleksitas proyek dan</w:t>
        <w:br/>
        <w:t>membutuhkan waktu ekstra untuk memahaminya, namun begitu metodologi ini</w:t>
        <w:br/>
        <w:t>diadopsi dan telah dipahami dapat secara signifikan meningkatkan kecepatan untuk</w:t>
        <w:br/>
        <w:t>dapat memberikan sistem akhir kepada user.</w:t>
        <w:br/>
        <w:br/>
        <w:t>Metodologi Pengembangan</w:t>
        <w:br/>
        <w:br/>
        <w:t>Kriteria | Waterfall Parallel V-Model Iterative System . Throwaway Agile</w:t>
        <w:br/>
        <w:t>Prototyping  Prototyping</w:t>
        <w:br/>
        <w:br/>
        <w:t>1 Poor Poor Poor Good Excellent Excellent Excellent</w:t>
        <w:br/>
        <w:t>2 Poor Poor Poor Good Poor Excellent Poor</w:t>
        <w:br/>
        <w:t>3 Good Good Good Good Poor Excellent Poor</w:t>
        <w:br/>
        <w:t>4 Good Good — Excellent Good Poor Excellent Good</w:t>
        <w:br/>
        <w:t>5 Poor Good Poor Excellent Excellent Good Excellent</w:t>
        <w:br/>
        <w:t>6 Poor Poor Poor Excellent Excellent Good Good</w:t>
        <w:br/>
        <w:br/>
        <w:t>Sumber: Dennis (2012)</w:t>
        <w:br/>
        <w:t>Gambar 2.16</w:t>
        <w:br/>
        <w:t>Kriteria untuk Memilih Sebuah Metodologi</w:t>
        <w:br/>
        <w:br/>
        <w:t>Keterangan tentang Kriteria:</w:t>
        <w:br/>
        <w:t>Kejelasan kebutuhan pengguna</w:t>
        <w:br/>
        <w:t>Keakraban dengan teknologi</w:t>
        <w:br/>
        <w:t>Kompleksitas sistem</w:t>
        <w:br/>
        <w:t>Keandalan Sistem</w:t>
        <w:br/>
        <w:br/>
        <w:t>Kerangka Waktu</w:t>
        <w:br/>
        <w:br/>
        <w:t>Visibilitas Jadwal</w:t>
        <w:br/>
        <w:br/>
        <w:t>Dn da D3 5</w:t>
        <w:br/>
      </w:r>
    </w:p>
    <w:p>
      <w:pPr>
        <w:pStyle w:val="Heading1"/>
      </w:pPr>
      <w:r>
        <w:t>Halaman 101</w:t>
      </w:r>
    </w:p>
    <w:p>
      <w:r>
        <w:t>MSIM4302 | Modul 02</w:t>
        <w:br/>
        <w:br/>
        <w:t>1. Kejelasan Kebutuhan Pengguna</w:t>
        <w:br/>
        <w:br/>
        <w:t>Ketika kebutuhan pengguna mengenai apa yang harus dilakukan sistem tidak</w:t>
        <w:br/>
        <w:t>jelas, sulit bagi analis untuk memahaminya ketika sedang terlibat dalam perbincangan</w:t>
        <w:br/>
        <w:t>dengan user, sehingga juga akan sulit menyajikannya dalam laporan tertulis. Pengguna</w:t>
        <w:br/>
        <w:t>biasanya perlu berinteraksi dengan teknologi untuk benar-benar memahami apa yang</w:t>
        <w:br/>
        <w:t>dapat dilakukan oleh sistem baru dan cara penerapannya untuk memenuhi kebutuhan</w:t>
        <w:br/>
        <w:t>mereka. System Prototyping dan Throwaway Prototyping biasanya lebih tepat ketika</w:t>
        <w:br/>
        <w:t>kebutuhan pengguna tidak jelas, sebab metode tersebut menyediakan prototype kepada</w:t>
        <w:br/>
        <w:t>pengguna untuk berinteraksi lebih awal pada SDLC. Pengembangan berbasis Agile</w:t>
        <w:br/>
        <w:t>mungkin juga sesuai jika masukan dari pengguna tersedia di lapangan.</w:t>
        <w:br/>
        <w:br/>
        <w:t>2. Keakraban dengan Teknologi</w:t>
        <w:br/>
        <w:br/>
        <w:t>Ketika sistem yang dikembangkan akan menggunakan teknologi baru yang tidak</w:t>
        <w:br/>
        <w:t>dikenal oleh para analis dan programer (misalnya: proyek pengembangan Web pertama</w:t>
        <w:br/>
        <w:t>menggunakan teknologi Ajax), menerapkan teknologi baru di awal metodologi akan</w:t>
        <w:br/>
        <w:t>meningkatkan peluang keberhasilan. Jika sistem dirancang tidak akrab dengan</w:t>
        <w:br/>
        <w:t>teknologi dasar, risiko meningkat karena alat pengembangan mungkin tidak mampu</w:t>
        <w:br/>
        <w:t>melakukan apa yang dibutuhkan. Throwaway Prototyping sangat sesuai untuk situasi di</w:t>
        <w:br/>
        <w:t>mana ada kekurangakraban dengan teknologi, karena secara eksplisit mendorong</w:t>
        <w:br/>
        <w:t>pengembang untuk membuat prototype design pada area yang memiliki risiko yang</w:t>
        <w:br/>
        <w:t>tinggi. Model pengembangan Iterative juga baik, karena akan tercipta peluang untuk</w:t>
        <w:br/>
        <w:t>menyelidiki teknologi secara mendalam sebelum desain diselesaikan secara lengkap.</w:t>
        <w:br/>
        <w:t>Lalu bagaimana dengan Systen Prototyping? Peluang Systen Prototyping hanya sedikit,</w:t>
        <w:br/>
        <w:t>karena prototype awal yang dibangun biasanya hanya mengorek permukaan teknologi</w:t>
        <w:br/>
        <w:t>baru tersebut. Biasanya, setelah beberapa bulan dan beberapa prototype dihasilkan,</w:t>
        <w:br/>
        <w:t>pengembang baru menemukan kelemahan atau masalah dalam teknologi baru.</w:t>
        <w:br/>
        <w:br/>
        <w:t>3 Kompleksitas Sistem</w:t>
        <w:br/>
        <w:br/>
        <w:t>Sistem yang kompleks membutuhkan analisis dan desain yang cermat dan</w:t>
        <w:br/>
        <w:t>terperinci. Throwaway Prototyping sangat cocok untuk analisis dan desain terperinci</w:t>
        <w:br/>
        <w:t>seperti itu, namun tidak cocok menggunakan System Prototyping. Metodologi Waterfall</w:t>
        <w:br/>
        <w:t>dapat menangani sistem yang kompleks, akan tetapi tidak memiliki kemampuan untuk</w:t>
        <w:br/>
        <w:t>menyediakan sistem atau prototype ke tangan pengguna lebih awal, dan beberapa</w:t>
        <w:br/>
        <w:t>masalah utama mungkin terabaikan. Meskipun metodologi pengembangan Iterative</w:t>
        <w:br/>
        <w:t>memungkinkan pengguna untuk berinteraksi dengan sistem di awal proses, namun tim</w:t>
        <w:br/>
        <w:t>proyek yang menggunakan metodologi ini cenderung kurang mencurahkan perhatian</w:t>
        <w:br/>
        <w:t>pada analisis domain masalah yang lengkap, dibandingkan jika mereka menggunakan</w:t>
        <w:br/>
        <w:t>metodologi yang lain.</w:t>
        <w:br/>
      </w:r>
    </w:p>
    <w:p>
      <w:pPr>
        <w:pStyle w:val="Heading1"/>
      </w:pPr>
      <w:r>
        <w:t>Halaman 102</w:t>
      </w:r>
    </w:p>
    <w:p>
      <w:r>
        <w:t>Perencanaan Sistem</w:t>
        <w:br/>
        <w:br/>
        <w:t>4. Keandalan Sistem</w:t>
        <w:br/>
        <w:br/>
        <w:t>Keandalan sistem biasanya merupakan faktor yang sangat penting dalam</w:t>
        <w:br/>
        <w:t>pengembangan sistem. Namun, keandalan hanyalah salah satu dari beberapa faktor.</w:t>
        <w:br/>
        <w:t>Untuk beberapa sistem yang dikembangkan, faktor keandalan sangat penting (misalnya</w:t>
        <w:br/>
        <w:t>aplikasi untuk bidang medis, sistem pertahanan militer), sedangkan untuk sistem yang</w:t>
        <w:br/>
        <w:t>lain seperti aplikasi Game dan Vidio, faktor keandalan tidak terlalu penting. V-Model</w:t>
        <w:br/>
        <w:t>berguna ketika keandalan menjadi hal yang penting, karena penekanannya pada</w:t>
        <w:br/>
        <w:t>pengujian. Throwaway Prototyping paling tepat ketika keandalan sistem adalah</w:t>
        <w:br/>
        <w:t>prioritas tinggi, karena analisis rinci dan fase desain dikombinasikan dengan</w:t>
        <w:br/>
        <w:t>kemampuan tim proyek untuk menguji berbagai pendekatan melalui prototype design</w:t>
        <w:br/>
        <w:t>sebelum menyelesaikan desain. System Prototyping umumnya tidak menjadi pilihan</w:t>
        <w:br/>
        <w:t>untuk mengembangkan sistem yang mementingkan faktor keandalan, karena kurang</w:t>
        <w:br/>
        <w:t>hati-hati pada fase analisis dan fase desain yang justru sangat penting untuk sistem yang</w:t>
        <w:br/>
        <w:t>mementingkan keandalan.</w:t>
        <w:br/>
        <w:br/>
        <w:t>5. Kerangka Waktu</w:t>
        <w:br/>
        <w:br/>
        <w:t>Proyek-proyek yang memiliki jadwal waktu singkat sangat cocok untuk</w:t>
        <w:br/>
        <w:t>dikembangkan dengan metodologi RAD karena metodologi tersebut dirancang untuk</w:t>
        <w:br/>
        <w:t>meningkatkan kecepatan pengembangan. Model pengembangan Iterative dan System</w:t>
        <w:br/>
        <w:t>Prototyping adalah pilihan yang sangat baik ketika hanya tersedia waktu pendek karena</w:t>
        <w:br/>
        <w:t>kedua metode ini memungkinkan tim proyek untuk menyesuaikan fungsionalitas dalam</w:t>
        <w:br/>
        <w:t>sistem berdasarkan waktu tertentu. Jika jadwal proyek mulai melenceng, itu dapat</w:t>
        <w:br/>
        <w:t>disesuaikan dengan menghilangkan fungsi dari versi prototype yang sedang berjalan.</w:t>
        <w:br/>
        <w:t>Metodologi berbasis Waterfall adalah pilihan terburuk ketika waktu menjadi sesuatu</w:t>
        <w:br/>
        <w:t>yang sangat berharga, karena model Waterfall tidak memberi peluang untuk melakukan</w:t>
        <w:br/>
        <w:t>perubahan dengan mudah.</w:t>
        <w:br/>
        <w:br/>
        <w:t>6. NVisibilitas Jadwal</w:t>
        <w:br/>
        <w:br/>
        <w:t>Salah satu tantangan terbesar dalam pengembangan sistem adalah mengetahui</w:t>
        <w:br/>
        <w:t>apakah suatu proyek akan berjalan sesuai jadwal. Ini terutama berlaku untuk metodologi</w:t>
        <w:br/>
        <w:t>berbasis Waterfall, di mana fase desain dan fase implementasinya terjadi pada akhir</w:t>
        <w:br/>
        <w:t>proyek. Metodologi RAD memindahkan banyak keputusan desain yang kritis ke fase</w:t>
        <w:br/>
        <w:t>lebih awal dalam proyek untuk membantu manajer proyek mengenali dan mengatasi</w:t>
        <w:br/>
        <w:t>faktor risiko, serta menjaga agar ekspektasi tetap terjaga.</w:t>
        <w:br/>
        <w:br/>
        <w:t>C.  MEMPERKIRAKAN KERANGKA WAKTU PROYEK</w:t>
        <w:br/>
        <w:br/>
        <w:t>Seperti yang telah diuraikan sebelumnya, beberapa metodologi pengembangan</w:t>
        <w:br/>
        <w:t>telah dikembangkan sebagai upaya untuk mempercepat proyek melalui SDLC yang</w:t>
        <w:br/>
        <w:t>dipercepat, sambil tetap fokus untuk menghasilkan sistem yang berkualitas. Terlepas</w:t>
        <w:br/>
        <w:t>apakah masalah waktu merupakan suatu masalah yang kritis pada suatu siklus proyek</w:t>
        <w:br/>
        <w:t>atau tidak, manajer proyek harus mengembangkan perkiraan awal dari jumlah waktu</w:t>
        <w:br/>
        <w:t>yang akan digunakan dalam pengembangan proyek.</w:t>
        <w:br/>
      </w:r>
    </w:p>
    <w:p>
      <w:pPr>
        <w:pStyle w:val="Heading1"/>
      </w:pPr>
      <w:r>
        <w:t>Halaman 103</w:t>
      </w:r>
    </w:p>
    <w:p>
      <w:r>
        <w:t>Estimasi dapat dilakukan secara manual atau dengan bantuan paket perangkat</w:t>
        <w:br/>
        <w:t>lunak estimasi seperti Construx Estimate, Costar, atau KnowledgePLAN, dan banyak</w:t>
        <w:br/>
        <w:t>lagi yang lainnya. Estimasi yang dibuat pada awal proyek biasanya didasarkan pada</w:t>
        <w:br/>
        <w:t>kisaran nilai yang memang layak. Angka yang digunakan untuk menghitung estimasi</w:t>
        <w:br/>
        <w:t>ini dapat berasal dari beberapa sumber, misalnya merujuk pada metodologi yang</w:t>
        <w:br/>
        <w:t>digunakan, diambil dari proyek yang penugasan dan teknologinya serupa, atau</w:t>
        <w:br/>
        <w:t>disediakan oleh pengembang yang berpengalaman. Secara umum, angka-angkanya</w:t>
        <w:br/>
        <w:t>harus konservatif. Praktik yang baik adalah menganalisis penggunaan waktu aktual</w:t>
        <w:br/>
        <w:t>selama siklus SDLC sehingga angka-angka dapat diketahui sepanjang proses. Dengan</w:t>
        <w:br/>
        <w:t>demikian, proyek selanjutnya dapat memperoleh manfaat dari pengunaan data yang</w:t>
        <w:br/>
        <w:t>sebenarnya. Salah satu kekuatan terbesar dari perusahaan konsultan adalah pengalaman</w:t>
        <w:br/>
        <w:t>masa lalu yang mereka tawarkan kepada suatu proyek. Mereka memiliki perkiraan dan</w:t>
        <w:br/>
        <w:t>metodologi yang telah dikembangkan, teruji dari waktu ke waktu, dan telah diterapkan</w:t>
        <w:br/>
        <w:t>pada ratusan proyek.</w:t>
        <w:br/>
        <w:br/>
        <w:t>Ada dua cara utama untuk memperkirakan waktu yang dibutuhkan untuk</w:t>
        <w:br/>
        <w:t>membangun suatu sistem. Metode paling sederhana adalah menggunakan jumlah waktu</w:t>
        <w:br/>
        <w:t>yang dihabiskan dalam fase perencanaan untuk memprediksi waktu yang dibutuhkan</w:t>
        <w:br/>
        <w:t>oleh keseluruhan proyek. Idenya adalah bahwa proyek sederhana akan memerlukan</w:t>
        <w:br/>
        <w:t>sedikit perencanaan, dan proyek yang kompleks akan membutuhkan lebih banyak</w:t>
        <w:br/>
        <w:t>perencanaan. Jadi menggunakan jumlah waktu yang dihabiskan dalam fase perencanaan</w:t>
        <w:br/>
        <w:t>adalah cara yang logis untuk memperkirakan keseluruhan kebutuhan waktu untuk</w:t>
        <w:br/>
        <w:t>pengembangan proyek. Dengan pendekatan ini, pengembang hanya meluangkan waktu</w:t>
        <w:br/>
        <w:t>untuk memperkirakan waktu yang digunakan pada fase perencanaan dan menggunakan</w:t>
        <w:br/>
        <w:t>persentase standar industri (atau persentase dari pengalaman pada organisasi sendiri)</w:t>
        <w:br/>
        <w:t>untuk menghitung estimasi pada fase SDLC lainnya.</w:t>
        <w:br/>
        <w:br/>
        <w:t>Contoh</w:t>
        <w:br/>
        <w:br/>
        <w:t>Standar industri menyarankan bahwa sistem aplikasi bisnis "khusus"</w:t>
        <w:br/>
        <w:t>menghabiskan 159o waktu untuk fase perencanaan, 2096 pada fase analisis, 359o pada</w:t>
        <w:br/>
        <w:t>fase desain, dan 309c pada fase implementasi. Ini menunjukkan bahwa jika suatu proyek</w:t>
        <w:br/>
        <w:t>membutuhkan waktu empat bulan dalam tahap perencanaan, maka sisa dari proyek</w:t>
        <w:br/>
        <w:t>tersebut kemungkinan akan memakan total 26,66 per bulan (4:0.15-26,66). Persentase</w:t>
        <w:br/>
        <w:t>industri yang sama digunakan untuk memperkirakan jumlah waktu yang digunakan</w:t>
        <w:br/>
        <w:t>pada fase yang lainnya, seperti pada gambar 2.17.</w:t>
        <w:br/>
        <w:br/>
        <w:t>Perencanaan — Analisis Desain Implementasi</w:t>
        <w:br/>
        <w:t>Standar — Industri 150 2042 35Yo 3042 |</w:t>
        <w:br/>
        <w:t>Khusus Untuk</w:t>
        <w:br/>
        <w:t>Aplikasi Bisnis</w:t>
        <w:br/>
        <w:t>Perkiraan</w:t>
        <w:br/>
        <w:t>Deanaan Angka Aktual: Perkiraan: Perkiraan: Perkiraan:</w:t>
        <w:br/>
        <w:t>Aktual Pada Tahap | Bulan 5,33 But 9,33 Bul 8 Bulan</w:t>
        <w:br/>
        <w:t>Pertama SDLC is ken MAAN Dena 2</w:t>
        <w:br/>
        <w:br/>
        <w:t>Gambar 2.17</w:t>
        <w:br/>
        <w:br/>
        <w:t>Perkiraan Waktu Proyek Menggunakan Standar Indusri</w:t>
        <w:br/>
      </w:r>
    </w:p>
    <w:p>
      <w:pPr>
        <w:pStyle w:val="Heading1"/>
      </w:pPr>
      <w:r>
        <w:t>Halaman 104</w:t>
      </w:r>
    </w:p>
    <w:p>
      <w:r>
        <w:t>Gambar 2.17 memperlihatkan bahwa jika waktu rata-rata yang digunakan untuk</w:t>
        <w:br/>
        <w:t>menyelesaikan fase Perencanaan Proyek adalah 4 bulan, maka waktu yang akan</w:t>
        <w:br/>
        <w:t>digunakan untuk menyelesaikan fase Analisis adalah 5,33 bulan, fase Desain selama</w:t>
        <w:br/>
        <w:t>9,33 bulan, dan fase implementasi selama 8 bulan.</w:t>
        <w:br/>
        <w:br/>
        <w:t>Keterbatasan pendekatan ini adalah sulit untuk memperhitungkan secara spesifik</w:t>
        <w:br/>
        <w:t>pada proyek-proyek umum, yang mungkin lebih sederhana atau lebih sulit daripada</w:t>
        <w:br/>
        <w:t>proyek “khusus".</w:t>
        <w:br/>
        <w:br/>
        <w:t>Pendekatan yang lebih presisi untuk estimasi waktu penyelesaian proyek adalah</w:t>
        <w:br/>
        <w:t>Junction point approach. Pendekatan ini lebih kompleks, namun lebih andal untuk</w:t>
        <w:br/>
        <w:t>memperkirakan waktu penyelesaian suatu proyek.</w:t>
        <w:br/>
        <w:br/>
        <w:t>D. MENGEMBANGKAN RENCANA KERJA</w:t>
        <w:br/>
        <w:br/>
        <w:t>Setelah seorang manajer proyek memiliki gagasan umum tentang ukuran dan</w:t>
        <w:br/>
        <w:t>perkiraan jadwal untuk proyek tersebut, manajer membuat rencana kerja berupa jadwal</w:t>
        <w:br/>
        <w:t>yang mencantumkan semua tugas yang harus diselesaikan selama proyek. Manajer</w:t>
        <w:br/>
        <w:t>proyek pertama-tama harus mengumpulkan rincian penting tentang setiap tugas yang</w:t>
        <w:br/>
        <w:t>harus diselesaikan.</w:t>
        <w:br/>
        <w:br/>
        <w:t>Gambar 2.18 adalah contoh informasi tugas yang diperlukan, termasuk kapan</w:t>
        <w:br/>
        <w:t>informasi tersebut diselesaikan, orang yang ditugasi untuk melakukan pekerjaan, dan</w:t>
        <w:br/>
        <w:t>hasil yang peroleh. Tingkat perincian dan jumlah informasi yang dituangkan pada</w:t>
        <w:br/>
        <w:t>rencana kerja tergantung pada kebutuhan proyek (jumlah perincian biasanya meningkat</w:t>
        <w:br/>
        <w:t>seiring dengan kemajuan proyek).</w:t>
        <w:br/>
        <w:br/>
        <w:t>Informasi Tugas Contoh</w:t>
        <w:br/>
        <w:t>Nama tugas Menganalisis kelayakan Ekonomi</w:t>
        <w:br/>
        <w:t>Tanggal mulai 1 Januari 2020</w:t>
        <w:br/>
        <w:t>Tanggal selesai 18 Januari 2020</w:t>
        <w:br/>
        <w:t>Person assigned Sponsor Proyek: Ir. Agussalim</w:t>
        <w:br/>
        <w:t>Hasil akhir (deliverable) Analisis Biaya - Manfaat</w:t>
        <w:br/>
        <w:t>Status penyelesaian Lengkap</w:t>
        <w:br/>
        <w:t>Prioritas Tinggi</w:t>
        <w:br/>
        <w:t>Sumber daya yang dibutuhkan Perangkat Lunak Spreadsheet</w:t>
        <w:br/>
        <w:t>Perkiraan waktu 16 Jam</w:t>
        <w:br/>
        <w:br/>
        <w:t>Waktu yang sebenarnya 14,5 Jam</w:t>
        <w:br/>
        <w:br/>
        <w:t>Gambar 2.18</w:t>
        <w:br/>
        <w:t>Informasi Tugas</w:t>
        <w:br/>
        <w:br/>
        <w:t>Untuk membuat rencana kerja, manajer proyek mengidentifikasi tugas yang perlu</w:t>
        <w:br/>
        <w:t>diselesaikan dan menentukan berapa lama masing-masing akan diselesaikan.</w:t>
        <w:br/>
        <w:t>Selanjutnya tugas disusun dalam struktur rincian kerja.</w:t>
        <w:br/>
      </w:r>
    </w:p>
    <w:p>
      <w:pPr>
        <w:pStyle w:val="Heading1"/>
      </w:pPr>
      <w:r>
        <w:t>Halaman 105</w:t>
      </w:r>
    </w:p>
    <w:p>
      <w:r>
        <w:t>MSIM4302 | Modul 02</w:t>
        <w:br/>
        <w:br/>
        <w:t>1. Identifikasi Tugas</w:t>
        <w:br/>
        <w:br/>
        <w:t>Perlu diingat bahwa tujuan keseluruhan sistem yang dikembangkan dicatat dalam</w:t>
        <w:br/>
        <w:t>permintaan sistem, dan tugas manajer proyek adalah mengidentifikasi semua tugas yang</w:t>
        <w:br/>
        <w:t>akan diperlukan untuk mencapai tujuan tersebut. Metodologi yang dipilih oleh manajer</w:t>
        <w:br/>
        <w:t>proyek harus menjadi sumber daya yang berharga, berupa metodologi yang paling</w:t>
        <w:br/>
        <w:t>sesuai untuk proyek dalam menyajikan daftar langkah-langkah kerja dan hasil akhir.</w:t>
        <w:br/>
        <w:br/>
        <w:t>Seorang manajer proyek menggunakan sebuah metodologi, memilih langkah-</w:t>
        <w:br/>
        <w:t>langkah dan hasil akhir yang diberlakukan untuk proyek saat ini, dan menambahkannya</w:t>
        <w:br/>
        <w:t>ke rencana kerja. Jika metodologi yang ada tidak tersedia dalam organisasi, metodologi</w:t>
        <w:br/>
        <w:t>dapat dibeli dari konsultan atau vendor, atau berpedoman pada buku-buku teks sebagai</w:t>
        <w:br/>
        <w:t>panduan. Menggunakan metodologi yang ada adalah cara paling populer untuk</w:t>
        <w:br/>
        <w:t>membuat rencana kerja, karena sebagian besar organisasi memiliki metodologi yang</w:t>
        <w:br/>
        <w:t>telah mereka gunakan dalam pengembangan proyek di masa lalu.</w:t>
        <w:br/>
        <w:br/>
        <w:t>Jika seorang manajer proyek lebih suka memulai dari awal, dia dapat</w:t>
        <w:br/>
        <w:t>menggunakan pendekatan terstruktur, dari atas ke bawah di mana tugas-tugas tingkat</w:t>
        <w:br/>
        <w:t>tinggi didefinisikan terlebih dahulu, kemudian dipecah menjadi beberapa subtugas.</w:t>
        <w:br/>
        <w:t>Selanjutnya setiap langkah dipecah dan diberi nomor secara hirarkis. Daftar tugas yang</w:t>
        <w:br/>
        <w:t>diberi nomor secara hierarkis dengan cara seperti itu disebut struktur rincian pekerjaan,</w:t>
        <w:br/>
        <w:t>dan merupakan penopang utama rencana kerja proyek.</w:t>
        <w:br/>
        <w:br/>
        <w:t>Contoh</w:t>
        <w:br/>
        <w:t>“IDTugas Nama Tugas Durasi Ketergantungan Stats ”—</w:t>
        <w:br/>
        <w:t>3 Hari)</w:t>
        <w:br/>
        <w:t>T Fase Desain 87 Open</w:t>
        <w:br/>
        <w:t>' Pengembangan Dokumen Desam Basis 18 Open</w:t>
        <w:br/>
        <w:t>Data</w:t>
        <w:br/>
        <w:t>Ll Staging Desain Basis Data 9 Open</w:t>
        <w:br/>
        <w:t>112 Suspense Desain Basis Data 9 Open</w:t>
        <w:br/>
        <w:t>12 | Pengembangan Dokumen Desain rejecis- 9 111,112 Open</w:t>
        <w:br/>
        <w:t>handiing</w:t>
        <w:br/>
        <w:t>121 | Desain rejects-handling Mesin 9 Open</w:t>
        <w:br/>
        <w:t>13 Pengembangan Desain Dokumen OLAP 9 141,112 Open</w:t>
        <w:br/>
        <w:t>131 Desain Semesta 9 Open</w:t>
        <w:br/>
        <w:t>14 Dokumen Desain Aplikasi 37 Open</w:t>
        <w:br/>
        <w:t>141 | Desain Antarmuka Pengguna Aplikasi 25 Open</w:t>
        <w:br/>
        <w:t>Entri Web</w:t>
        <w:br/>
        <w:t>142 Desain Antarmuka Pengguna Aplikasi 1 Open</w:t>
        <w:br/>
        <w:t>Entri Web Sign-off</w:t>
        <w:br/>
        <w:t>143 Formulir Entri Web dan Validasi Model 11 Open</w:t>
        <w:br/>
        <w:t>Basis Data</w:t>
        <w:br/>
        <w:t>1s Dokumen Kebutuhan Fungsional 9 Open</w:t>
        <w:br/>
        <w:t>151 Desain Aplikasi 9 Open</w:t>
        <w:br/>
        <w:t>15.11 | Otentikasi Pengguna 3 Open</w:t>
        <w:br/>
        <w:t>1512 | Call Logging 2 Open</w:t>
        <w:br/>
        <w:t>1513 | Pencarian 3 Open</w:t>
        <w:br/>
        <w:t>Gambar 2.19</w:t>
        <w:br/>
        <w:br/>
        <w:t>Struktur Rincian Pekerjaan</w:t>
        <w:br/>
      </w:r>
    </w:p>
    <w:p>
      <w:pPr>
        <w:pStyle w:val="Heading1"/>
      </w:pPr>
      <w:r>
        <w:t>Halaman 106</w:t>
      </w:r>
    </w:p>
    <w:p>
      <w:r>
        <w:t>Perencanaan Sistem</w:t>
        <w:br/>
        <w:br/>
        <w:t>Gambar 2.19 menunjukkan contoh sebagian dari struktur rincian kerja untuk fase</w:t>
        <w:br/>
        <w:t>desain proyek pengembangan data warehouse. Setiap tugas utama berfokus pada salah</w:t>
        <w:br/>
        <w:t>satu hasil desain yang diperlukan. Di dalam setiap tugas, terdapat subtugas yang merinci</w:t>
        <w:br/>
        <w:t>aktivitas yang diperlukan untuk menyelesaikan tugas utama.</w:t>
        <w:br/>
        <w:br/>
        <w:t>Jumlah tugas dan detail tingkat tergantung pada kompleksitas dan ukuran proyek.</w:t>
        <w:br/>
        <w:t>Semakin besar proyek, semakin penting untuk mendefinisikan tugas secara rinci</w:t>
        <w:br/>
        <w:t>sehingga tidak ada langkah-langkah penting yang terabaikan.</w:t>
        <w:br/>
        <w:br/>
        <w:t>2. Rencana Kerja Proyek</w:t>
        <w:br/>
        <w:br/>
        <w:t>Rencana kerja proyek adalah mekanisme yang digunakan untuk mengelola tugas-</w:t>
        <w:br/>
        <w:t>tugas yang tercantum dalam struktur rincian kerja. Rencana kerja ini merupakan alat</w:t>
        <w:br/>
        <w:t>utama bagi manajer proyek untuk mengelola proyek. Dengan menggunakan rencana</w:t>
        <w:br/>
        <w:t>kerja, manajer proyek dapat mengetahui apakah proyek itu lebih cepat atau lebih lambat</w:t>
        <w:br/>
        <w:t>dari jadwal, seberapa baik perkiraan proyek, dan perubahan apa yang perlu dilakukan</w:t>
        <w:br/>
        <w:t>untuk memenuhi tenggat waktu proyek.</w:t>
        <w:br/>
        <w:br/>
        <w:t>Contoh</w:t>
        <w:br/>
        <w:br/>
        <w:t>Perkiraan Aktual</w:t>
        <w:br/>
        <w:br/>
        <w:t>ID Tugas Nama Tugas Duraa “Tanggal Tanggal | Tanggal Tanggal “Dwan | Ketergantu- Status</w:t>
        <w:br/>
        <w:t>an) Mulai” Selesai | Mulai “Selesai Varians</w:t>
        <w:br/>
        <w:t>23 2 P1</w:t>
        <w:br/>
        <w:br/>
        <w:t>Pengembangan</w:t>
        <w:br/>
        <w:br/>
        <w:t>Desain Basis Data</w:t>
        <w:br/>
        <w:br/>
        <w:t>LI Stoging Desain Basis Data</w:t>
        <w:br/>
        <w:br/>
        <w:t>112 Suzpense Desain Basis</w:t>
        <w:br/>
        <w:t>Data</w:t>
        <w:br/>
        <w:br/>
        <w:t>0.</w:t>
        <w:br/>
        <w:br/>
        <w:t>12 Pengembangan Dokumen 9 144143</w:t>
        <w:br/>
        <w:t>Desain rejects-handling</w:t>
        <w:br/>
        <w:br/>
        <w:t>121 Desain rejects-handIing s</w:t>
        <w:br/>
        <w:t>Mesin</w:t>
        <w:br/>
        <w:br/>
        <w:t>13 Pengembangan — Desain 5 144,112</w:t>
        <w:br/>
        <w:t>Dokumen OLAP</w:t>
        <w:br/>
        <w:br/>
        <w:t>131 Desain Semesta Pl</w:t>
        <w:br/>
        <w:br/>
        <w:t>14 Dokumen Desain Aplikasi 37</w:t>
        <w:br/>
        <w:t>14 Desam Antarmuka 3)</w:t>
        <w:br/>
        <w:br/>
        <w:t>Validasi Model Basis Data</w:t>
        <w:br/>
        <w:t>Dokumen — Kebutuhan</w:t>
        <w:br/>
        <w:t>al</w:t>
        <w:br/>
        <w:t>1S1 Desai Aplikasi</w:t>
        <w:br/>
        <w:t>1544  Otentikasi Pengguna</w:t>
        <w:br/>
        <w:t>1512 Cal! Logging</w:t>
        <w:br/>
        <w:t>1513 Pencarian</w:t>
        <w:br/>
        <w:br/>
        <w:t>aan 0</w:t>
        <w:br/>
        <w:br/>
        <w:t>Gambar 2.20</w:t>
        <w:br/>
        <w:t>Format Rencana Kerja Proyek</w:t>
        <w:br/>
        <w:br/>
        <w:t>Pada dasarnya, rencana kerja adalah gambar yang mencantumkan semua tugas</w:t>
        <w:br/>
        <w:t>dalam struktur rincian kerja, bersama dengan informasi tugas penting seperti orang-</w:t>
        <w:br/>
        <w:t>orang yang ditugaskan untuk melakukan tugas-tugas, waktu aktual yang dipergunakan</w:t>
        <w:br/>
        <w:t>untuk setiap tugas, dan perbedaan antara perkiraan dan waktu penyelesaian aktual</w:t>
        <w:br/>
        <w:t>(Gambar 2.20).</w:t>
        <w:br/>
      </w:r>
    </w:p>
    <w:p>
      <w:pPr>
        <w:pStyle w:val="Heading1"/>
      </w:pPr>
      <w:r>
        <w:t>Halaman 107</w:t>
      </w:r>
    </w:p>
    <w:p>
      <w:r>
        <w:t>MSIM4302 | Modul 02</w:t>
        <w:br/>
        <w:br/>
        <w:t>Minimal informasi yang tercantum mencakup durasi tugas, status tugas saat ini</w:t>
        <w:br/>
        <w:t>(misalnya: terbuka atau selesai), dan ketergantungan antar tugas, yaitu ketika satu tugas</w:t>
        <w:br/>
        <w:t>tidak dapat dilakukan sampai tugas lainnya selesai. Contoh pada Gambar 2.20</w:t>
        <w:br/>
        <w:t>menunjukkan bahwa tugas 1.2 dan tugas 1.3 tidak dapat dimulai sebelum tugas 1.1</w:t>
        <w:br/>
        <w:t>selesai. Peristiwa penting, atau tanggal penting, juga diidentifikasi pada rencana kerja.</w:t>
        <w:br/>
        <w:t>Presentasi kepada komite persetujuan, dimulainya pelatihan pengguna akhir, dan</w:t>
        <w:br/>
        <w:t>tanggal jatuh tempo dari prototype sistem adalah contoh jenis peristiwa yang mungkin</w:t>
        <w:br/>
        <w:t>penting untuk ditelusuri.</w:t>
        <w:br/>
        <w:br/>
        <w:t>Latihan</w:t>
        <w:br/>
        <w:t>2</w:t>
        <w:br/>
        <w:br/>
        <w:t>Untuk memperdalam pemahaman Anda mengenai materi di atas, kerjakanlah</w:t>
        <w:br/>
        <w:t>latihan berikut!</w:t>
        <w:br/>
        <w:br/>
        <w:t>1) Jelaskan prinsip kerja, keunggulan, dan keterbatasan metodologi pengembangan</w:t>
        <w:br/>
        <w:t>sistem berikut ini:</w:t>
        <w:br/>
        <w:t>a) Model Waterfall</w:t>
        <w:br/>
        <w:t>b) Model Parallel</w:t>
        <w:br/>
        <w:t>c) Model Iterative</w:t>
        <w:br/>
        <w:t>d) Model System Prototyping</w:t>
        <w:br/>
        <w:t>e) Model Extreme Programming</w:t>
        <w:br/>
        <w:t>2) Jelaskan faktor penentu dalam memilih metodologi pengembangan sistem!</w:t>
        <w:br/>
        <w:t>3) Jelaskan langkah utama dalam menyusun rencana kerja proyek!</w:t>
        <w:br/>
        <w:br/>
        <w:t>Petunjuk Jawaban Latihan</w:t>
        <w:br/>
        <w:br/>
        <w:t>1) Sistem kerja, keunggulan dan keterbatasan metodologi pengembangan sistem:</w:t>
        <w:br/>
        <w:t>a) Model Waterfall</w:t>
        <w:br/>
        <w:t>Tahapan kegiatan dilakukan secara berurutan dari satu fase ke fase yang</w:t>
        <w:br/>
        <w:t>lain. Setelah pekerjaan yang dihasilkan dalam satu fase disetujui, fase</w:t>
        <w:br/>
        <w:t>berakhir, dan fase berikutnya dimulai.</w:t>
        <w:br/>
        <w:br/>
        <w:t>Waterfall dapat menangani sistem yang kompleks, namun tidak disarankan</w:t>
        <w:br/>
        <w:t>untuk digunakan ketika waktu menjadi sesuatu yang sangat berharga,</w:t>
        <w:br/>
        <w:t>karena tidak memiliki kemampuan untuk menyediakan sistem atau</w:t>
        <w:br/>
        <w:t>prototype ke tangan pengguna lebih awal. Waterfall tidak memberi</w:t>
        <w:br/>
        <w:t>peluang dengan mudah untuk melakukan perubahan-perubahan kebutuhan</w:t>
        <w:br/>
        <w:t>sepanjang fase SDLC.</w:t>
        <w:br/>
      </w:r>
    </w:p>
    <w:p>
      <w:pPr>
        <w:pStyle w:val="Heading1"/>
      </w:pPr>
      <w:r>
        <w:t>Halaman 108</w:t>
      </w:r>
    </w:p>
    <w:p>
      <w:r>
        <w:t>Perencanaan Sistem</w:t>
        <w:br/>
        <w:br/>
        <w:t>b)</w:t>
        <w:br/>
        <w:br/>
        <w:t>c)</w:t>
        <w:br/>
        <w:br/>
        <w:t>d)</w:t>
        <w:br/>
        <w:br/>
        <w:t>Model Parallel</w:t>
        <w:br/>
        <w:br/>
        <w:t>Pada tahap awal diciptakan desain secara umum untuk keseluruhan sistem.</w:t>
        <w:br/>
        <w:t>Kemudian proyek dibagi menjadi serangkaian sub proyek yang dapat</w:t>
        <w:br/>
        <w:t>dirancang dan diimplementasikan secara paralel. Setelah semua sub proyek</w:t>
        <w:br/>
        <w:t>selesai, dilakukan integrasi akhir dari bagian-bagian yang terpisah, dan</w:t>
        <w:br/>
        <w:t>selanjutnya sistem didistribusikan.</w:t>
        <w:br/>
        <w:br/>
        <w:t>Dengan sistem kerja yang paralel, model Parallel dapat mempercepat</w:t>
        <w:br/>
        <w:t>proses untuk menghasilkan sistem. Namun demikian akan cukup rumit</w:t>
        <w:br/>
        <w:t>mengintegrasikan sub-sub proyek jika sub proyek tidak didesain dengan</w:t>
        <w:br/>
        <w:t>cermat untuk dapat berdiri sendiri sehingga hasil desain dalam satu sub</w:t>
        <w:br/>
        <w:t>proyek dapat mempengaruhi yang lain</w:t>
        <w:br/>
        <w:br/>
        <w:t>Model Iterative</w:t>
        <w:br/>
        <w:br/>
        <w:t>Sistem iteratif memecah satu proyek menjadi beberapa bagian untuk</w:t>
        <w:br/>
        <w:t>dikembangkan secara berurutan. Kebutuhan paling penting dan mendasar</w:t>
        <w:br/>
        <w:t>digabungkan ke dalam versi pertama sistem. Versi pertama ini</w:t>
        <w:br/>
        <w:t>dikembangkan dengan cepat melalui SDLC mini, dan sekaligus</w:t>
        <w:br/>
        <w:t>diimplementasikan. Pengguna dapat memberikan umpan balik untuk</w:t>
        <w:br/>
        <w:t>dimasukkan ke dalam versi sistem selanjutnya.</w:t>
        <w:br/>
        <w:br/>
        <w:t>Kelebihan sistem pengembangan secara berulang adalah pengguna</w:t>
        <w:br/>
        <w:t>mendapatkan versi awal sistem dengan cepat sehingga nilai bisnis dari</w:t>
        <w:br/>
        <w:t>proyek dapat langsung disediakan. Kelemahan utama dari model</w:t>
        <w:br/>
        <w:t>pengembangan iteratif, pengguna sering tidak menyadari bahwa pada versi</w:t>
        <w:br/>
        <w:t>awal hanya diperuntukkan memenuhi kebutuhan paling kritis dari sistem</w:t>
        <w:br/>
        <w:t>yang akan tersedia, sehingga pengguna terus menuntut untuk</w:t>
        <w:br/>
        <w:t>menggunakan versi yang sempurna.</w:t>
        <w:br/>
        <w:br/>
        <w:t>Model System Prototyping</w:t>
        <w:br/>
        <w:br/>
        <w:t>Model System Prototyping melakukan fase analisis, desain, dan</w:t>
        <w:br/>
        <w:t>implementasi secara keseluruhan (tuntas) untuk menghasilkan versi</w:t>
        <w:br/>
        <w:t>sederhana dari sistem yang diusulkan, dan mendistribusikan kepada</w:t>
        <w:br/>
        <w:t>pengguna untuk mendapatkan umpan balik. Masukan dari pengguna</w:t>
        <w:br/>
        <w:t>digunakan untuk melakukan analisis ulang, mendesain ulang, dan</w:t>
        <w:br/>
        <w:t>mengimplementasikan kembali prototype kedua yang mengoreksi</w:t>
        <w:br/>
        <w:t>kekurangan prototype pertama dan menambahkan lebih banyak fitur.</w:t>
        <w:br/>
        <w:t>Siklus ini berlanjut hingga analis, pengguna, dan sponsor proyek</w:t>
        <w:br/>
        <w:t>menyepakati bahwa prototype telah menyediakan fungsionalitas yang</w:t>
        <w:br/>
        <w:t>cukup untuk dipasang dan digunakan dalam organisasi.</w:t>
        <w:br/>
      </w:r>
    </w:p>
    <w:p>
      <w:pPr>
        <w:pStyle w:val="Heading1"/>
      </w:pPr>
      <w:r>
        <w:t>Halaman 109</w:t>
      </w:r>
    </w:p>
    <w:p>
      <w:r>
        <w:t>2)</w:t>
        <w:br/>
        <w:br/>
        <w:t>c)</w:t>
        <w:br/>
        <w:br/>
        <w:t>MSIM4302 | Modul 02</w:t>
        <w:br/>
        <w:br/>
        <w:t>Kelebihan System Prototyping adalah dalam situasi di mana pengguna</w:t>
        <w:br/>
        <w:t>memiliki kesulitan mengungkapkan keseluruhan kebutuhan pada fase awal</w:t>
        <w:br/>
        <w:t>pengembangan sistem, pengembang masih dapat dengan cepat</w:t>
        <w:br/>
        <w:t>menyediakan sistem. Namun, kekurangannya adalah kurangnya analisis</w:t>
        <w:br/>
        <w:t>metodis yang cermat sebelum membuat keputusan melanjutkan ke tahap</w:t>
        <w:br/>
        <w:t>desain dan implementasi, sehingga sistem yang dihasilkan mungkin</w:t>
        <w:br/>
        <w:t>memiliki beberapa keterbatasan pada rancangan sistem yang paling</w:t>
        <w:br/>
        <w:t>mendasar, sehingga sistem belum dapat difungsikan secara maksimal.</w:t>
        <w:br/>
        <w:br/>
        <w:t>Model Extreme Programming</w:t>
        <w:br/>
        <w:br/>
        <w:t>Proyek Extreme Programming (XP) dimulai dengan pengguna</w:t>
        <w:br/>
        <w:t>menggambarkan apa yang perlu dilakukan sistem. Kemudian, programmer</w:t>
        <w:br/>
        <w:t>secara berkelompok mengembangkan kode program dalam modul kecil</w:t>
        <w:br/>
        <w:t>dan sederhana, dan mengujinya untuk memenuhi kebutuhan pengguna.</w:t>
        <w:br/>
        <w:br/>
        <w:t>Kelebihan model XP adalah siklus pengembangan yang sangat pendek</w:t>
        <w:br/>
        <w:t>sehingga dapat memberikan hasil lebih cepat, bahkan lebih cepat daripada</w:t>
        <w:br/>
        <w:t>pendekatan RAD. Namun demikian, XP memerlukan keterlibatan</w:t>
        <w:br/>
        <w:t>pengguna sistem secara aktif untuk memberikan masukan-masukan</w:t>
        <w:br/>
        <w:t>sepanjang pengembangan sistem. XP juga tidak cocok untuk proyek-</w:t>
        <w:br/>
        <w:t>proyek yang kompleks.</w:t>
        <w:br/>
        <w:br/>
        <w:t>Faktor-faktor penentu dalam memilih metodologi pengembangan sistem</w:t>
        <w:br/>
        <w:br/>
        <w:t>a)</w:t>
        <w:br/>
        <w:br/>
        <w:t>b)</w:t>
        <w:br/>
        <w:br/>
        <w:t>c)</w:t>
        <w:br/>
        <w:br/>
        <w:t>d)</w:t>
        <w:br/>
        <w:br/>
        <w:t>e)</w:t>
        <w:br/>
        <w:br/>
        <w:t>Kejelasan Kebutuhan Pengguna: yaitu mengenai apa yang harus dilakukan</w:t>
        <w:br/>
        <w:t>sistem. Jika kebutuhan pengguna tidak jelas, sulit bagi analis untuk</w:t>
        <w:br/>
        <w:t>memahaminya ketika sedang terlibat dalam perbincangan dengan user,</w:t>
        <w:br/>
        <w:t>sehingga juga akan sulit menyajikannya dalam laporan tertulis.</w:t>
        <w:br/>
        <w:br/>
        <w:t>Keakraban dengan Teknologi: analis mesti mengenal dengan baik</w:t>
        <w:br/>
        <w:t>teknologi yang akan digunakan dalam pengembangan sistem. Jika tidak,</w:t>
        <w:br/>
        <w:t>analis dapat menggunakan model pengembangan tertentu yang memiliki</w:t>
        <w:br/>
        <w:t>kemampuan untuk menyelidiki teknologi secara mendalam sebelum desain</w:t>
        <w:br/>
        <w:t>diselesaikan secara lengkap.</w:t>
        <w:br/>
        <w:br/>
        <w:t>Kompleksitas Sistem: sistem yang kompleks membutuhkan metodologi</w:t>
        <w:br/>
        <w:t>pengembangan yang cermat dan terperinci.</w:t>
        <w:br/>
        <w:br/>
        <w:t>Keandalan Sistem: ketika keandalan menjadi hal yang penting, analis perlu</w:t>
        <w:br/>
        <w:t>memilih model pengembangan sistem yang penekanannya pada fase</w:t>
        <w:br/>
        <w:t>analisis dan fase desain yang rinci, serta pengujian yang mendalam.</w:t>
        <w:br/>
        <w:t>Kerangka Waktu: proyek-proyek yang memiliki jadwal waktu singkat</w:t>
        <w:br/>
        <w:t>harus menggunakan metodologi-metodologi pengembangan yang</w:t>
        <w:br/>
        <w:t>menekankan pada pengembangan secara cepat, walaupun hasil</w:t>
        <w:br/>
        <w:t>pengembangan belum maksimal, yang terpenting segera digunakan oleh</w:t>
        <w:br/>
      </w:r>
    </w:p>
    <w:p>
      <w:pPr>
        <w:pStyle w:val="Heading1"/>
      </w:pPr>
      <w:r>
        <w:t>Halaman 110</w:t>
      </w:r>
    </w:p>
    <w:p>
      <w:r>
        <w:t>Perencanaan Sistem</w:t>
        <w:br/>
        <w:br/>
        <w:t>pengguna. Sebaliknya, proyek-proyek yang memiliki jadwal waktu yang</w:t>
        <w:br/>
        <w:t>relatif panjang, menggunakan model pengembangan yang menekankan</w:t>
        <w:br/>
        <w:t>pada hasil yang rinci dan sempurna.</w:t>
        <w:br/>
        <w:br/>
        <w:t>f) Visibilitas Jadwal: yaitu memperkirakan dan memastikan apakah suatu</w:t>
        <w:br/>
        <w:t>proyek akan berjalan sesuai jadwal. Untuk menanggulangi ketidakpastian,</w:t>
        <w:br/>
        <w:t>diperlukan metodologi pengembangan yang dapat menempatkan fase</w:t>
        <w:br/>
        <w:t>keputusan desain yang kritis ke fase lebih awal dalam proyek, untuk</w:t>
        <w:br/>
        <w:t>membantu manajer proyek mengenali dan mengatasi faktor risiko, serta</w:t>
        <w:br/>
        <w:t>menjaga agar ekspektasi tetap terjaga.</w:t>
        <w:br/>
        <w:br/>
        <w:t>3) Langkah utama dalam menyusun rencana kerja proyek:</w:t>
        <w:br/>
        <w:t>a) Mengidentifikasi Tugas (pekerjaan)</w:t>
        <w:br/>
        <w:t>Tugas-tugas atau pekerjaan yang perlu diselesaikan untuk mencapai tujuan</w:t>
        <w:br/>
        <w:t>dalam proyek didefinisikan terlebih dahulu, kemudian dipecah menjadi</w:t>
        <w:br/>
        <w:t>beberapa sub tugas yang merinci aktivitas yang diperlukan untuk</w:t>
        <w:br/>
        <w:t>menyelesaikan tugas utama.</w:t>
        <w:br/>
        <w:br/>
        <w:t>b) — Menyusun Rencana Kerja Proyek</w:t>
        <w:br/>
        <w:t>Rencana kerja disusun dengan cara menambahkan rincian aktivitas (tugas-</w:t>
        <w:br/>
        <w:t>tugas) bersama dengan informasi penting lainnya (seperti personel yang</w:t>
        <w:br/>
        <w:t>ditugaskan, waktu aktual yang dipergunakan, dan perbedaan antara</w:t>
        <w:br/>
        <w:t>perkiraan dan waktu aktual) ke dalam tabel rencana kerja.</w:t>
        <w:br/>
        <w:br/>
        <w:t>@ Rangkuman</w:t>
        <w:br/>
        <w:br/>
        <w:t>Faktor penentu keberhasilan manajemen proyek adalah memulai dengan menilai</w:t>
        <w:br/>
        <w:t>secara realistis pekerjaan yang perlu diselesaikan dan kemudian mengelola proyek</w:t>
        <w:br/>
        <w:t>sesuai dengan rencana. Ini dapat dicapai dengan mengikuti beberapa langkah dasar</w:t>
        <w:br/>
        <w:t>manajemen proyek, berupa: pemilihan metodologi pengembangan sistem yang sesuai</w:t>
        <w:br/>
        <w:t>dengan karakteristik proyek, membuat perkiraan jangka waktu berdasarkan ukuran</w:t>
        <w:br/>
        <w:t>sistem yang dikembangkan, serta membuat daftar penugasan.</w:t>
        <w:br/>
        <w:br/>
        <w:t>Terdapat beberapa metodologi yang merupkan pendekatan formal yang dapat</w:t>
        <w:br/>
        <w:t>digunakan dalam manajemen pengembangan sistem informasi. Metodologi tersebut</w:t>
        <w:br/>
        <w:t>merupakan standar formal yang digunakan oleh lembaga pemerintah, sementara yang</w:t>
        <w:br/>
        <w:t>lain telah dikembangkan oleh perusahaan konsultan untuk dijual kepada klien. Banyak</w:t>
        <w:br/>
        <w:t>organisasi juga menggunakan metodologi internal mereka sendiri yang telah</w:t>
        <w:br/>
        <w:t>didefinisikan selama bertahun-tahun. Siklus hidup pengembangan sistem (System</w:t>
        <w:br/>
        <w:t>Development Life Cycle/SDLC) menyediakan landasan bagi metodologi-metodologi</w:t>
        <w:br/>
        <w:t>tersebut dalam pengembangan sistem informasi.</w:t>
        <w:br/>
        <w:br/>
        <w:t>Beberapa metodologi utama adalah Waterfall dan variasinya berupa model</w:t>
        <w:br/>
        <w:t>Parallel dan V-model, Rapid Application Development (RAD) yang terdiri atas model</w:t>
        <w:br/>
        <w:t>Iterative, System Prototyping dan Throwaway Prototyping, dan model Agile termasuk</w:t>
        <w:br/>
      </w:r>
    </w:p>
    <w:p>
      <w:pPr>
        <w:pStyle w:val="Heading1"/>
      </w:pPr>
      <w:r>
        <w:t>Halaman 111</w:t>
      </w:r>
    </w:p>
    <w:p>
      <w:r>
        <w:t>MSIM4302 | Modul 02</w:t>
        <w:br/>
        <w:br/>
        <w:t>Extreme Programming. Manajer proyek mengevaluasi karakteristik proyek melalui</w:t>
        <w:br/>
        <w:t>beberapa faktor, seperti kejelasan kebutuhan pengguna, keakraban dengan teknologi,</w:t>
        <w:br/>
        <w:t>kompleksitas, keandalan, kerangka waktu, dan visibilitas jadwal, untuk memilih</w:t>
        <w:br/>
        <w:t>metodologi yang paling tepat digunakan dalam pengembangan proyek.</w:t>
        <w:br/>
        <w:br/>
        <w:t>Manajer proyek kemudian memperkirakan kerangka waktu untuk proyek</w:t>
        <w:br/>
        <w:t>tersebut. Pengalaman masa lalu, standar industri, dan teknik seperti analisis function-</w:t>
        <w:br/>
        <w:t>point, memberikan bantuan dalam tugas ini. Metodologi proyek menyediakan daftar</w:t>
        <w:br/>
        <w:t>tugas dan sasaran proyek, yang diubah oleh manajer proyek, tergantung pada kebutuhan</w:t>
        <w:br/>
        <w:t>proyek tertentu. Untuk membuat rencana kerja, manajer proyek merevisi tugas-tugas</w:t>
        <w:br/>
        <w:t>menjadi struktur rincian kerja, perkiraan waktu penugasan, serta informasi lainnya</w:t>
        <w:br/>
        <w:t>dimasukkan ke dalam rencana kerja.</w:t>
        <w:br/>
        <w:br/>
        <w:t>@ Tes Formatif 2</w:t>
        <w:br/>
        <w:br/>
        <w:t>Pilihlah satu jawaban yang paling tepat!</w:t>
        <w:br/>
        <w:br/>
        <w:t>1) — Varian model Waterfall yang proses pengembangannya menekankan pada aspek</w:t>
        <w:br/>
        <w:t>efektivitas pengujian sistem pada berbagai tingkatan fase adalah ....</w:t>
        <w:br/>
        <w:t>A. Model Parallel</w:t>
        <w:br/>
        <w:t>B V-Model</w:t>
        <w:br/>
        <w:t>&amp; Extreme Programming</w:t>
        <w:br/>
        <w:t>D Jawaban A dan B benar</w:t>
        <w:br/>
        <w:br/>
        <w:t>2) Metodologi pengembangan sistem berbasis Rapid Application Development</w:t>
        <w:br/>
        <w:t>(RAD) memiliki beberapa varian, kecuali ....</w:t>
        <w:br/>
        <w:t>A. System Development Life Cycle</w:t>
        <w:br/>
        <w:t>B.  Iterative Development</w:t>
        <w:br/>
        <w:t>C. System Prototyping</w:t>
        <w:br/>
        <w:t>D.  Throwaway Prototyping</w:t>
        <w:br/>
        <w:br/>
        <w:t>3) Model proses pengembangan sistem yang menekankan pada penggunaan</w:t>
        <w:br/>
        <w:t>prototype untuk mengeksplorasi alternatif desain adalah ....</w:t>
        <w:br/>
        <w:t>A. Model Dijkstra</w:t>
        <w:br/>
        <w:t>B. Model System Prototyping</w:t>
        <w:br/>
        <w:t>C. Model Throwaway Prototyping</w:t>
        <w:br/>
        <w:t>D. semua jawaban A, B, dan C salah</w:t>
        <w:br/>
        <w:br/>
        <w:t>4) Perhatikan karakteristik metodologi pengembangan sistem berikut:</w:t>
        <w:br/>
        <w:t>- mengikuti seluruh fase SDLC sebelum beriterasi</w:t>
        <w:br/>
        <w:t>- siklus pengembangan yang sangat pendek, sehingga dapat memberikan</w:t>
        <w:br/>
        <w:t>hasil yang cepat</w:t>
        <w:br/>
        <w:t>- memerlukan keterlibatan pengguna sistem secara aktif untuk memberikan</w:t>
        <w:br/>
        <w:t>masukan sepanjang siklus pengembangan</w:t>
        <w:br/>
        <w:t>- tidak cocok untuk proyek-proyek yang kompleks</w:t>
        <w:br/>
      </w:r>
    </w:p>
    <w:p>
      <w:pPr>
        <w:pStyle w:val="Heading1"/>
      </w:pPr>
      <w:r>
        <w:t>Halaman 112</w:t>
      </w:r>
    </w:p>
    <w:p>
      <w:r>
        <w:t>Perencanaan Sistem</w:t>
        <w:br/>
        <w:br/>
        <w:t>KJ)</w:t>
        <w:br/>
        <w:br/>
        <w:t>1)</w:t>
        <w:br/>
        <w:br/>
        <w:t>8)</w:t>
        <w:br/>
        <w:br/>
        <w:t>9)</w:t>
        <w:br/>
        <w:br/>
        <w:t>Karakteristik tersebut dimiliki oleh model pengembangan ....</w:t>
        <w:br/>
        <w:t>A. Waterfall</w:t>
        <w:br/>
        <w:br/>
        <w:t>B.  Iterative</w:t>
        <w:br/>
        <w:br/>
        <w:t>C. Extreme Programming</w:t>
        <w:br/>
        <w:br/>
        <w:t>D.  Semuajawaban A, B, dan C salah</w:t>
        <w:br/>
        <w:br/>
        <w:t>Beberapa cara yang dapat digunakan untuk memperkirakan waktu yang</w:t>
        <w:br/>
        <w:t>dibutuhkan untuk mengembangkan sistem adalah, kecuali ....</w:t>
        <w:br/>
        <w:br/>
        <w:t>A. menggunakan paket perangkat lunak estimasi</w:t>
        <w:br/>
        <w:br/>
        <w:t>B. menggunakan pendekatan ROI (Return on Investment)</w:t>
        <w:br/>
        <w:br/>
        <w:t>C. merujuk pada pengalaman masa lalu</w:t>
        <w:br/>
        <w:br/>
        <w:t>D. menggunakan pendekatan function-point</w:t>
        <w:br/>
        <w:br/>
        <w:t>Pada prinsipnya konsep dasar model Waterfall serupa dengan model Extreme</w:t>
        <w:br/>
        <w:t>Programming, yaitu iterasi terjadi setelah seluruh fase telah dilalui. Namun</w:t>
        <w:br/>
        <w:t>demikian, model Waterfall melalui setiap fase dengan cara mengembangkan</w:t>
        <w:br/>
        <w:t>modul kecil dan sederhana (tidak secara detail) untuk selanjutnya dilakukan</w:t>
        <w:br/>
        <w:t>pengujian, sehingga proses pengembangan menjadi cepat dan sangat fleksibel.</w:t>
        <w:br/>
        <w:t>A. Benar</w:t>
        <w:br/>
        <w:br/>
        <w:t>B. Salah</w:t>
        <w:br/>
        <w:br/>
        <w:t>Model System Prototyping tidak menghasilkan prototype yang akan berevolusi</w:t>
        <w:br/>
        <w:t>menjadi sistem akhir, melainkan hanya menghasilkan prototype desain yang</w:t>
        <w:br/>
        <w:t>bersifat sementara (hanya digunakan pada fase analisis dan desain sistem)</w:t>
        <w:br/>
        <w:br/>
        <w:t>A. Benar</w:t>
        <w:br/>
        <w:br/>
        <w:t>B. Salah</w:t>
        <w:br/>
        <w:br/>
        <w:t>Model Iterative memecah satu proyek menjadi beberapa bagian proyek untuk</w:t>
        <w:br/>
        <w:t>dikembangkan secara berurutan, namun tetap mengikuti siklus SDLC untuk</w:t>
        <w:br/>
        <w:t>setiap bagian proyek sebelum beriterasi, sedangkan model Waterfall</w:t>
        <w:br/>
        <w:t>mengimplementasikan seluruh bagian proyek secara utuh mengikuti siklus SDLC</w:t>
        <w:br/>
        <w:t>sebelum beriterasi.</w:t>
        <w:br/>
        <w:br/>
        <w:t>A. Benar</w:t>
        <w:br/>
        <w:br/>
        <w:t>B. Salah</w:t>
        <w:br/>
        <w:br/>
        <w:t>Throwaway Prototyping umumnya tidak menjadi pilihan untuk mengembangkan</w:t>
        <w:br/>
        <w:t>sistem yang mementingkan faktor keandalan, karena kurang hati-hati pada fase</w:t>
        <w:br/>
        <w:t>analisis dan fase desain yang justru sangat penting untuk sistem yang</w:t>
        <w:br/>
        <w:t>mementingkan keandalan.</w:t>
        <w:br/>
        <w:br/>
        <w:t>A. Benar</w:t>
        <w:br/>
        <w:br/>
        <w:t>B. Salah</w:t>
        <w:br/>
      </w:r>
    </w:p>
    <w:p>
      <w:pPr>
        <w:pStyle w:val="Heading1"/>
      </w:pPr>
      <w:r>
        <w:t>Halaman 113</w:t>
      </w:r>
    </w:p>
    <w:p>
      <w:r>
        <w:t>MSIM4302 | Modul 02</w:t>
        <w:br/>
        <w:br/>
        <w:t>10) Keberhasilan model Extreme Programming dapat dicapai hanya jika diterapkan</w:t>
        <w:br/>
        <w:t>pada proyek skala kecil dengan tim pengembang dalam kelompok kecil.</w:t>
        <w:br/>
        <w:t>A. Benar</w:t>
        <w:br/>
        <w:t>B. Salah</w:t>
        <w:br/>
        <w:br/>
        <w:t>Cocokkanlah jawaban Anda dengan Kunci Jawaban Tes Formatif 2 yang terdapat</w:t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Arti tingkat penguasaan</w:t>
        <w:br/>
        <w:br/>
        <w:t>7070 - 19 Fo 80Fo - 8972 90F5</w:t>
        <w:br/>
        <w:br/>
        <w:t>kurang cukup baik baik sekali</w:t>
        <w:br/>
        <w:br/>
        <w:t>Apabila mencapai tingkat penguasaan 8096 atau lebih, Anda dapat meneruskan</w:t>
        <w:br/>
        <w:t>dengan modul selanjutnya. Bagus! Jika masih di bawah 8046, Anda harus mengulangi</w:t>
        <w:br/>
        <w:t>materi Kegiatan Belajar 2, terutama bagian yang belum dikuasai.</w:t>
        <w:br/>
      </w:r>
    </w:p>
    <w:p>
      <w:pPr>
        <w:pStyle w:val="Heading1"/>
      </w:pPr>
      <w:r>
        <w:t>Halaman 114</w:t>
      </w:r>
    </w:p>
    <w:p>
      <w:r>
        <w:t>Perencanaan Sistem</w:t>
        <w:br/>
        <w:br/>
        <w:t>mma KUnci Jawaban Tes Formatif</w:t>
        <w:br/>
        <w:br/>
        <w:t>Tes Formatif 1</w:t>
        <w:br/>
        <w:br/>
        <w:t>1)</w:t>
        <w:br/>
        <w:t>2)</w:t>
        <w:br/>
        <w:t>3)</w:t>
        <w:br/>
        <w:t>4</w:t>
        <w:br/>
        <w:t>5)</w:t>
        <w:br/>
        <w:t>6)</w:t>
        <w:br/>
        <w:t>1)</w:t>
        <w:br/>
        <w:t>8)</w:t>
        <w:br/>
        <w:t>»</w:t>
        <w:br/>
        <w:t>10)</w:t>
        <w:br/>
        <w:br/>
        <w:t>PPK</w:t>
        <w:br/>
        <w:br/>
        <w:t>Tes Formatif 2</w:t>
        <w:br/>
        <w:br/>
        <w:t>1)</w:t>
        <w:br/>
        <w:t>2)</w:t>
        <w:br/>
        <w:t>3)</w:t>
        <w:br/>
        <w:t>5)</w:t>
        <w:br/>
        <w:t>5)</w:t>
        <w:br/>
        <w:t>6)</w:t>
        <w:br/>
        <w:t>»</w:t>
        <w:br/>
        <w:t>8)</w:t>
        <w:br/>
        <w:t>Lu)</w:t>
        <w:br/>
        <w:t>10)</w:t>
        <w:br/>
        <w:br/>
        <w:t>SbKLPPYWOAOOLK</w:t>
        <w:br/>
      </w:r>
    </w:p>
    <w:p>
      <w:pPr>
        <w:pStyle w:val="Heading1"/>
      </w:pPr>
      <w:r>
        <w:t>Halaman 115</w:t>
      </w:r>
    </w:p>
    <w:p>
      <w:r>
        <w:t>MSIM4302 | Modul 02</w:t>
        <w:br/>
        <w:br/>
        <w:t>HB —— oo Glosarium</w:t>
        <w:br/>
        <w:br/>
        <w:t>Agile : Sekelompok metodologi pemrograman yang fokus pada</w:t>
        <w:br/>
        <w:t>development penyederhaan SDLC</w:t>
        <w:br/>
        <w:br/>
        <w:t>Break-Even : Perhitungan untuk menentukan jumlah tahun yang dibutuhkan</w:t>
        <w:br/>
        <w:t>Point (BEP) suatu perusahaan untuk mengembalikan investasi awalnya</w:t>
        <w:br/>
        <w:t>Cash Flow 1 Arus kas</w:t>
        <w:br/>
        <w:br/>
        <w:t>Informasi penerimaan dan pengeluaran kas dalam sebuah</w:t>
        <w:br/>
        <w:t>perusahaan pada periode waktu tertentu</w:t>
        <w:br/>
        <w:br/>
        <w:t>Champion : Eksekutif tingkat tinggi yang mensponsori pengembangan</w:t>
        <w:br/>
        <w:t>proyek sistem</w:t>
        <w:br/>
        <w:br/>
        <w:t>Cost-benefit : Analisis biaya-manfaat</w:t>
        <w:br/>
        <w:br/>
        <w:t>analysis</w:t>
        <w:br/>
        <w:br/>
        <w:t>Costs and 1 Biaya dan manfaat</w:t>
        <w:br/>
        <w:br/>
        <w:t>Benefits</w:t>
        <w:br/>
        <w:br/>
        <w:t>Customer : Program aplikasi yang berfokus pada aktifitas perusahaan</w:t>
        <w:br/>
        <w:br/>
        <w:t>Relationship dengan pelanggan</w:t>
        <w:br/>
        <w:br/>
        <w:t>Management</w:t>
        <w:br/>
        <w:br/>
        <w:t>(CRM)</w:t>
        <w:br/>
        <w:br/>
        <w:t>End-user : Pengguna akhir sistem (orang yang akan mengoperasikan</w:t>
        <w:br/>
        <w:t>sistem)</w:t>
        <w:br/>
        <w:br/>
        <w:t>Estimasi 1 Melihat ke masa depan mengenai suatu ketidakpastian untuk</w:t>
        <w:br/>
        <w:br/>
        <w:t>mendefenisikan skenario kasus terbaik dan kasus terburuk</w:t>
        <w:br/>
        <w:br/>
        <w:t>Extreme : Metodologi pengembangan sistem secara cepat yang</w:t>
        <w:br/>
        <w:t>Programming mengedepankan konsep komunikasi, kerja secara kelompok,</w:t>
        <w:br/>
        <w:t>(XP) kesederhanaan, umpan balik, dan keberanian untuk</w:t>
        <w:br/>
        <w:br/>
        <w:t>memberikan kepuasan kepada pengguna sistem</w:t>
        <w:br/>
        <w:t>Familier : Keakraban dengan teknologi</w:t>
        <w:br/>
        <w:br/>
        <w:t>Fitur :  Modul-modul fungsional yang terdapat dalam aplikasi sistem</w:t>
        <w:br/>
        <w:t>informasi</w:t>
        <w:br/>
      </w:r>
    </w:p>
    <w:p>
      <w:pPr>
        <w:pStyle w:val="Heading1"/>
      </w:pPr>
      <w:r>
        <w:t>Halaman 116</w:t>
      </w:r>
    </w:p>
    <w:p>
      <w:r>
        <w:t>Perencanaan Sistem</w:t>
        <w:br/>
        <w:br/>
        <w:t>Information</w:t>
        <w:br/>
        <w:t>Technology</w:t>
        <w:br/>
        <w:t>(IT)</w:t>
        <w:br/>
        <w:br/>
        <w:t>Intangible</w:t>
        <w:br/>
        <w:t>benefits</w:t>
        <w:br/>
        <w:br/>
        <w:t>Intangible costs</w:t>
        <w:br/>
        <w:br/>
        <w:t>Iterative</w:t>
        <w:br/>
        <w:t>Development</w:t>
        <w:br/>
        <w:br/>
        <w:t>Net Present</w:t>
        <w:br/>
        <w:t>Value (NPV)</w:t>
        <w:br/>
        <w:br/>
        <w:t>Present Value</w:t>
        <w:br/>
        <w:t>(PV)</w:t>
        <w:br/>
        <w:br/>
        <w:t>Project's</w:t>
        <w:br/>
        <w:t>Economic</w:t>
        <w:br/>
        <w:t>Value</w:t>
        <w:br/>
        <w:t>Prototype</w:t>
        <w:br/>
        <w:br/>
        <w:t>Rapid</w:t>
        <w:br/>
        <w:t>Application</w:t>
        <w:br/>
        <w:t>Development</w:t>
        <w:br/>
        <w:t>(RAD)</w:t>
        <w:br/>
        <w:br/>
        <w:t>Reguirement</w:t>
        <w:br/>
        <w:br/>
        <w:t>Return on</w:t>
        <w:br/>
        <w:t>Investment</w:t>
        <w:br/>
        <w:t>(ROI)</w:t>
        <w:br/>
        <w:t>Stakeholder</w:t>
        <w:br/>
        <w:br/>
        <w:t>Studi</w:t>
        <w:br/>
        <w:t>Kelayakan</w:t>
        <w:br/>
        <w:br/>
        <w:t>Teknologi Informasi (TI)</w:t>
        <w:br/>
        <w:br/>
        <w:t>Manfaat (nilai) yang tidak berwujud</w:t>
        <w:br/>
        <w:br/>
        <w:t>Biaya yang tidak berwujud</w:t>
        <w:br/>
        <w:br/>
        <w:t>Metodologi pengembangan sistem yang bekerja dengan cara</w:t>
        <w:br/>
        <w:t>memecah satu proyek menjadi beberapa bagian untuk</w:t>
        <w:br/>
        <w:t>dikembangkan secara berurutan</w:t>
        <w:br/>
        <w:br/>
        <w:t>Perhitungan untuk menentukan perbedaan antara total nilai</w:t>
        <w:br/>
        <w:t>sekarang dari manfaat dengan total nilai sekarang dari biaya</w:t>
        <w:br/>
        <w:br/>
        <w:t>Perhitungan untuk menentukan nilai uang saat ini didasarkan</w:t>
        <w:br/>
        <w:t>pada hasil di masa mendatang</w:t>
        <w:br/>
        <w:br/>
        <w:t>Nilai ekonomis proyek</w:t>
        <w:br/>
        <w:br/>
        <w:t>Versi sederhana yang belum memiliki fitur lengkap dari sistem</w:t>
        <w:br/>
        <w:t>yang dikembangkan</w:t>
        <w:br/>
        <w:br/>
        <w:t>Kumpulan metodologi pengembangan sistem yang didesain</w:t>
        <w:br/>
        <w:t>untuk mempercepat fase SDLC guna mendapatkan sebagian</w:t>
        <w:br/>
        <w:t>dari sistem yang dikembangkan dengan cepat tersebut ke</w:t>
        <w:br/>
        <w:t>tangan pengguna untuk dievaluasi dan mendapatkan umpan</w:t>
        <w:br/>
        <w:t>balik.</w:t>
        <w:br/>
        <w:br/>
        <w:t>Kebutuhan</w:t>
        <w:br/>
        <w:br/>
        <w:t>Perhitungan yang mengukur tingkat pengembalian rata-rata</w:t>
        <w:br/>
        <w:t>yang diperoleh dari uang yang diinvestasikan dalam proyek</w:t>
        <w:br/>
        <w:br/>
        <w:t>Pemangku kepentingan yang terdiri atas penggagas proyek,</w:t>
        <w:br/>
        <w:t>manajemen organisasi, dan pengguna sistem yang</w:t>
        <w:br/>
        <w:t>dikembangkan</w:t>
        <w:br/>
        <w:br/>
        <w:t>Studi yang dilakukan untuk menentukan apakah suatu proyek</w:t>
        <w:br/>
        <w:t>layak untuk direalisasikan atau tidak</w:t>
        <w:br/>
      </w:r>
    </w:p>
    <w:p>
      <w:pPr>
        <w:pStyle w:val="Heading1"/>
      </w:pPr>
      <w:r>
        <w:t>Halaman 117</w:t>
      </w:r>
    </w:p>
    <w:p>
      <w:r>
        <w:t>MSIM4302 | Modul 02</w:t>
        <w:br/>
        <w:br/>
        <w:t>System 1 Siklus hidup pengembangan sistem sebuah siklus dalam proses</w:t>
        <w:br/>
        <w:t>Development pengembangan sistem informasi, yang terdiri dari tahapan</w:t>
        <w:br/>
        <w:t>Life Cycle merencanakan, membuat, menguji, dan meluncurkan sistem</w:t>
        <w:br/>
        <w:t>(SDLC) informasi</w:t>
        <w:br/>
        <w:br/>
        <w:t>System : Metodologi pengembangan sistem yang bekerja menghasilkan</w:t>
        <w:br/>
        <w:t>Prototype prototype sebagai cikal bakal sistem akhir</w:t>
        <w:br/>
        <w:br/>
        <w:t>Tangible 1 Manfaat (nilai) yang berwujud/nyata</w:t>
        <w:br/>
        <w:br/>
        <w:t>Benefits</w:t>
        <w:br/>
        <w:br/>
        <w:t>Tangible items  : Barang-barang yang berwujud/nyata</w:t>
        <w:br/>
        <w:br/>
        <w:t>Throwaway 1 Metodologi pengembangan sistem yang bekerja hanya untuk</w:t>
        <w:br/>
        <w:t>Prototyping menghasilkan Prototype Desain selama fase analisis dan fase</w:t>
        <w:br/>
        <w:br/>
        <w:t>desain sistem</w:t>
        <w:br/>
        <w:br/>
        <w:t>V-Model :  Fase-fase metodologi pengembangan sistem yang menyerupai</w:t>
        <w:br/>
        <w:t>kurva V</w:t>
        <w:br/>
        <w:t>Waterfall 2 Air terjun</w:t>
        <w:br/>
        <w:br/>
        <w:t>Fase-fase metodologi pengembangan sistem yang bergerak</w:t>
        <w:br/>
        <w:t>maju dengan cara yang sama seperti air terjun</w:t>
        <w:br/>
      </w:r>
    </w:p>
    <w:p>
      <w:pPr>
        <w:pStyle w:val="Heading1"/>
      </w:pPr>
      <w:r>
        <w:t>Halaman 118</w:t>
      </w:r>
    </w:p>
    <w:p>
      <w:r>
        <w:t>Perencanaan Sistem</w:t>
        <w:br/>
        <w:t>—emmmmmea Daftar Pustaka</w:t>
        <w:br/>
        <w:br/>
        <w:t>Dennis, A., Wixom, B. H., &amp; Roth, R.M. (2012). Systems analysis &amp; design. Sth</w:t>
        <w:br/>
        <w:t>Edition. United States of America: John Wiley &amp; Sons, Inc.</w:t>
        <w:br/>
        <w:br/>
        <w:t>Fowler, M. (2005). UML distilled, Edisi 3. Yogyakarta: ANDI.</w:t>
        <w:br/>
        <w:br/>
        <w:t>Jogiyanto, H.M. (2008). Analisis &amp; disain sistem informasi: pendekatan terstruktur</w:t>
        <w:br/>
        <w:t>teori dan praktek aplikasi bisnis. Edisi 3. Yogyakarta: ANDI.</w:t>
        <w:br/>
        <w:br/>
        <w:t>Pressman, R.S., &amp; Maxim, B.R. (2014). Software engineering: a practitioner's</w:t>
        <w:br/>
        <w:t>approach, 8th Edition. New York: McGraw-Hill Education.</w:t>
        <w:br/>
        <w:br/>
        <w:t>Sommerville, I. (2011). Software engineering. 9th Edition. USA: Pearson.</w:t>
        <w:br/>
        <w:br/>
        <w:t>Tantra, R. (2012). Manajemen proyek sistem informasi. Yogyakarta: ANDI.</w:t>
        <w:br/>
      </w:r>
    </w:p>
    <w:p>
      <w:pPr>
        <w:pStyle w:val="Heading1"/>
      </w:pPr>
      <w:r>
        <w:t>Halaman 119</w:t>
      </w:r>
    </w:p>
    <w:p>
      <w:r>
        <w:t>MSIM4302</w:t>
        <w:br/>
        <w:t>Edisi 1</w:t>
        <w:br/>
        <w:br/>
        <w:t>MODUL 03</w:t>
        <w:br/>
        <w:br/>
        <w:t>Analisis Sistem</w:t>
        <w:br/>
        <w:br/>
        <w:t>Bahar, S.T., M.Kom.</w:t>
        <w:br/>
        <w:br/>
      </w:r>
    </w:p>
    <w:p>
      <w:pPr>
        <w:pStyle w:val="Heading1"/>
      </w:pPr>
      <w:r>
        <w:t>Halaman 120</w:t>
      </w:r>
    </w:p>
    <w:p>
      <w:r>
        <w:t>Modul 03</w:t>
        <w:br/>
        <w:br/>
        <w:t>Analisis Sistem</w:t>
        <w:br/>
        <w:br/>
        <w:t>Kegiatan Belajar 1</w:t>
        <w:br/>
        <w:t>Penentuan Kebutuhan</w:t>
        <w:br/>
        <w:t>(Persyaratan)</w:t>
        <w:br/>
        <w:br/>
        <w:t>Latihan</w:t>
        <w:br/>
        <w:t>Rangkuman</w:t>
        <w:br/>
        <w:t>Tes Formatif 1</w:t>
        <w:br/>
        <w:br/>
        <w:t>Kegiatan Belajar 2</w:t>
        <w:br/>
        <w:t>Teknik Elisitasi dan Strategi</w:t>
        <w:br/>
        <w:t>Analisis Kebutuhan</w:t>
        <w:br/>
        <w:br/>
        <w:t>Latihan</w:t>
        <w:br/>
        <w:t>Rangkuman</w:t>
        <w:br/>
        <w:t>Tes Formatif 2</w:t>
        <w:br/>
        <w:br/>
        <w:t>Kunci Jawaban Tes Formatif</w:t>
        <w:br/>
        <w:t>Glosarium</w:t>
        <w:br/>
        <w:t>Daftar Pustaka</w:t>
        <w:br/>
        <w:br/>
        <w:t>3.4</w:t>
        <w:br/>
        <w:br/>
        <w:t>3.18</w:t>
        <w:br/>
        <w:t>3.19</w:t>
        <w:br/>
        <w:br/>
        <w:t>3.20</w:t>
        <w:br/>
        <w:br/>
        <w:t>3.23</w:t>
        <w:br/>
        <w:br/>
        <w:t>3.47</w:t>
        <w:br/>
        <w:t>3.49</w:t>
        <w:br/>
        <w:t>3.50</w:t>
        <w:br/>
        <w:br/>
        <w:t>3.53</w:t>
        <w:br/>
        <w:t>3.54</w:t>
        <w:br/>
        <w:t>3.56</w:t>
        <w:br/>
        <w:br/>
      </w:r>
    </w:p>
    <w:p>
      <w:pPr>
        <w:pStyle w:val="Heading1"/>
      </w:pPr>
      <w:r>
        <w:t>Halaman 121</w:t>
      </w:r>
    </w:p>
    <w:p>
      <w:r>
        <w:t>MSIM4302 | Modul 03</w:t>
        <w:br/>
        <w:br/>
        <w:t>$ Pendahuluan</w:t>
        <w:br/>
        <w:br/>
        <w:t>D alam konteks System Development Life Cycle (SDLC), output dari fase</w:t>
        <w:br/>
        <w:t>perencanaan proyek (studi kelayakan dan perencanaan proyek sistem) adalah</w:t>
        <w:br/>
        <w:t>menentukan ruang lingkup proyek, menilai kelayakan proyek, dan memberikan rencana</w:t>
        <w:br/>
        <w:t>kerja awal. Hasil tahap perencanaan ini merupakan input utama fase analisis.</w:t>
        <w:br/>
        <w:br/>
        <w:t>Selama fase analisis, analis menentukan kebutuhan fungsional untuk sistem baru.</w:t>
        <w:br/>
        <w:t>Modul ini dimulai dengan menjelaskan fase analisis dan hasil utamanya. Selanjutnya</w:t>
        <w:br/>
        <w:t>menjelaskan konsep kebutuhan dan mendefinisikan beberapa kategori kebutuhan,</w:t>
        <w:br/>
        <w:t>menjelaskan struktur pernyataan definisi kebutuhan. Bagian ini juga membahas teknik</w:t>
        <w:br/>
        <w:t>untuk mendapatkan kebutuhan seperti wawancara, sesi JAD (Joint Application</w:t>
        <w:br/>
        <w:t>Development), kuesioner, analisis dokumen, dan observasi. Pada bagian akhir</w:t>
        <w:br/>
        <w:t>menjelaskan beberapa strategi analisis kebutuhan untuk membantu analis</w:t>
        <w:br/>
        <w:t>mengidentifikasi kebutuhan.</w:t>
        <w:br/>
        <w:br/>
        <w:t>Setelah mempelajari modul ini mahasiswa diharapkan secara lebih rinci mampu</w:t>
        <w:br/>
        <w:t>menjelaskan:</w:t>
        <w:br/>
        <w:t>tujuan analisis dan hasil utama yang akan dicapai:</w:t>
        <w:br/>
        <w:t>konsep dan kategori kebutuhan:</w:t>
        <w:br/>
        <w:t>proses penentuan kebutuhan,</w:t>
        <w:br/>
        <w:t>cara menyusun struktur pernyataan definisi kebutuhan,</w:t>
        <w:br/>
        <w:t>berbagai teknik validasi kebutuhan:</w:t>
        <w:br/>
        <w:t>tentang elisitasi dan berbagai teknik elisitasi kebutuhan,</w:t>
        <w:br/>
        <w:t>strategi analisis kebutuhan.</w:t>
        <w:br/>
        <w:br/>
        <w:t>SE AN MA P3 a01 Klik</w:t>
        <w:br/>
      </w:r>
    </w:p>
    <w:p>
      <w:pPr>
        <w:pStyle w:val="Heading1"/>
      </w:pPr>
      <w:r>
        <w:t>Halaman 122</w:t>
      </w:r>
    </w:p>
    <w:p>
      <w:r>
        <w:t>Kegiatan</w:t>
        <w:br/>
        <w:t>Belajar</w:t>
        <w:br/>
        <w:br/>
        <w:t>Penentuan Kebutuhan 1</w:t>
        <w:br/>
        <w:t>(Persyaratan)</w:t>
        <w:br/>
        <w:br/>
        <w:t>P enentuan kebutuhan sistem dilakukan dengan cara transformasi kebutuhan bisnis</w:t>
        <w:br/>
        <w:t>sistem menjadi daftar yang lebih terperinci mengenai apa yang harus dilakukan</w:t>
        <w:br/>
        <w:t>sistem baru untuk memberikan nilai yang dibutuhkan bagi bisnis. Daftar kebutuhan</w:t>
        <w:br/>
        <w:t>yang terperinci ini didukung, dikonfirmasi, dan diklarifikasi oleh kegiatan lain dari fase</w:t>
        <w:br/>
        <w:t>analisis, yaitu kegiatan pengembangan model proses dan pengembangan model data</w:t>
        <w:br/>
        <w:t>(akan dibahas pada kegiatan belajar selanjutnya).</w:t>
        <w:br/>
        <w:br/>
        <w:t>A.  FASE ANALISIS</w:t>
        <w:br/>
        <w:br/>
        <w:t>Fase analisis dapat didefinisikan sebagai suatu kegiatan penguraian suatu sistem</w:t>
        <w:br/>
        <w:t>informasi yang utuh ke dalam bagian-bagian komponennya untuk mengidentifikasi dan</w:t>
        <w:br/>
        <w:t>mengevaluasi permasalahan-permasalahan, kesempatan-kesempatan, hambatan-</w:t>
        <w:br/>
        <w:t>hambatan yang terjadi, dan kebutuhan-kebutuhan yang diharapkan sehingga dapat</w:t>
        <w:br/>
        <w:t>diusulkan perbaikan-perbaikannya (Jogiyanto, 2008).</w:t>
        <w:br/>
        <w:br/>
        <w:t>Pada intinya tujuan akhir dari fase analisis adalah mengidentifikasi kebutuhan-</w:t>
        <w:br/>
        <w:t>kebutuhan pengguna secara terperinci pada sistem baru yang akan dikembangkan.</w:t>
        <w:br/>
        <w:t>Analis bekerja sama dengan pengguna bisnis dari sistem baru untuk memahami</w:t>
        <w:br/>
        <w:t>kebutuhan mereka. Proses analisis sistem melibatkan tiga langkah utama (Dennis,</w:t>
        <w:br/>
        <w:t>2012), yaitu:</w:t>
        <w:br/>
        <w:br/>
        <w:t>1. memahami kerja sistem yang ada (sistem yang sedang berjalan),</w:t>
        <w:br/>
        <w:br/>
        <w:t>&amp;, mengidentifikasi perbaikan atau penyempurnaan yang diharapkan,</w:t>
        <w:br/>
        <w:br/>
        <w:t>2. menentukan kebutuhan (persyaratan) untuk sistem baru (sistem yang akan</w:t>
        <w:br/>
        <w:t>datang).</w:t>
        <w:br/>
        <w:br/>
        <w:t>Memahami kerja sistem yang ada dapat dilakukan dengan mempelajari secara</w:t>
        <w:br/>
        <w:t>terinci bagaimana sistem yang ada beroperasi. Hal paling utama yang perlu dipahami</w:t>
        <w:br/>
        <w:t>adalah mengidentifikasi masalah yang muncul dalam operasi sistem yang ada. Masalah</w:t>
        <w:br/>
        <w:t>inilah yang menyebabkan sasaran dari sistem tidak dapat dicapai. Untuk mempelajari</w:t>
        <w:br/>
        <w:t>operasi dari sistem ini diperlukan data yang dapat diperoleh dengan cara melakukan</w:t>
        <w:br/>
        <w:t>penelitian (mekanisme melakukan penelitian akan dibahas pada materi selanjutnya).</w:t>
        <w:br/>
        <w:t>Bila pada tahap perencanaan sistem juga pernah dilakukan penelitian untuk memperoleh</w:t>
        <w:br/>
        <w:t>data, penelitian ini sifatnya hanya sebagai penelitian pendahuluan (preliminary survey).</w:t>
        <w:br/>
      </w:r>
    </w:p>
    <w:p>
      <w:pPr>
        <w:pStyle w:val="Heading1"/>
      </w:pPr>
      <w:r>
        <w:t>Halaman 123</w:t>
      </w:r>
    </w:p>
    <w:p>
      <w:r>
        <w:t>MSIM4302 | Modul 03</w:t>
        <w:br/>
        <w:br/>
        <w:t>Pada tahap analisis sistem, penelitian yang dilakukan adalah penelitian terinci (detailed</w:t>
        <w:br/>
        <w:t>survey).</w:t>
        <w:br/>
        <w:br/>
        <w:t>Ada kalanya langkah pertama (memahami sistem yang ada) tidak dilakukan atau</w:t>
        <w:br/>
        <w:t>hanya dilakukan secara singkat. Ini dilakukan dengan bebarapa alasan: ketika belum</w:t>
        <w:br/>
        <w:t>ada sistem yang sedang berjalan saat ini, jika sistem dan proses yang ada saat ini tidak</w:t>
        <w:br/>
        <w:t>relevan dengan sistem di masa depan, atau jika tim proyek menggunakan metodologi</w:t>
        <w:br/>
        <w:t>pengembangan Rapid Application Development (RAD) atau agile yang memang tidak</w:t>
        <w:br/>
        <w:t>menekankan hal tersebut dilakukan. Metode tradisional seperti waterfall dan</w:t>
        <w:br/>
        <w:t>pengembangan parallel biasanya mensyaratkan waktu yang cukup untuk memahami</w:t>
        <w:br/>
        <w:t>sistem yang ada dan mengidentifikasi perbaikan-perbaikan yang diharapkan sebelum</w:t>
        <w:br/>
        <w:t>memulai mengidentifikasi kebutuhan untuk sistem yang akan datang. Metodologi RAD</w:t>
        <w:br/>
        <w:t>dan agile yang terbaru seperti pengembangan iterative, system prototyping, throwaway,</w:t>
        <w:br/>
        <w:t>dan extreme programming, berfokus secara eksklusif pada bagaimana melakukan</w:t>
        <w:br/>
        <w:t>perbaikan dan mengidentifikasi kebutuhan sistem yang akan datang, dan hanya</w:t>
        <w:br/>
        <w:t>mencurahkan sedikit waktu untuk memahami sistem yang ada saat ini. Pemahaman</w:t>
        <w:br/>
        <w:t>yang diperoleh dari proses memahami sistem yang ada saat ini bisa sangat berharga bagi</w:t>
        <w:br/>
        <w:t>tim pengembang proyek.</w:t>
        <w:br/>
        <w:br/>
        <w:t>Keterampilan berpikir kritis adalah kemampuan untuk mengenali kekuatan dan</w:t>
        <w:br/>
        <w:t>kelemahan, serta menyusun kembali ide dalam bentuk yang lebih baik. Keterampilan</w:t>
        <w:br/>
        <w:t>ini diperlukan oleh analis agar analis dapat memahami masalah dan mengembangkan</w:t>
        <w:br/>
        <w:t>proses bisnis baru yang lebih baik, yang didukung oleh teknologi sistem informasi.</w:t>
        <w:br/>
        <w:t>Keterampilan ini sangat penting dalam menganalisis hasil penemuan kebutuhan sistem</w:t>
        <w:br/>
        <w:t>dan menerjemahkan kebutuhan tersebut menjadi sebuah konsep untuk sistem yang baru.</w:t>
        <w:br/>
        <w:br/>
        <w:t>Contoh Kasus:</w:t>
        <w:br/>
        <w:br/>
        <w:t>Misalkan dalam melakukan kajian kebutuhan sistem, pengguna menyatakan</w:t>
        <w:br/>
        <w:t>bahwa sistem baru harus "meniadakan persediaan cadangan". Meskipun ide ini</w:t>
        <w:br/>
        <w:t>mungkin merupakan tujuan proyek yang sangat layak dipertimbangkan untuk</w:t>
        <w:br/>
        <w:t>dilakukan, analis perlu memikirkannya secara kritis untuk merumuskan kebutuhan</w:t>
        <w:br/>
        <w:t>sistem yang berguna. Pertama-tama analis dapat membuat agar pengguna mencoba</w:t>
        <w:br/>
        <w:t>memikirkan tentang keadaan yang mengarah ke kehabisan stok (misalnya situasi ketika</w:t>
        <w:br/>
        <w:t>pesanan dari pemasok tidak tepat waktu sehingga terjadi keterlambatan). Dengan</w:t>
        <w:br/>
        <w:t>berfokus pada masalah ini, tim pengembang berada dalam posisi yang tepat untuk</w:t>
        <w:br/>
        <w:t>mengembangkan proses bisnis baru untuk mengatasi masalah ini. Kebutuhan baru akan</w:t>
        <w:br/>
        <w:t>didasarkan pada masalah yang benar-benar perlu diperbaiki. Dalam hal ini, kebutuhan</w:t>
        <w:br/>
        <w:t>untuk sistem yang baru mungkin termasuk di dalamnya adalah berikut ini.</w:t>
        <w:br/>
        <w:br/>
        <w:t>Il Sistem akan memperbaharui (update) informasi persediaan yang ada sebanyak</w:t>
        <w:br/>
        <w:t>dua kali sehari, dari yang sebelumnya hanya satu kali sehari.</w:t>
        <w:br/>
        <w:br/>
        <w:t>2: Sistem akan menghasilkan pemberitahuan kehabisan stok segera ketika jumlah</w:t>
        <w:br/>
        <w:t>item yang ada telah mencapai titik pemesanan ulang item.</w:t>
        <w:br/>
      </w:r>
    </w:p>
    <w:p>
      <w:pPr>
        <w:pStyle w:val="Heading1"/>
      </w:pPr>
      <w:r>
        <w:t>Halaman 124</w:t>
      </w:r>
    </w:p>
    <w:p>
      <w:r>
        <w:t>Analisis Sistem</w:t>
        <w:br/>
        <w:br/>
        <w:t>3, Sistem harus menyertakan pemasok yang direkomendasikan pada setiap</w:t>
        <w:br/>
        <w:t>pemberitahuan persediaan habis.</w:t>
        <w:br/>
        <w:br/>
        <w:t>4 Sistem harus mengirimkan pesanan pembelian untuk persediaan ke pemasok</w:t>
        <w:br/>
        <w:t>melalui sistem informasi yang aman.</w:t>
        <w:br/>
        <w:br/>
        <w:t>Dari contoh kasus di atas, analis tidak dapat secara realistis berharap bahwa</w:t>
        <w:br/>
        <w:t>kebutuhan yang sebenarnya untuk sistem baru dapat dengan mudah dikumpulkan</w:t>
        <w:br/>
        <w:t>setelah melalui beberapa percakapan dengan para pemangku kepentingan. Analis harus</w:t>
        <w:br/>
        <w:t>siap memahami segala situasi untuk menemukan kebutuhan sistem yang sebenarnya,</w:t>
        <w:br/>
        <w:t>dan ini seringkali bukanlah suatu proses yang mudah.</w:t>
        <w:br/>
        <w:br/>
        <w:t>Hasil akhir tahap analisis adalah proposal sistem yang memuat pernyataan</w:t>
        <w:br/>
        <w:t>kebutuhan sistem secara terperinci, model proses, dan model data bersama dengan</w:t>
        <w:br/>
        <w:t>analisis kelayakan dan rencana kerja yang telah direvisi. Pada akhir fase analisis,</w:t>
        <w:br/>
        <w:t>proposal sistem disampaikan kepada komite persetujuan, biasanya dalam bentuk</w:t>
        <w:br/>
        <w:t>penjelasan secara menyeluruh dari sistem. Tujuannya adalah untuk menjelaskan sistem</w:t>
        <w:br/>
        <w:t>secara terperinci sehingga pengguna, manajer, dan pengambil keputusan utama dapat</w:t>
        <w:br/>
        <w:t>memahaminya, dapat mengidentifikasi perubahan yang diperlukan, dan dapat membuat</w:t>
        <w:br/>
        <w:t>keputusan tentang apakah proyek harus dilanjutkan ke fase selanjutnya. Sebelum</w:t>
        <w:br/>
        <w:t>berpindah ke fase desain, proyek harus ditinjau untuk memastikan terus memberikan</w:t>
        <w:br/>
        <w:t>kontribusi nilai bisnis kepada organisasi. Jika disetujui, proposal sistem (berisi definisi</w:t>
        <w:br/>
        <w:t>kebutuhan, model proses sistem, dan model data) digunakan sebagai acuan (masukan)</w:t>
        <w:br/>
        <w:t>untuk langkah-langkah dalam fase desain, yang memperjelas dan menentukan secara</w:t>
        <w:br/>
        <w:t>lebih rinci bagaimana sebuah sistem akan dibangun.</w:t>
        <w:br/>
        <w:br/>
        <w:t>Garis antara fase analisis dan fase desain sangat samar, karena hasil akhir yang</w:t>
        <w:br/>
        <w:t>dibuat dalam fase analisis benar-benar merupakan langkah pertama dalam desain sistem</w:t>
        <w:br/>
        <w:t>baru. Banyak keputusan mengenai desain utama untuk sistem baru ditemukan dalam</w:t>
        <w:br/>
        <w:t>hasil analisis. Bahkan, beberapa ahli memberi nama lain yang lebih tepat untuk fase</w:t>
        <w:br/>
        <w:t>analisis sebagai "analisis dan desain awal", tetapi karena nama ini agak panjang dan</w:t>
        <w:br/>
        <w:t>karena sebagian besar organisasi hanya menyebut fase ini sebagai "analisis”, maka pada</w:t>
        <w:br/>
        <w:t>pembahasan ini juga akan menggunakan istilah "analisis". Meskipun demikian, penting</w:t>
        <w:br/>
        <w:t>untuk diingat bahwa hasil dari fase analisis benar-benar merupakan langkah pertama</w:t>
        <w:br/>
        <w:t>dalam desain sistem baru.</w:t>
        <w:br/>
        <w:br/>
        <w:t>Dalam banyak hal, menentukan kebutuhan sistem adalah satu-satunya aspek</w:t>
        <w:br/>
        <w:t>paling kritis dari seluruh rangkaian SDLC. Meskipun banyak faktor yang berkontribusi</w:t>
        <w:br/>
        <w:t>pada kegagalan proyek pengembangan sistem, kegagalan untuk menentukan kebutuhan</w:t>
        <w:br/>
        <w:t>sistemlah yang benar-benar menjadi penyebab utamanya (Mensah, 2003). Sebuah studi</w:t>
        <w:br/>
        <w:t>yang dilakukan oleh Mullaney pada tahun 2008 tentang proyek perangkat lunak</w:t>
        <w:br/>
        <w:t>perusahaan Fortune 500 menemukan hanya 3796 responden survei merasa proyek</w:t>
        <w:br/>
        <w:t>memenuhi kebutuhan pengguna (Dennis, 2012). Oleh karena itu, analis harus</w:t>
        <w:br/>
        <w:t>mencurahkan banyak perhatian pada pekerjaan yang dilakukan dalam fase analisis. Di</w:t>
        <w:br/>
        <w:t>sinilah elemen utama sistem pertama kali mulai muncul. Jika kebutuhan sistem</w:t>
        <w:br/>
      </w:r>
    </w:p>
    <w:p>
      <w:pPr>
        <w:pStyle w:val="Heading1"/>
      </w:pPr>
      <w:r>
        <w:t>Halaman 125</w:t>
      </w:r>
    </w:p>
    <w:p>
      <w:r>
        <w:t>MSIM4302 | Modul 03</w:t>
        <w:br/>
        <w:br/>
        <w:t>kemudian ditemukan salah atau tidak lengkap, pengerjaan ulang yang signifikan</w:t>
        <w:br/>
        <w:t>mungkin diperlukan, menambah waktu dan biaya yang sangat substansial untuk proyek.</w:t>
        <w:br/>
        <w:br/>
        <w:t>Semasa fase penentuan kebutuhan sistem, konsep sistem yang akan datang masih</w:t>
        <w:br/>
        <w:t>memungkinkan dengan mudah dapat diubah karena belum banyak pekerjaan yang</w:t>
        <w:br/>
        <w:t>dilakukan. Namun ketika sistem telah berjalan melalui fase SDLC berikutnya (desain</w:t>
        <w:br/>
        <w:t>dan implementasi), akan sulit untuk kembali ke penentuan kebutuhan sistem dan</w:t>
        <w:br/>
        <w:t>membuat perubahan besar karena semua pengerjaan ulang akan dilibatkan. Inilah</w:t>
        <w:br/>
        <w:t>sebabnya mengapa pendekatan iterative dari banyak metodologi RAD dan agile begitu</w:t>
        <w:br/>
        <w:t>efektif digunakan (sejumlah kecil kebutuhan sistem dapat diidentifikasi dan</w:t>
        <w:br/>
        <w:t>diimplementasikan dalam tahap-tahap tambahan, yang memungkinkan keseluruhan</w:t>
        <w:br/>
        <w:t>sistem berubah dan berkembang seiring waktu), demikian juga dengan metodologi</w:t>
        <w:br/>
        <w:t>seperti V-model yang menekankan pada pengujian sistem yang harus dilakukan pada</w:t>
        <w:br/>
        <w:t>saat yang sama ketika kebutuhan sistem sedang ditentukan. Dengan cara itu, pengujian</w:t>
        <w:br/>
        <w:t>bukan hanya proses yang berlangsung pada saat-saat terakhir sistem akan digunakan,</w:t>
        <w:br/>
        <w:t>akan tetapi juga langsung didasarkan pada kebutuhan sistem yang sedang didefinisikan.</w:t>
        <w:br/>
        <w:br/>
        <w:t>B. DEFINISI KEBUTUHAN (PERSYARATAN) DAN JENIS-JENIS</w:t>
        <w:br/>
        <w:t>KEBUTUHAN</w:t>
        <w:br/>
        <w:br/>
        <w:t>Kebutuhan adalah pernyataan tentang apa yang harus dilakukan sistem atau</w:t>
        <w:br/>
        <w:t>karakteristik apa yang perlu dimiliki oleh sistem. Semasa proyek pengembangan sistem</w:t>
        <w:br/>
        <w:t>berjalan, kebutuhan akan didefinisikan, yang menjelaskan apa yang sistem bisnis</w:t>
        <w:br/>
        <w:t>butuhkan (kebutuhan bisnis): apa yang perlu dilakukan pengguna (kebutuhan</w:t>
        <w:br/>
        <w:t>pengguna): apa yang harus dilakukan perangkat lunak (kebutuhan fungsional),</w:t>
        <w:br/>
        <w:t>karakteristik yang harus dimiliki sistem (kebutuhan nonfungsional), dan bagaimana</w:t>
        <w:br/>
        <w:t>sistem harus dibangun (kebutuhan sistem). Meskipun daftar jenis kebutuhan ini pada</w:t>
        <w:br/>
        <w:t>awalnya mungkin tampak ”mengintimidasi”, namun kategori kebutuhan tersebut hanya</w:t>
        <w:br/>
        <w:t>mencerminkan tahapan dalam SDLC di mana kebutuhan-kebutuhan didefinisikan.</w:t>
        <w:br/>
        <w:t>Dalam permintaan sistem pada fase perencanaan SDLC, tercantum pernyataan yang</w:t>
        <w:br/>
        <w:t>menjelaskan mengenai alasan untuk mengajukan proyek pengembangan sistem.</w:t>
        <w:br/>
        <w:t>Pernyataan-pernyataan ini mencerminkan kebutuhan bisnis bahwa jika dibangun,</w:t>
        <w:br/>
        <w:t>sistem ini akan memenuhi kebutuhan. Kebutuhan bisnis ini membantu menentukan</w:t>
        <w:br/>
        <w:t>tujuan keseluruhan sistem dan membantu memperjelas kontribusi yang akan</w:t>
        <w:br/>
        <w:t>dihasilkannya bagi keberhasilan organisasi. Contoh kebutuhan bisnis meliputi:</w:t>
        <w:br/>
        <w:br/>
        <w:t>1. meningkatkan pangsa pasar,</w:t>
        <w:br/>
        <w:br/>
        <w:t>2. mempersingkat waktu pemrosesan pesanan,</w:t>
        <w:br/>
        <w:br/>
        <w:t>3: mengurangi biaya layanan pelanggan:</w:t>
        <w:br/>
        <w:br/>
        <w:t>4. mengurangi biaya inventaris:</w:t>
        <w:br/>
        <w:br/>
        <w:t>5 meningkatkan respons terhadap permintaan layanan pelanggan.</w:t>
        <w:br/>
      </w:r>
    </w:p>
    <w:p>
      <w:pPr>
        <w:pStyle w:val="Heading1"/>
      </w:pPr>
      <w:r>
        <w:t>Halaman 126</w:t>
      </w:r>
    </w:p>
    <w:p>
      <w:r>
        <w:t>Analisis Sistem</w:t>
        <w:br/>
        <w:br/>
        <w:t>Ketika proyek pengembangan sistem selesai, kesuksesan akan diukur dengan</w:t>
        <w:br/>
        <w:t>mengevaluasi apakah kebutuhan bisnis yang disebutkan telah benar-benar tercapai.</w:t>
        <w:br/>
        <w:br/>
        <w:t>Semasa fase analisis, kebutuhan ditulis dari perspektif bisnis, dan kebutuhan-</w:t>
        <w:br/>
        <w:t>kebutuhan tersebut berfokus pada apa yang perlu dilakukan sistem untuk memenuhi</w:t>
        <w:br/>
        <w:t>kebutuhan pengguna bisnis. Tempat permulaan yang baik adalah berkonsentrasi pada</w:t>
        <w:br/>
        <w:t>apa yang sebenarnya harus diselesaikan pengguna dengan sistem yang ada untuk</w:t>
        <w:br/>
        <w:t>memenuhi pekerjaan atau tugas yang diperlukan. Kebutuhan pengguna ini</w:t>
        <w:br/>
        <w:t>menjelaskan hal-hal yang dilakukan pengguna sebagai bagian integral dari operasi</w:t>
        <w:br/>
        <w:t>bisnis. Contoh kebutuhan pengguna meliputi:</w:t>
        <w:br/>
        <w:br/>
        <w:t>L, menjadwalkan pertemuan dengan klien,</w:t>
        <w:br/>
        <w:t>6 menempatkan pesanan baru pelanggan,</w:t>
        <w:br/>
        <w:t>3 reorder inventaris.</w:t>
        <w:br/>
        <w:br/>
        <w:t>Menentukan cara di mana sistem baru dapat mendukung kebutuhan pengguna</w:t>
        <w:br/>
        <w:t>adalah kegiatan yang mengarah pada pernyataan kebutuhan fungsional sistem.</w:t>
        <w:br/>
        <w:t>Kebutuhan fungsional berkaitan langsung dengan proses yang harus dilakukan sistem</w:t>
        <w:br/>
        <w:t>sebagai bagian dari mendukung tugas pengguna, atau informasi yang perlu</w:t>
        <w:br/>
        <w:t>disediakannya saat pengguna melakukan suatu tugas. Institut Internasional Analisis</w:t>
        <w:br/>
        <w:t>Bisnis (IIBA) mendefinisikan kebutuhan fungsional sebagai "kemampuan suatu produk,</w:t>
        <w:br/>
        <w:t>atau hal-hal yang harus dilakukan oleh suatu produk untuk mendukung penggunanya"</w:t>
        <w:br/>
        <w:t>(Dennis, 2012), sedangkan Sommervile (2016) mendefinisikan kebutuhan fungsional</w:t>
        <w:br/>
        <w:t>sebagai pernyataan layanan yang harus diberikan sistem (produk perangkat lunak),</w:t>
        <w:br/>
        <w:t>bagaimana sistem harus bereaksi terhadap input tertentu, dan bagaimana sistem harus</w:t>
        <w:br/>
        <w:t>berlaku pada situasi-situasi tertentu. Pada beberapa kasus, kebutuhan fungsional juga</w:t>
        <w:br/>
        <w:t>dapat menyatakan secara eksplisit mengenai apa yang tidak boleh dilakukan sistem.</w:t>
        <w:br/>
        <w:t>Berdasarkan definisi-definisi tersebut, dapat disimpulkan bahwa kebutuhan fungsional</w:t>
        <w:br/>
        <w:t>menentukan bagaimana sistem akan mendukung pengguna dalam menyelesaikan tugas.</w:t>
        <w:br/>
        <w:br/>
        <w:t>Contoh:</w:t>
        <w:br/>
        <w:t>Misalkan kebutuhan pengguna adalah “menjadwalkan pertemuan dengan klien”.</w:t>
        <w:br/>
        <w:t>Kebutuhan fungsional yang terkait dengan tugas itu adalah:</w:t>
        <w:br/>
        <w:br/>
        <w:t>1. memastikan kesiapan klien,</w:t>
        <w:br/>
        <w:br/>
        <w:t>"3 menentukan tema pembicaraan yang sesuai dengan kesiapan klien,</w:t>
        <w:br/>
        <w:t>3. memilih tempat pertemuan yang diinginkan:</w:t>
        <w:br/>
        <w:br/>
        <w:t>4. mempersiapan proses perekaman pembicaraan,</w:t>
        <w:br/>
        <w:br/>
        <w:t>3 mengkonfirmasi janji pertemuan.</w:t>
        <w:br/>
        <w:br/>
        <w:t>Bila diperhatian, kebutuhan fungsional ini menjadi berkembang pada tugas</w:t>
        <w:br/>
        <w:t>pengguna untuk menggambarkan kemampuan dan fungsi yang perlu dimasukkan ke</w:t>
        <w:br/>
        <w:t>sistem, agar memungkinkan pengguna menyelesaikan tugas. Pada saat analis bekerja</w:t>
        <w:br/>
        <w:t>bersama dengan pengguna bisnis sistem untuk mengidentifikasi kebutuhan pengguna</w:t>
        <w:br/>
      </w:r>
    </w:p>
    <w:p>
      <w:pPr>
        <w:pStyle w:val="Heading1"/>
      </w:pPr>
      <w:r>
        <w:t>Halaman 127</w:t>
      </w:r>
    </w:p>
    <w:p>
      <w:r>
        <w:t>MSIM4302 | Modul 03</w:t>
        <w:br/>
        <w:br/>
        <w:t>dan kebutuhan fungsional, pengguna dapat mengungkapkan proses yang diperlukan</w:t>
        <w:br/>
        <w:t>atau informasi yang dibutuhkan. Misalnya, seperti yang ditunjukkan pada Gambar 3.1,</w:t>
        <w:br/>
        <w:t>pengguna dapat menyatakan "Sistem harus dapat menyimpan riwayat pesanan</w:t>
        <w:br/>
        <w:t>pelanggan selama tiga tahun" (kebutuhan informasi). Analis harus menyelidiki alasan</w:t>
        <w:br/>
        <w:t>dibalik pernyataan ini, seperti: "Sistem harus memungkinkan pelanggan yang terdaftar</w:t>
        <w:br/>
        <w:t>untuk meninjau riwayat pesanan mereka sendiri selama tiga tahun terakhir" (suatu</w:t>
        <w:br/>
        <w:t>kebutuhan proses). Demikian pula, pengguna dapat menyatakan "Sistem harus</w:t>
        <w:br/>
        <w:t>memeriksa pesanan pelanggan yang masuk untuk mempersiapkan persediaan" (suatu</w:t>
        <w:br/>
        <w:t>kebutuhan proses). Analis yang tanggap akan mengenali kebutuhan informasi terkait,</w:t>
        <w:br/>
        <w:t>"Sistem harus menjaga tingkat persediaan secara real time di semua gudang". Semua</w:t>
        <w:br/>
        <w:t>kebutuhan ini diperlukan untuk dapat sepenuhnya memahami sistem yang sedang</w:t>
        <w:br/>
        <w:t>dikembangkan.</w:t>
        <w:br/>
        <w:br/>
        <w:t>KEBUTUHAN DESKRIPSI CONTOH</w:t>
        <w:br/>
        <w:t>FUNGSIONAL</w:t>
        <w:br/>
        <w:t>BERORIENTASI | Sebuah proses - Sistem harus memungkinkan</w:t>
        <w:br/>
        <w:t>PADAPROSES | yang harus pelanggan yang terdaftar untuk</w:t>
        <w:br/>
        <w:t>dilakukan sistem meninjau riwayat pesanan</w:t>
        <w:br/>
        <w:t>mereka sendiri selama tiga</w:t>
        <w:br/>
        <w:t>tahun terakhir</w:t>
        <w:br/>
        <w:br/>
        <w:t>- Sistem harus memeriksa</w:t>
        <w:br/>
        <w:t>pesanan pelanggan yang</w:t>
        <w:br/>
        <w:t>masuk untuk mempersiapkan</w:t>
        <w:br/>
        <w:t>persediaan.</w:t>
        <w:br/>
        <w:br/>
        <w:t>- Sistem memungkinkan siswa</w:t>
        <w:br/>
        <w:t>untuk dapat melihat jadwal</w:t>
        <w:br/>
        <w:t>kursus saat mendaftar untuk</w:t>
        <w:br/>
        <w:t>mengikuti suatu kelas tertentu</w:t>
        <w:br/>
        <w:br/>
        <w:t>BERORIENTASI | Informasi yang - Sistem harus dapat</w:t>
        <w:br/>
        <w:br/>
        <w:t>PADA harus terkandung menyimpan riwayat pesanan</w:t>
        <w:br/>
        <w:br/>
        <w:t>INFORMASI dalam sistem pelanggan selama tiga tahun</w:t>
        <w:br/>
        <w:br/>
        <w:t>- Sistem harus menjaga tingkat</w:t>
        <w:br/>
        <w:t>persediaan secara real fime di</w:t>
        <w:br/>
        <w:t>semua gudang</w:t>
        <w:br/>
        <w:br/>
        <w:t>- Sistem — harus mencakup</w:t>
        <w:br/>
        <w:t>jumlah penjualan dan</w:t>
        <w:br/>
        <w:t>pengeluaran aktual yang</w:t>
        <w:br/>
        <w:t>dianggarkan untuk tahun</w:t>
        <w:br/>
        <w:t>berjalan dan tiga tahun</w:t>
        <w:br/>
        <w:t>sebelumnya</w:t>
        <w:br/>
        <w:br/>
        <w:t>Gambar 3.1</w:t>
        <w:br/>
        <w:t>Contoh Kebutuhan Fungsional</w:t>
        <w:br/>
      </w:r>
    </w:p>
    <w:p>
      <w:pPr>
        <w:pStyle w:val="Heading1"/>
      </w:pPr>
      <w:r>
        <w:t>Halaman 128</w:t>
      </w:r>
    </w:p>
    <w:p>
      <w:r>
        <w:t>Analisis Sistem</w:t>
        <w:br/>
        <w:br/>
        <w:t>Model proses (akan dibahas pada modul mendatang) digunakan untuk</w:t>
        <w:br/>
        <w:t>menjelaskan hubungan fungsi/proses dengan pengguna sistem, bagaimana suatu proses</w:t>
        <w:br/>
        <w:t>saling berhubungan, bagaimana data dimasukkan dan diproduksi oleh suatu proses, dan</w:t>
        <w:br/>
        <w:t>bagaimana fungsi suatu proses membuat dan menggunakan data yang tersimpan. Model</w:t>
        <w:br/>
        <w:t>proses membantu memperjelas komponen perangkat lunak yang akan digunakan untuk</w:t>
        <w:br/>
        <w:t>memenuhi kebutuhan fungsional. Selain itu, kebutuhan fungsional mulai</w:t>
        <w:br/>
        <w:t>mendefinisikan data yang harus dilacak untuk menyelesaikan tugas-tugas pengguna.</w:t>
        <w:br/>
        <w:t>Komponen data dari sistem didefinisikan dalam model data (akan dibahas mendatang).</w:t>
        <w:br/>
        <w:br/>
        <w:t>Kebutuhan pengguna dan kebutuhan fungsional yang ditentukan dalam fase</w:t>
        <w:br/>
        <w:t>analisis akan mengalir ke fase desain, di mana kebutuhan-kebutuhan tersebut</w:t>
        <w:br/>
        <w:t>berkembang menjadi lebih teknis, menggambarkan bagaimana sistem akan</w:t>
        <w:br/>
        <w:t>diimplementasikan. Kebutuhan dalam fase desain mencerminkan perspektif</w:t>
        <w:br/>
        <w:t>pengembang, dan biasanya disebut kebutuhan sistem. Kebutuhan ini berfokus</w:t>
        <w:br/>
        <w:t>menjelaskan cara membuat produk perangkat lunak yang akan dihasilkan dari proyek.</w:t>
        <w:br/>
        <w:t>Spesifikasi kebutuhan sistem mencakup model-model sistem yang berbeda seperti</w:t>
        <w:br/>
        <w:t>model objek atau model aliran data. Jadi pada prinsipnya, kebutuhan sistem harus</w:t>
        <w:br/>
        <w:t>menyatakan apa yang harus dilakukan sistem dan bukan bagaimana sistem tersebut</w:t>
        <w:br/>
        <w:t>harus diimplementasikan.</w:t>
        <w:br/>
        <w:br/>
        <w:t>Mungkin sedikit sulit untuk membedakan setiap kategori kebutuhan ini (Dennis,</w:t>
        <w:br/>
        <w:t>2012). Ini sejalan dengan pernyataan Sommerville (2016) bahwa perbedaan antara jenis</w:t>
        <w:br/>
        <w:t>kebutuhan yang berbeda ini seringkali tidak jelas. Kebutuhan user yang berhubungan</w:t>
        <w:br/>
        <w:t>dengan keamanan, katakanlah bisa tampak sebagai kebutuhan nonfungsional. Namun</w:t>
        <w:br/>
        <w:t>demikian, ketika dikembangkan dengan lebih rinci, kebutuhan ini bisa menimbulkan</w:t>
        <w:br/>
        <w:t>kebutuhan lain berupa kebutuhan fungsional seperti kebutuhan untuk memasukkan</w:t>
        <w:br/>
        <w:t>fasilitas otorisasi pada sistem. Dengan demikian, walaupun pengklasifikasian</w:t>
        <w:br/>
        <w:t>kebutuhan dengan cara ini akan memudahkan dalam hal pembahasan, mesti tetap</w:t>
        <w:br/>
        <w:t>diingat bahwa ini sebenarnya hanya merupakan pembedaan yang artifisial. Yang paling</w:t>
        <w:br/>
        <w:t>membingungkan, beberapa pihak menggunakan istilah-istilah tersebut secara</w:t>
        <w:br/>
        <w:t>bergantian. Misalnya: kebutuhan sistem (perangkat lunak) sering diklasifikasikan</w:t>
        <w:br/>
        <w:t>sebagai kebutuhan fungsional dan nonfungsional. Yang terpenting diingat bahwa</w:t>
        <w:br/>
        <w:t>kebutuhan adalah pernyataan tentang apa yang harus dilakukan sistem, dan fokus</w:t>
        <w:br/>
        <w:t>kebutuhan akan berubah seiring waktu ketika proyek bergerak dari fase perencanaan ke</w:t>
        <w:br/>
        <w:t>fase analisis ke fase desain ke fase implementasi. Kebutuhan berevolusi dari pernyataan</w:t>
        <w:br/>
        <w:t>yang luas mengenai kebutuhan bisnis secara keseluruhan dari sistem ke pernyataan</w:t>
        <w:br/>
        <w:t>terperinci tentang kapabilitas bisnis yang harus didukung oleh sistem.</w:t>
        <w:br/>
        <w:br/>
        <w:t>Kategori terakhir adalah kebutuhan nonfungsional. IIBA mendefinisikan</w:t>
        <w:br/>
        <w:t>kelompok kebutuhan ini sebagai “sifat kualitas (misalnya: keandalan, waktu tanggap),</w:t>
        <w:br/>
        <w:t>desain, kendala implementasi, antarmuka input/output (Y/O) dan representasi data, serta</w:t>
        <w:br/>
        <w:t>faktor eksternal (misalnya: aturan keselamatan, undang-undang privasi) yang harus</w:t>
        <w:br/>
        <w:t>dimiliki oleh suatu produk”. Meskipun istilah “nonfungsional” tidak terlalu deskriptif,</w:t>
        <w:br/>
        <w:t>kategori kebutuhan ini mencakup sifat perilaku penting yang harus memiliki oleh</w:t>
        <w:br/>
      </w:r>
    </w:p>
    <w:p>
      <w:pPr>
        <w:pStyle w:val="Heading1"/>
      </w:pPr>
      <w:r>
        <w:t>Halaman 129</w:t>
      </w:r>
    </w:p>
    <w:p>
      <w:r>
        <w:t>MSIM4302 | Modul 03 MENKTNNNN</w:t>
        <w:br/>
        <w:br/>
        <w:t>sistem, seperti kinerja dan kegunaan. Kemampuan untuk mengakses sistem melalui</w:t>
        <w:br/>
        <w:t>perangkat seluler adalah salah satu contoh kebutuhan nonfungsional.</w:t>
        <w:br/>
        <w:br/>
        <w:t>KEBUTUHAN DESKRIPSI CONTOH</w:t>
        <w:br/>
        <w:t>NONFUNGSIONAL 3</w:t>
        <w:br/>
        <w:t>OPERASIONAL Lingkungan fisik - Sistem dapat berjalan</w:t>
        <w:br/>
        <w:t>dan teknis di pada perangkat genggam</w:t>
        <w:br/>
        <w:t>mana sistem akan - Sistem harus dapat</w:t>
        <w:br/>
        <w:br/>
        <w:t>beroperasi diintegrasikan dengan</w:t>
        <w:br/>
        <w:t>sistem persediaan yang</w:t>
        <w:br/>
        <w:t>ada</w:t>
        <w:br/>
        <w:br/>
        <w:t>Sistem — harus dapat</w:t>
        <w:br/>
        <w:br/>
        <w:t>bekerja pada browser</w:t>
        <w:br/>
        <w:br/>
        <w:t>Web apa pun.</w:t>
        <w:br/>
        <w:br/>
        <w:t>PERFORMA Kecepatan, - Interkoneksi apa pun</w:t>
        <w:br/>
        <w:br/>
        <w:t>kapasitas, dan antara pengguna dan</w:t>
        <w:br/>
        <w:br/>
        <w:t>keandalan sistem sistem tidak boleh lebih</w:t>
        <w:br/>
        <w:t>dari 2 detik</w:t>
        <w:br/>
        <w:br/>
        <w:t>- Sistem mengunduh</w:t>
        <w:br/>
        <w:t>parameter status baru</w:t>
        <w:br/>
        <w:t>dalam tempo 3 menit</w:t>
        <w:br/>
        <w:t>setelah perubahan status.</w:t>
        <w:br/>
        <w:br/>
        <w:t>- Sistem harus tersedia</w:t>
        <w:br/>
        <w:t>untuk digunakan 24 jam</w:t>
        <w:br/>
        <w:t>per hari, 365 hari per</w:t>
        <w:br/>
        <w:t>tahun</w:t>
        <w:br/>
        <w:br/>
        <w:t>- Sistem mendukung 300</w:t>
        <w:br/>
        <w:t>pengguna simultan dari 9-</w:t>
        <w:br/>
        <w:t>11 AM: 150 pengguna</w:t>
        <w:br/>
        <w:t>simultan di semua waktu</w:t>
        <w:br/>
        <w:t>lainnya</w:t>
        <w:br/>
        <w:br/>
        <w:t>KEAMANAN Siapa dan dalam - Hanya manajer langsung</w:t>
        <w:br/>
        <w:br/>
        <w:t>situasi apa dapat yang dapat — melihat</w:t>
        <w:br/>
        <w:br/>
        <w:t>memiliki akses Catatan staf.</w:t>
        <w:br/>
        <w:br/>
        <w:t>resmi ke sistem Pelanggan dapat melihat</w:t>
        <w:br/>
        <w:t>riwayat pesanan mereka</w:t>
        <w:br/>
        <w:t>hanya selama jam kerja.</w:t>
        <w:br/>
        <w:br/>
        <w:t>- Sistem ini mencakup</w:t>
        <w:br/>
        <w:br/>
        <w:t>semua perlindungan yang</w:t>
        <w:br/>
        <w:br/>
        <w:t>trojan horse, dil</w:t>
        <w:br/>
        <w:t>BUDAYA DAN | Faktor budaya - Sistem harus dapat</w:t>
        <w:br/>
        <w:t>POLITIK dan politik, membedakan antara mata</w:t>
        <w:br/>
        <w:t>kebijakan, dan  vang dollar US dan mata</w:t>
        <w:br/>
        <w:t>persyaratan uang dari negara lain</w:t>
        <w:br/>
        <w:t>hukum yang - Kebijakan — perusahaan</w:t>
        <w:br/>
        <w:t>mempengaruhi adalah membeli komputer</w:t>
        <w:br/>
        <w:t>sistem hanya dari perusahaan</w:t>
        <w:br/>
        <w:t>Deli.</w:t>
        <w:br/>
        <w:t>- Manajer area diizinkan</w:t>
        <w:br/>
        <w:t>untuk mengotorisasi</w:t>
        <w:br/>
        <w:br/>
        <w:t>antarmuka pengguna</w:t>
        <w:br/>
        <w:t>khusus dalam unit</w:t>
        <w:br/>
        <w:t>mereka.</w:t>
        <w:br/>
        <w:br/>
        <w:t>- Informasi pribadi dilindu-</w:t>
        <w:br/>
        <w:t>ngi sesuai dengan</w:t>
        <w:br/>
        <w:t>Undang-Undang</w:t>
        <w:br/>
        <w:t>Perlindungan Data.</w:t>
        <w:br/>
        <w:br/>
        <w:t>Gambar 3.2</w:t>
        <w:br/>
        <w:t>Contoh Kebutuhan Nonfungsional</w:t>
        <w:br/>
      </w:r>
    </w:p>
    <w:p>
      <w:pPr>
        <w:pStyle w:val="Heading1"/>
      </w:pPr>
      <w:r>
        <w:t>Halaman 130</w:t>
      </w:r>
    </w:p>
    <w:p>
      <w:r>
        <w:t>Analisis Sistem</w:t>
        <w:br/>
        <w:br/>
        <w:t>Istilah kebutuhan nonfungsional terutama digunakan dalam fase desain ketika</w:t>
        <w:br/>
        <w:t>membuat keputusan tentang model antarmuka pengguna, model perangkat keras dan</w:t>
        <w:br/>
        <w:t>perangkat lunak, dan model arsitektur yang mendasari sistem. Namun, banyak dari</w:t>
        <w:br/>
        <w:t>kebutuhan ini juga ditemukan semasa percakapan dengan pengguna dalam fase analisis,</w:t>
        <w:br/>
        <w:t>dan harus dicatat ketika kebutuhan-kebutuhan nonfungsional tersebut ditemukan.</w:t>
        <w:br/>
        <w:br/>
        <w:t>Gambar 3.2 menyajikan berbagai jenis kebutuhan nonfungsional dan contoh</w:t>
        <w:br/>
        <w:t>masing-masing jenis. Perlu diperhatikan bahwa kebutuhan nonfungsional</w:t>
        <w:br/>
        <w:t>menggambarkan berbagai karakteristik sistem: operasional, kinerja, keamanan, dan</w:t>
        <w:br/>
        <w:t>budaya dan politik. Karakteristik ini tidak menggambarkan proses bisnis atau informasi,</w:t>
        <w:br/>
        <w:t>tetapi sangat penting dalam memahami seperti apa sistem akhir yang seharusnya.</w:t>
        <w:br/>
        <w:t>Sebagai contoh, tim proyek perlu mengetahui apakah suatu sistem harus sangat aman,</w:t>
        <w:br/>
        <w:t>memerlukan waktu respons yang sangat cepat (subsecond), harus mencapai basis</w:t>
        <w:br/>
        <w:t>pelanggan yang multiplatform. Kebutuhan ini akan memengaruhi keputusan desain</w:t>
        <w:br/>
        <w:t>yang akan dibuat dalam fase desain, terutama desain arsitektur. Jika metodologi yang</w:t>
        <w:br/>
        <w:t>digunakan mencakup pengembangan rencana pengujian selama analisis, maka</w:t>
        <w:br/>
        <w:t>kebutuhan ini akan menjadi penting dalam menetapkan tolok ukur pengujian yang akan</w:t>
        <w:br/>
        <w:t>dibutuhkan nantinya.</w:t>
        <w:br/>
        <w:br/>
        <w:t>Banyak kebutuhan nonfungsional yang berhubungan dengan sistem sebagai satu</w:t>
        <w:br/>
        <w:t>kesatuan dan bukan dengan fitur sistem secara individu. Ini berarti bahwa kebutuhan</w:t>
        <w:br/>
        <w:t>tersebut bisa lebih kritis dari kebutuhan fungsional individu. Jika kegagalan memenuhi</w:t>
        <w:br/>
        <w:t>kebutuhan fungsional individu dapat mendegradasi sistem, maka kegagalan memenuhi</w:t>
        <w:br/>
        <w:t>kebutuhan sistem nonfungsional bisa membuat seluruh sistem tidak dapat dipakai.</w:t>
        <w:br/>
        <w:t>Sebagai contoh: jika sebuah sistem pesawat udara tidak memenuhi kebutuhan</w:t>
        <w:br/>
        <w:t>keandalannya, sistem tersebut tidak akan disertifikasi aman untuk beroperasi. Contoh</w:t>
        <w:br/>
        <w:t>lain: jika sebuah sistem kontrol real-time gagal memenuhi kebutuhan kinerjanya, fungsi</w:t>
        <w:br/>
        <w:t>kontrol tidak akan beroperasi dengan benar.</w:t>
        <w:br/>
        <w:br/>
        <w:t>C. PROSES PENENTUAN KEBUTUHAN</w:t>
        <w:br/>
        <w:br/>
        <w:t>Penentuan kebutuhan selama fase analisis ditinjau dari sudut pandang bisnis</w:t>
        <w:br/>
        <w:t>maupun dari sudut pandang Teknologi Informasi. Analis sistem mungkin saja tidak</w:t>
        <w:br/>
        <w:t>memahami kebutuhan bisnis sebenarnya dari pengguna. Sebuah studi oleh Standish</w:t>
        <w:br/>
        <w:t>Group menemukan bahwa kurangnya keterlibatan pengguna dalam fase analisis</w:t>
        <w:br/>
        <w:t>kebutuhan adalah penyebab utama kegagalan proyek Teknologi Informasi (Dennis,</w:t>
        <w:br/>
        <w:t>2012). Di sisi lain, pengguna bisnis mungkin tidak menyadari peluang yang mungkin</w:t>
        <w:br/>
        <w:t>ditawarkan oleh teknologi baru. Penting bagi tim analis untuk mempertimbangkan</w:t>
        <w:br/>
        <w:t>proses bisnis yang mendasarinya dan cara terbaik untuk mendukung proses bisnis</w:t>
        <w:br/>
        <w:t>tersebut dengan Teknologi Sistem Informasi.</w:t>
        <w:br/>
      </w:r>
    </w:p>
    <w:p>
      <w:pPr>
        <w:pStyle w:val="Heading1"/>
      </w:pPr>
      <w:r>
        <w:t>Halaman 131</w:t>
      </w:r>
    </w:p>
    <w:p>
      <w:r>
        <w:t>MSIM4302 | Modul 03</w:t>
        <w:br/>
        <w:br/>
        <w:t>Contoh Kasus:</w:t>
        <w:br/>
        <w:br/>
        <w:t>Misalkan dianalogikan dengan kasus membangun rumah. Orang yang menempati</w:t>
        <w:br/>
        <w:t>sebuah rumah sudah barang tentu memiliki pemahaman yang mendalam tentang apa</w:t>
        <w:br/>
        <w:t>yang mereka inginkan di rumah tersebut. Namun, jika mereka diminta untuk mendesain</w:t>
        <w:br/>
        <w:t>rumah tersebut dari awal, itu akan menjadi tantangan karena mereka tidak memiliki</w:t>
        <w:br/>
        <w:t>keterampilan desain yang tepat dan keterampilan teknik untuk itu. Demikian juga,</w:t>
        <w:br/>
        <w:t>seorang arsitek yang bertindak sendiri tanpa berkomunikasi dengan pemilik rumah</w:t>
        <w:br/>
        <w:t>mungkin akan kehilangan beberapa kebutuhan unik yang diinginkan oleh pemilik</w:t>
        <w:br/>
        <w:t>rumah. Dengan demikian, diperlukan keterlibatan kedua belah pihak (pemilik rumah</w:t>
        <w:br/>
        <w:t>dan arsitek) dalam upaya menghasilkan desain rumah yang sesuai dengan kebutuhan</w:t>
        <w:br/>
        <w:t>pemilik rumah.</w:t>
        <w:br/>
        <w:br/>
        <w:t>Oleh karena itu, pendekatan yang paling efektif adalah membuat pelaku/</w:t>
        <w:br/>
        <w:t>pengguna bisnis dan analis bekerja sama untuk menentukan kebutuhan. Bahkan, fase</w:t>
        <w:br/>
        <w:t>analisis seyogyanya melibatkan interaksi yang signifikan dengan orang-orang yang</w:t>
        <w:br/>
        <w:t>memiliki kepentingan pada sistem baru (sering disebut pemangku kepentingan). Salah</w:t>
        <w:br/>
        <w:t>satu tugas utama analis adalah mengidentifikasi sumber utama kebutuhan, termasuk</w:t>
        <w:br/>
        <w:t>sponsor proyek dan semua pengguna sistem (baik langsung maupun tidak langsung).</w:t>
        <w:br/>
        <w:t>Juga penting dipahami bahwa semua perspektif pengguna harus dipertimbangan dalam</w:t>
        <w:br/>
        <w:t>kegiatan analisis kebutuhan.</w:t>
        <w:br/>
        <w:br/>
        <w:t>Analis juga harus mempertimbangkan cara terbaik untuk mendapatkan kebutuhan</w:t>
        <w:br/>
        <w:t>dari para pemangku kepentingan. Ada berbagai teknik elisitasi yang dapat digunakan</w:t>
        <w:br/>
        <w:t>untuk memperoleh informasi, termasuk wawancara, kuesioner, observasi, Joint</w:t>
        <w:br/>
        <w:t>Application Development (JAD), dan analisis dokumen (akan dibahasa pada bagian</w:t>
        <w:br/>
        <w:t>selanjutnya). Informasi yang dikumpulkan oleh teknik-teknik ini dianalisis secara kritis</w:t>
        <w:br/>
        <w:t>dan digunakan untuk membuat pernyataan definisi kebutuhan. Analis bekerja dengan</w:t>
        <w:br/>
        <w:t>seluruh tim proyek dan pengguna bisnis untuk memverifikasi, mengubah, dan</w:t>
        <w:br/>
        <w:t>melengkapi daftar kebutuhan dan, jika perlu, memprioritaskan pentingnya kebutuhan</w:t>
        <w:br/>
        <w:t>yang diidentifikasi. Semasa proses ini, kasus penggunaan, model proses, dan model data</w:t>
        <w:br/>
        <w:t>dapat digunakan untuk mengklarifikasi dan mendefinisikan ide-ide untuk sistem baru.</w:t>
        <w:br/>
        <w:t>Proses ini berlanjut sepanjang fase analisis, dan definisi kebutuhan berkembang seiring</w:t>
        <w:br/>
        <w:t>waktu ketika kebutuhan baru diidentifikasi dan ketika proyek bergerak ke fase</w:t>
        <w:br/>
        <w:t>selanjutnya dari SDLC.</w:t>
        <w:br/>
        <w:br/>
        <w:t>Perlu diperhatikan bahwa evolusi definisi kebutuhan harus dikelola dengan hati-</w:t>
        <w:br/>
        <w:t>hati. Menjaga daftar kebutuhan secara ketat dan fokus adalah kunci keberhasilan</w:t>
        <w:br/>
        <w:t>proyek. Tim proyek tidak dapat terus menambahkan item baru ke definisi kebutuhan</w:t>
        <w:br/>
        <w:t>atau sistem akan terus tumbuh dan berkembang dan tidak pernah selesai. Alih-alih, tim</w:t>
        <w:br/>
        <w:t>proyek dengan hati-hati mengidentifikasi persyaratan dan mengevaluasi mana yang</w:t>
        <w:br/>
        <w:t>sesuai dengan ruang lingkup sistem. Ketika suatu kebutuhan mencerminkan kebutuhan</w:t>
        <w:br/>
        <w:t>bisnis yang nyata, tetapi tidak berada dalam ruang lingkup sistem saat ini atau rilis saat</w:t>
        <w:br/>
        <w:t>ini, ia harus dievaluasi dalam hal kepentingan dan dampaknya terhadap waktu dan</w:t>
        <w:br/>
        <w:t>anggaran. Mungkin kebutuhannya cukup penting untuk ditambahkan ke proyek saat ini,</w:t>
        <w:br/>
      </w:r>
    </w:p>
    <w:p>
      <w:pPr>
        <w:pStyle w:val="Heading1"/>
      </w:pPr>
      <w:r>
        <w:t>Halaman 132</w:t>
      </w:r>
    </w:p>
    <w:p>
      <w:r>
        <w:t>Analisis Sistem</w:t>
        <w:br/>
        <w:br/>
        <w:t>bersama dengan penyesuaian yang sesuai dengan ruang lingkup proyek, anggaran, dan</w:t>
        <w:br/>
        <w:t>kerangka waktu. Kita tidak boleh berasumsi bahwa kebutuhan untuk proyek tidak</w:t>
        <w:br/>
        <w:t>pernah dapat diubah. Namun, mungkin juga kebutuhan tersebut dapat ditambahkan ke</w:t>
        <w:br/>
        <w:t>daftar kebutuhan di masa depan atau diberikan prioritas rendah. Pengelolaan kebutuhan</w:t>
        <w:br/>
        <w:t>(dan ruang lingkup sistem) adalah termasuk salah satu bagian tersulit dalam mengelola</w:t>
        <w:br/>
        <w:t>proyek pengembangan sistem.</w:t>
        <w:br/>
        <w:br/>
        <w:t>D. PERNYATAAN DEFINISI KEBUTUHAN</w:t>
        <w:br/>
        <w:br/>
        <w:t>Pernyataan definisi kebutuhan adalah laporan/teks yang hanya mencantumkan</w:t>
        <w:br/>
        <w:t>kebutuhan fungsional dan nonfungsional dalam format garis besar. Gambar 3.3</w:t>
        <w:br/>
        <w:t>menunjukkan contoh definisi kebutuhan untuk Holiday Travel Vehicle, sebuah dealer</w:t>
        <w:br/>
        <w:t>kendaraan (Dennis, 2012).</w:t>
        <w:br/>
        <w:br/>
        <w:t>Kebutuhan Fungsional</w:t>
        <w:br/>
        <w:t>a. Manajemen kendaraan baru</w:t>
        <w:br/>
        <w:br/>
        <w:t>1.1 Sistem akan memungkinkan manajer kendaraan baru untuk</w:t>
        <w:br/>
        <w:t>melihat inventaris kendaraan baru saat ini</w:t>
        <w:br/>
        <w:br/>
        <w:t>21 Sistem akan memungkinkan manajer kendaraan baru untuk</w:t>
        <w:br/>
        <w:t>memesan kendaraan baru.</w:t>
        <w:br/>
        <w:br/>
        <w:t>3.1 Sistem akan mencatat penambahan kendaraan baru ke inventaris</w:t>
        <w:br/>
        <w:t>ketika kendaraan-kendaraan tersebut diterima dari pabrik</w:t>
        <w:br/>
        <w:br/>
        <w:t>Manajemen Penjualan Kendaraan</w:t>
        <w:br/>
        <w:br/>
        <w:t>2.1 Sistem ini akan memungkinkan tenaga penjualan untuk membuat</w:t>
        <w:br/>
        <w:t>penawaran pelanggan</w:t>
        <w:br/>
        <w:br/>
        <w:t>2.2 Sistem ini akan memungkinkan tenaga penjualan untuk</w:t>
        <w:br/>
        <w:t>mengetahui apakah suatu penawaran tertunda pada kendaraan</w:t>
        <w:br/>
        <w:t>tertentu</w:t>
        <w:br/>
        <w:t>Sistem ini akan memungkinkan manajer untuk mencatat</w:t>
        <w:br/>
        <w:t>persetujuan dari penawaran pelanggan.</w:t>
        <w:br/>
        <w:t>Sistem akan dapat digunakan untuk menyiapkan kontrak</w:t>
        <w:br/>
        <w:t>penjualan</w:t>
        <w:br/>
        <w:t>Sistem akan dapat menyiapkan pesanan berdasarkan opsi dealer</w:t>
        <w:br/>
        <w:t>yang diminta pelanggan</w:t>
        <w:br/>
        <w:br/>
      </w:r>
    </w:p>
    <w:p>
      <w:pPr>
        <w:pStyle w:val="Heading1"/>
      </w:pPr>
      <w:r>
        <w:t>Halaman 133</w:t>
      </w:r>
    </w:p>
    <w:p>
      <w:r>
        <w:t>MSIM4302 | Modul 03</w:t>
        <w:br/>
        <w:br/>
        <w:t>2.6 Sistem akan dapat mencatat setoran pelanggan</w:t>
        <w:br/>
        <w:t>2.7 Sistem akan dapat mencatat pembayaran pelanggan</w:t>
        <w:br/>
        <w:t>2.8 Sistem akan dapat membuat catatan pembelian kendaraan</w:t>
        <w:br/>
        <w:t>pelanggan.</w:t>
        <w:br/>
        <w:t>c. Manajemen Kendaraan Bekas</w:t>
        <w:br/>
        <w:t>3.1 Sistem akan dapat mencatat informasi tentang kendaraan yang</w:t>
        <w:br/>
        <w:t>dipertukarkan pelanggan</w:t>
        <w:br/>
        <w:t>3.2 Dan sebagainya</w:t>
        <w:br/>
        <w:t>Kebutuhan Nonfungsional</w:t>
        <w:br/>
        <w:t>1. Operasional</w:t>
        <w:br/>
        <w:t>1.1 Sistem harus dapat berjalan pada PC tablet untuk digunakan oleh</w:t>
        <w:br/>
        <w:t>tenaga penjualan</w:t>
        <w:br/>
        <w:t>1.2 Sistem harus dapat berinteraksi dengan sistem manajemen toko</w:t>
        <w:br/>
        <w:t>1.3 Sistem harus dapat terhubung ke printer secara nirkabel</w:t>
        <w:br/>
        <w:t>2. Performa</w:t>
        <w:br/>
        <w:t>2.1 Sistem harus dapat mendukung staf penjualan yang terdiri dari 15</w:t>
        <w:br/>
        <w:t>tenaga penjualan</w:t>
        <w:br/>
        <w:t>2.2 Sistem harus dapat diperbarui dengan penawaran yang tertunda</w:t>
        <w:br/>
        <w:t>pada kendaraan setiap 15 menit</w:t>
        <w:br/>
        <w:t>3. Keamanan</w:t>
        <w:br/>
        <w:t>3.1 Tidak ada tenaga penjual yang dapat mengakses kontak</w:t>
        <w:br/>
        <w:t>pelanggan tenaga penjual lainnya</w:t>
        <w:br/>
        <w:t>3.2 Hanya pemilik dan manajer penjualan yang dapat menyetujui</w:t>
        <w:br/>
        <w:t>penawaran pelanggan</w:t>
        <w:br/>
        <w:t>3.3 Penggunaan setiap PC tablet harus dibatasi hanya untuk tenaga</w:t>
        <w:br/>
        <w:t>penjual yang ditugaskan</w:t>
        <w:br/>
        <w:t>4. Budaya dan Politik</w:t>
        <w:br/>
        <w:t>4.1 Kebijakan perusahaan mengatakan bahwa semua peralatan</w:t>
        <w:br/>
        <w:t>komputer dibeli dari perusahaan Dell</w:t>
        <w:br/>
        <w:t>42 Informasi pribadi pelanggan dilindungi sesuai dengan Undang-</w:t>
        <w:br/>
        <w:t>Undang Perlindungan Data</w:t>
        <w:br/>
        <w:t>4.3 Sistem ini akan sesuai dengan hukum di Indonesia</w:t>
        <w:br/>
        <w:br/>
        <w:t>Gambar 3.3</w:t>
        <w:br/>
        <w:t>Contoh Definisi Kebutuhan</w:t>
        <w:br/>
        <w:br/>
        <w:t>Seperti yang ditunjukkan pada Gambar 3.3, cara umum untuk memberi nomor</w:t>
        <w:br/>
        <w:t>kebutuhan dalam format legal atau garis besar, sehingga setiap kebutuhan diidentifikasi</w:t>
        <w:br/>
        <w:t>dengan jelas. Adalah penting bahwa kebutuhan diidentifikasi dengan angka unik</w:t>
        <w:br/>
        <w:t>sehingga setiap kebutuhan dapat dengan mudah dilacak dalam seluruh proses</w:t>
        <w:br/>
        <w:t>pengembangan. Untuk kejelasan, kebutuhan biasanya dikelompokkan ke dalam</w:t>
        <w:br/>
        <w:t>pengelompokan fungsional dan nonfungsional. Kemudian, di dalam masing-masing</w:t>
        <w:br/>
        <w:t>kelompok itu, kebutuhan-kebutuhan tersebut diklasifikasikan lebih lanjut berdasarkan</w:t>
        <w:br/>
        <w:t>jenis kebutuhan atau berdasarkan area bisnis.</w:t>
        <w:br/>
        <w:br/>
        <w:t>Terkadang, kebutuhan mesti disusun berdasarkan urutan prioritas pada</w:t>
        <w:br/>
        <w:t>pernyataan definisi kebutuhan. Item kebutuhan dapat digolongkan dari yang memiliki</w:t>
        <w:br/>
      </w:r>
    </w:p>
    <w:p>
      <w:pPr>
        <w:pStyle w:val="Heading1"/>
      </w:pPr>
      <w:r>
        <w:t>Halaman 134</w:t>
      </w:r>
    </w:p>
    <w:p>
      <w:r>
        <w:t>Analisis Sistem</w:t>
        <w:br/>
        <w:br/>
        <w:t>TNI</w:t>
        <w:br/>
        <w:br/>
        <w:t>kepentingan "tinggi", "sedang", atau "rendah" dalam sistem baru, atau item kebutuhan</w:t>
        <w:br/>
        <w:t>dapat diberi label dengan versi sistem yang akan memenuhi kebutuhan (misalnya, rilis</w:t>
        <w:br/>
        <w:t>1, rilis 2, rilis 3). Praktik ini sangat penting dengan metodologi RAD yang memberikan</w:t>
        <w:br/>
        <w:t>kebutuhan dalam batch dengan mengembangkan versi tambahan sistem.</w:t>
        <w:br/>
        <w:br/>
        <w:t>Tujuan paling jelas dari definisi kebutuhan adalah untuk memberikan pernyataan</w:t>
        <w:br/>
        <w:t>yang jelas tentang apa yang harus dilakukan sistem baru untuk mencapai visi sistem</w:t>
        <w:br/>
        <w:t>yang dijelaskan dalam permintaan sistem. Pemodelan seperti model proses dan model</w:t>
        <w:br/>
        <w:t>data menyediakan konten penjelas tambahan dalam berbagai format. Namun, tujuan</w:t>
        <w:br/>
        <w:t>yang sangat penting dari definisi kebutuhan adalah untuk mendefinisikan ruang lingkup</w:t>
        <w:br/>
        <w:t>sistem. Dokumen tersebut menjelaskan kepada analis apa yang perlu dilakukan sistem</w:t>
        <w:br/>
        <w:t>final. Selain itu, juga berfungsi untuk menetapkan harapan pengguna terhadap sistem.</w:t>
        <w:br/>
        <w:t>Jika pada suatu ketika muncul perbedaan pandangan antar pihak, dokumen berfungsi</w:t>
        <w:br/>
        <w:t>sebagai acuan untuk klarifikasi.</w:t>
        <w:br/>
        <w:br/>
        <w:t>E. VALIDASI KEBUTUHAN</w:t>
        <w:br/>
        <w:br/>
        <w:t>Validasi kebutuhan berkenaan dengan pengidentifikasian bahwa kebutuhan</w:t>
        <w:br/>
        <w:t>benar-benar mendefinisikan sistem yang diinginkan pengguna. Kegiatan ini memiliki</w:t>
        <w:br/>
        <w:t>banyak kesamaan dengan analisis karena berhubungan dengan penemuan masalah</w:t>
        <w:br/>
        <w:t>dengan kebutuhan. Namun demikian, keduanya merupakan proses yang berbeda karena</w:t>
        <w:br/>
        <w:t>validasi harus berhubungan dengan draft dokumen kebutuhan yang lengkap, sementara</w:t>
        <w:br/>
        <w:t>analisis melibatkan pekerjaan dengan kebutuhan yang tidak lengkap.</w:t>
        <w:br/>
        <w:br/>
        <w:t>Validasi kebutuhan penting karena kesalahan pada dokumen kebutuhan dapat</w:t>
        <w:br/>
        <w:t>menimbulkan biaya pengerjaan ulang yang ekstensif jika ditemukan pada saat</w:t>
        <w:br/>
        <w:t>pengembangan atau setelah sistem dipakai. Biaya melakukan perubahan sistem yang</w:t>
        <w:br/>
        <w:t>merupakan akibat dari masalah kebutuhan, lebih besar dari perbaikan desain atau</w:t>
        <w:br/>
        <w:t>kesalahan pengkodean. Alasan untuk hal ini adalah karena perubahan kebutuhan</w:t>
        <w:br/>
        <w:t>biasanya mengharuskan perubahan desain sistem dan implementasinya, beserta</w:t>
        <w:br/>
        <w:t>pengujian ulang sistem.</w:t>
        <w:br/>
        <w:br/>
        <w:t>Pada saat proses validasi kebutuhan, tipe pemeriksaan yang berbeda harus</w:t>
        <w:br/>
        <w:t>diterapkan pada kebutuhan-kebutuhan di dokumen kebutuhan. Pemeriksaan ini meliputi</w:t>
        <w:br/>
        <w:t>hal-hal berikut.</w:t>
        <w:br/>
        <w:br/>
        <w:t>t- Pemeriksaan validitas</w:t>
        <w:br/>
        <w:br/>
        <w:t>Seorang user mungkin berpikir bahwa sistem diperlukan untuk melakukan</w:t>
        <w:br/>
        <w:br/>
        <w:t>fungsi-fungsi tertentu. Namun demikian, pemikiran dan analisis lebih lanjut dapat</w:t>
        <w:br/>
        <w:br/>
        <w:t>mengidentifikasi fungsi tambahan atau fungsi berbeda yang diinginkan. Sistem</w:t>
        <w:br/>
        <w:t>yang memiliki berbagai user dengan kebutuhan yang berbeda dengan kebutuhan</w:t>
        <w:br/>
        <w:t>apapun pada akhirnya akan merupakan suatu kompromi dari komunitas user.</w:t>
        <w:br/>
      </w:r>
    </w:p>
    <w:p>
      <w:pPr>
        <w:pStyle w:val="Heading1"/>
      </w:pPr>
      <w:r>
        <w:t>Halaman 135</w:t>
      </w:r>
    </w:p>
    <w:p>
      <w:r>
        <w:t>Kebutuhan pada dokumen seharusnya tidak bertentangan. Artinya, seharusnya</w:t>
        <w:br/>
        <w:t>ada batasan-batasan yang saling bertentangan atau deskripsi yang berbeda dari</w:t>
        <w:br/>
        <w:t>fungsi sistem yang sama.</w:t>
        <w:br/>
        <w:br/>
        <w:t>3: Pemeriksaan Kelengkapan</w:t>
        <w:br/>
        <w:t>Dokumen kebutuhan harus mencakup kebutuhan yang mendefinisikan semua</w:t>
        <w:br/>
        <w:t>fungsi dan batasan yang dimaksudkan oleh pihak pengguna.</w:t>
        <w:br/>
        <w:br/>
        <w:t>4. Pemeriksaan Realisme</w:t>
        <w:br/>
        <w:t>Dengan menggunakan pengetahuan mengenai teknologi yang ada, kebutuhan</w:t>
        <w:br/>
        <w:t>harus diperiksa untuk menjamin kebutuhan dapat diimplementasikan.</w:t>
        <w:br/>
        <w:t>Pemeriksaan ini harus memperhitungkan anggaran dan jadwal pengembangan</w:t>
        <w:br/>
        <w:t>sistem.</w:t>
        <w:br/>
        <w:br/>
        <w:t>3 Kemampuan dapat Diverifikasi</w:t>
        <w:br/>
        <w:t>Untuk mengurangi potensi pertentangan antara pengguna dan pengembang,</w:t>
        <w:br/>
        <w:t>kebutuhan sistem harus selalu dituliskan sedemikian rupa sehingga dapat</w:t>
        <w:br/>
        <w:t>diverifikasi. Ini berarti bahwa serangkaian pemeriksaan dapat dirancang untuk</w:t>
        <w:br/>
        <w:t>mendemonstrasikan bahwa sistem yang diserahkan memenuhi kebutuhan</w:t>
        <w:br/>
        <w:t>tertentu.</w:t>
        <w:br/>
        <w:br/>
        <w:t>Ada sejumlah teknik validasi kebutuhan yang dapat digunakan secara bersama</w:t>
        <w:br/>
        <w:t>atau berdiri sendiri sebagai berikut.</w:t>
        <w:br/>
        <w:t>Ls Peninjauan Kebutuhan</w:t>
        <w:br/>
        <w:t>Kebutuhan dianalisis secara sistematis oleh satu tim peninjau. Peninjauan</w:t>
        <w:br/>
        <w:t>kebutuhan biasanya merupakan proses manual yang melibatkan banyak pembaca,</w:t>
        <w:br/>
        <w:t>baik dari staf pengguna maupun pengembang yang memeriksa dokumen</w:t>
        <w:br/>
        <w:t>kebutuhan untuk menemukan kejanggalan dan hal-hal yang terlewatkan.</w:t>
        <w:br/>
        <w:t>Peninjauan kebutuhan dapat bersifat informal atau formal.</w:t>
        <w:br/>
        <w:t>Peninjauan informal hanya melibatkan pengembang yang membahas kebutuhan</w:t>
        <w:br/>
        <w:t>dengan sebanyak mungkin pemangku kepentingan sistem. Banyak masalah yang</w:t>
        <w:br/>
        <w:t>bisa terdeteksi hanya dengan membicarakan sistem dengan pemangku</w:t>
        <w:br/>
        <w:t>kepentingan sebelum membuat komitmen untuk tinjauan formal.</w:t>
        <w:br/>
        <w:t>Dalam peninjauan kebutuhan secara formal, tim pengembang harus menuntun</w:t>
        <w:br/>
        <w:t>pengguna melalui kebutuhan sistem, menjelaskan akibat dari setiap kebutuhan.</w:t>
        <w:br/>
        <w:t>Tim peninjau harus memeriksa setiap kebutuhan untuk konsistensi dan harus</w:t>
        <w:br/>
        <w:t>memeriksa kebutuhan sebagai satu kesatuan untuk kelengkapan.</w:t>
        <w:br/>
        <w:br/>
        <w:t>2s Pembuatan Prototipe</w:t>
        <w:br/>
        <w:t>Pada pendekatan validasi ini, diberikan sebuah model sistem yang dapat</w:t>
        <w:br/>
        <w:t>dijalankan (didemonstrasikan) kepada end-user dan pengguna. Mereka dapat</w:t>
        <w:br/>
        <w:t>bereksperimen dengan model ini untuk melihat apakah model sistem itu</w:t>
        <w:br/>
      </w:r>
    </w:p>
    <w:p>
      <w:pPr>
        <w:pStyle w:val="Heading1"/>
      </w:pPr>
      <w:r>
        <w:t>Halaman 136</w:t>
      </w:r>
    </w:p>
    <w:p>
      <w:r>
        <w:t>Analisis Sistem</w:t>
        <w:br/>
        <w:br/>
        <w:t>memenuhi kebutuhan mereka yang sebenarnya. Praktik ini biasanya dilakukan</w:t>
        <w:br/>
        <w:t>dalam metodologi pengembangan prototyping.</w:t>
        <w:br/>
        <w:br/>
        <w:t>Pembuatan test-case</w:t>
        <w:br/>
        <w:br/>
        <w:t>Idealnya, kebutuhan harus dapat diuji. Jika pengujian untuk kebutuhan dibuat</w:t>
        <w:br/>
        <w:t>sebagai bagian dari proses validasi, masalah-masalah kebutuhan seringkali akan</w:t>
        <w:br/>
        <w:t>terungkap. Jika pengujian sulit atau tidak mungkin dirancang, ini berarti bahwa</w:t>
        <w:br/>
        <w:t>kebutuhan akan sulit diimplementasikan dan harus dipertimbangkan lagi. Praktik</w:t>
        <w:br/>
        <w:t>ini biasanya dilakukan dalam metodologi pengembangan V-Model.</w:t>
        <w:br/>
        <w:br/>
        <w:t>&amp; Latihan</w:t>
        <w:br/>
        <w:br/>
        <w:t>Untuk memperdalam pemahaman Anda mengenai materi di atas, kerjakanlah</w:t>
        <w:br/>
        <w:br/>
        <w:t>latihan berikut!</w:t>
        <w:br/>
        <w:br/>
        <w:t>1)</w:t>
        <w:br/>
        <w:t>2)</w:t>
        <w:br/>
        <w:t>3)</w:t>
        <w:br/>
        <w:t>4</w:t>
        <w:br/>
        <w:br/>
        <w:t>5)</w:t>
        <w:br/>
        <w:br/>
        <w:t>Jelaskan arti kebutuhan!</w:t>
        <w:br/>
        <w:br/>
        <w:t>Jelaskan arti dari analisis, serta tujuan fase analisis dalam SDLC!</w:t>
        <w:br/>
        <w:br/>
        <w:t>Sebutkan dan jelaskan tiga langkah dasar dalam proses analisis!</w:t>
        <w:br/>
        <w:br/>
        <w:t>Jelaskan perbedaan kebutuhan fungsional dan kebutuhan nonfungsional, berikan</w:t>
        <w:br/>
        <w:t>masing-masing dua contoh!</w:t>
        <w:br/>
        <w:br/>
        <w:t>Jelaskan arti kebutuhan sistem, berikan dua contoh!</w:t>
        <w:br/>
        <w:br/>
        <w:t>Petunjuk Jawaban Latihan</w:t>
        <w:br/>
        <w:br/>
        <w:t>1)</w:t>
        <w:br/>
        <w:br/>
        <w:t>2)</w:t>
        <w:br/>
        <w:br/>
        <w:t>Kebutuhan adalah pernyataan tentang apa yang harus dilakukan sistem atau</w:t>
        <w:br/>
        <w:t>karakteristik apa yang perlu dimiliki oleh sistem</w:t>
        <w:br/>
        <w:t>Analisis kebutuhan adalah kegiatan menguraikan suatu sistem informasi yang</w:t>
        <w:br/>
        <w:t>utuh ke dalam bagian-bagian komponen untuk mengidentifikasi dan</w:t>
        <w:br/>
        <w:t>mengevaluasi permasalahan-permasalahan, kesempatan-kesempatan, hambatan-</w:t>
        <w:br/>
        <w:t>hambatan yang terjadi, dan kebutuhan-kebutuhan yang diharapkan, sehingga</w:t>
        <w:br/>
        <w:t>dapat diusulkan perbaikan-perbaikannya. Analisis kebutuhan bertujuan untuk</w:t>
        <w:br/>
        <w:t>mengidentifikasi kebutuhan-kebutuhan pengguna secara terperinci pada sistem</w:t>
        <w:br/>
        <w:t>baru yang akan dikembangkan.</w:t>
        <w:br/>
        <w:br/>
        <w:t>Tiga tahapan pokok dalam fase analisis.</w:t>
        <w:br/>
        <w:br/>
        <w:t>a) memahami sistem yang ada (sedang berjalan): dilakukan dengan</w:t>
        <w:br/>
        <w:t>mempelajari secara terinci (melalui serangkaian kegiatan penelitian)</w:t>
        <w:br/>
        <w:t>bagaimana sistem yang ada beroperasi:</w:t>
        <w:br/>
        <w:br/>
        <w:t>b) mengidentifikasi permasalahan yang muncul dalam operasi sistem yang</w:t>
        <w:br/>
        <w:t>ada dan mengusulkan perbaikan-perbaikan atau penyempurnaan yang</w:t>
        <w:br/>
        <w:t>diharapkan:</w:t>
        <w:br/>
      </w:r>
    </w:p>
    <w:p>
      <w:pPr>
        <w:pStyle w:val="Heading1"/>
      </w:pPr>
      <w:r>
        <w:t>Halaman 137</w:t>
      </w:r>
    </w:p>
    <w:p>
      <w:r>
        <w:t>MSIM4302 | Modul 03</w:t>
        <w:br/>
        <w:br/>
        <w:t>c) menentukan kebutuhan untuk sistem yang akan datang (baru), dilakukan</w:t>
        <w:br/>
        <w:t>dengan cara transformasi kebutuhan bisnis sistem menjadi daftar yang</w:t>
        <w:br/>
        <w:t>lebih terperinci mengenai apa yang harus dilakukan sistem baru untuk</w:t>
        <w:br/>
        <w:t>memberikan nilai yang dibutuhkan bagi bisnis.</w:t>
        <w:br/>
        <w:br/>
        <w:t>4) Jenis-jenis kebutuhan:</w:t>
        <w:br/>
        <w:br/>
        <w:t>a) Kebutuhan bisnis: pernyataan yang menjelaskan tujuan keseluruhan sistem</w:t>
        <w:br/>
        <w:t>serta kontribusi yang akan dihasilkannya bagi keberhasilan organisasi.</w:t>
        <w:br/>
        <w:t>Contoh: (1) meningkatkan pangsa pasar, (2) mengurangi biaya operasional</w:t>
        <w:br/>
        <w:br/>
        <w:t>b) Kebutuhan pengguna: pernyataan yang menjelaskan hal-hal yang</w:t>
        <w:br/>
        <w:t>dilakukan pengguna sebagai bagian integral dari operasi bisnis.</w:t>
        <w:br/>
        <w:br/>
        <w:t>Contoh: (1) memproses pesanan pelanggan, (2) reorder persediaan</w:t>
        <w:br/>
        <w:br/>
        <w:t>c) Kebutuhan fungsional: pernyataan yang menjelaskan mengenai proses</w:t>
        <w:br/>
        <w:t>yang harus dilakukan sistem, atau informasi yang perlu disediakan sistem</w:t>
        <w:br/>
        <w:t>sebagai bagian dari mendukung tugas pengguna.</w:t>
        <w:br/>
        <w:br/>
        <w:t>Contoh: (1) sistem harus memeriksa pesanan pelanggan yang masuk untuk</w:t>
        <w:br/>
        <w:t>mempersiapkan persediaan, (2) sistem dapat menyimpan dan menyajikan</w:t>
        <w:br/>
        <w:t>informasi mengenai riwayat pesanan pelanggan.</w:t>
        <w:br/>
        <w:br/>
        <w:t>d) Kebutuhan nonfungsional: sifat perilaku penting yang dimiliki oleh suatu</w:t>
        <w:br/>
        <w:t>produk atau sistem terkait dengan kinerja dan kegunaannya.</w:t>
        <w:br/>
        <w:br/>
        <w:t>Contoh: (1) sistem dapat diakses melalui perangkat seluler, (2) sistem</w:t>
        <w:br/>
        <w:t>harus dapat digunakan 1 x 24 jam sehari dan 365 hari per tahun.</w:t>
        <w:br/>
        <w:br/>
        <w:t>5) Kebutuhan sistem adalah kebutuhan yang berfokus pada penjelasan mengenai</w:t>
        <w:br/>
        <w:t>cara membuat produk yang akan dihasilkan dari proyek sistem. Contoh: (1)</w:t>
        <w:br/>
        <w:t>model-model proses sistem: (2) model aliran data.</w:t>
        <w:br/>
        <w:br/>
        <w:t>@ Rangkuman</w:t>
        <w:br/>
        <w:br/>
        <w:t>Analisis berfokus pada kegiatan menjaring kebutuhan (persyaratan) bisnis untuk</w:t>
        <w:br/>
        <w:t>sistem. Analisis mengidentifikasi "apa" yang perlu ada pada sistem, dan itu akan</w:t>
        <w:br/>
        <w:t>bermuara pada langkah awal dalam fase desain, yaitu "bagaimana" sistem ditentukan.</w:t>
        <w:br/>
        <w:t>Hasil yang diperoleh selama fase analisis yaitu definisi kebutuhan, termasuk kasus</w:t>
        <w:br/>
        <w:t>penggunaan, model proses, dan model data. Pada akhir analisis, semua hasil ini bersama</w:t>
        <w:br/>
        <w:t>dengan dokumen perencanaan awal yang telah direvisi, digabungkan ke dalam proposal</w:t>
        <w:br/>
        <w:t>sistem dan diserahkan kepada komite persetujuan untuk keputusan mengenai apakah</w:t>
        <w:br/>
        <w:t>proyek akan dilanjutkan ke fase desain.</w:t>
        <w:br/>
        <w:br/>
        <w:t>Penentuan kebutuhan adalah bagian dari analisis di mana tim proyek mengubah</w:t>
        <w:br/>
        <w:t>kebutuhan bisnis secara umum yang dinyatakan dalam permintaan sistem menjadi</w:t>
        <w:br/>
        <w:t>daftar kebutuhan yang lebih terperinci. Kebutuhan adalah pernyataan tentang apa yang</w:t>
        <w:br/>
        <w:t>harus dilakukan sistem atau karakteristik apa yang perlu dimiliki. Kebutuhan bisnis</w:t>
        <w:br/>
        <w:t>menggambarkan tujuan keseluruhan sistem serta kontribusi "apa" yang akan dihasilkan</w:t>
        <w:br/>
      </w:r>
    </w:p>
    <w:p>
      <w:pPr>
        <w:pStyle w:val="Heading1"/>
      </w:pPr>
      <w:r>
        <w:t>Halaman 138</w:t>
      </w:r>
    </w:p>
    <w:p>
      <w:r>
        <w:t>Analisis Sistem</w:t>
        <w:br/>
        <w:br/>
        <w:t>bagi keberhasilan organisasi, dan kebutuhan sistem menggambarkan "bagaimana"</w:t>
        <w:br/>
        <w:t>sistem akan dilaksanakan. Kebutuhan pengguna menjelaskan hal-hal yang dilakukan</w:t>
        <w:br/>
        <w:t>pengguna sebagai bagian integral dari operasi bisnis. Kebutuhan fungsional</w:t>
        <w:br/>
        <w:t>berhubungan langsung dengan proses yang harus dilakukan sistem atau informasi yang</w:t>
        <w:br/>
        <w:t>perlu dikandungnya, sedangkan kebutuhan nonfungsional mengacu pada properti</w:t>
        <w:br/>
        <w:t>perilaku yang harus dimiliki sistem, seperti kinerja dan kegunaan. Semua kebutuhan</w:t>
        <w:br/>
        <w:t>bisnis fungsional dan nonfungsional yang sesuai dengan ruang lingkup sistem ditulis</w:t>
        <w:br/>
        <w:t>dalam definisi kebutuhan.</w:t>
        <w:br/>
        <w:br/>
        <w:t>Validasi kebutuhan berkenaan dengan pengidentifikasian bahwa kebutuhan</w:t>
        <w:br/>
        <w:t>benar-benar mendefinisikan sistem yang diinginkan pengguna. Validitas kebutuhan</w:t>
        <w:br/>
        <w:t>dilakukan melalui serangkaian pemeriksaan terhadap dokumen kebutuhan yang</w:t>
        <w:br/>
        <w:t>meliputi pemeriksaan validitas, pemeriksaan konsistensi, pemeriksaan kelengkapan,</w:t>
        <w:br/>
        <w:t>pemeriksaan realisme, dan kemampuan untuk dapat diverifikasi. Validasi kebutuhan</w:t>
        <w:br/>
        <w:t>penting karena kesalahan pada dokumen kebutuhan dapat menimbulkan biaya</w:t>
        <w:br/>
        <w:t>pengerjaan ulang yang ekstensif jika ditemukan pada saat pengembangan atau setelah</w:t>
        <w:br/>
        <w:t>sistem dipakai.</w:t>
        <w:br/>
        <w:br/>
        <w:t>@ Tes Formatif 1</w:t>
        <w:br/>
        <w:br/>
        <w:t>Pilihlah satu jawaban yang paling tepat!</w:t>
        <w:br/>
        <w:br/>
        <w:t>1) — Hasil akhir dari fase analisis adalah sebuah dokumen yang memuat ....</w:t>
        <w:br/>
        <w:t>A. pernyataan kelayakan proyek sistem</w:t>
        <w:br/>
        <w:t>B. pernyataan kebutuhan sistem secara terperinci</w:t>
        <w:br/>
        <w:t>C. rancangan sistem secara lebih rinci tentang bagaimana sebuah sistem akan</w:t>
        <w:br/>
        <w:t>dibangun</w:t>
        <w:br/>
        <w:t>D. jawaban A dan B benar</w:t>
        <w:br/>
        <w:br/>
        <w:t>2) Pernyataan berikut ini merupakan pernyataan tentang "Kebutuhan Bisnis”,</w:t>
        <w:br/>
        <w:t>kecuali ....</w:t>
        <w:br/>
        <w:br/>
        <w:t>menjadwalkan pertemuan dengan klien</w:t>
        <w:br/>
        <w:br/>
        <w:t>meningkatkan pangsa pasar</w:t>
        <w:br/>
        <w:br/>
        <w:t>mengurangi biaya operasional</w:t>
        <w:br/>
        <w:br/>
        <w:t>meningkatkan layanan kepada pelanggan</w:t>
        <w:br/>
        <w:br/>
        <w:t>gag</w:t>
        <w:br/>
        <w:br/>
        <w:t>3) Di antara pernyataan berikut ini, yang termasuk dalam "Kebutuhan Pengguna”</w:t>
        <w:br/>
        <w:t>adalah ....</w:t>
        <w:br/>
        <w:t>A. mengurangi biaya inventaris</w:t>
        <w:br/>
        <w:t>B. sistem akan memungkinkan pelanggan untuk menelusuri pilihan</w:t>
        <w:br/>
        <w:t>berdasarkan kategori yang telah ditentukan</w:t>
        <w:br/>
        <w:t>C. informasi pembayaran akan dienkripsi dan diamankan</w:t>
        <w:br/>
        <w:t>D.  reorder inventaris</w:t>
        <w:br/>
      </w:r>
    </w:p>
    <w:p>
      <w:pPr>
        <w:pStyle w:val="Heading1"/>
      </w:pPr>
      <w:r>
        <w:t>Halaman 139</w:t>
      </w:r>
    </w:p>
    <w:p>
      <w:r>
        <w:t>4)</w:t>
        <w:br/>
        <w:br/>
        <w:t>5)</w:t>
        <w:br/>
        <w:br/>
        <w:t>6)</w:t>
        <w:br/>
        <w:br/>
        <w:t>7)</w:t>
        <w:br/>
        <w:br/>
        <w:t>8)</w:t>
        <w:br/>
        <w:br/>
        <w:t>9)</w:t>
        <w:br/>
        <w:br/>
        <w:t>MSIM4302 | Modul 03</w:t>
        <w:br/>
        <w:br/>
        <w:t>Berikut ini, yang termasuk jenis kebutuhan fungsional adalah ....</w:t>
        <w:br/>
        <w:t>A. kebutuhan yang berorientasi pada proses</w:t>
        <w:br/>
        <w:br/>
        <w:t>B. kebutuhan yang berorientasi pada informasi</w:t>
        <w:br/>
        <w:br/>
        <w:t>C. kebutuhan yang berorientasi pada performa</w:t>
        <w:br/>
        <w:br/>
        <w:t>D. jawaban A dan B benar</w:t>
        <w:br/>
        <w:br/>
        <w:t>"Kecepatan unduh sistem akan dipantau dan dijaga pada tingkat yang dapat</w:t>
        <w:br/>
        <w:t>diterima”. Pernyataan ini adalah contoh jenis kebutuhan nonfungsional</w:t>
        <w:br/>
        <w:t>berdasarkan ....</w:t>
        <w:br/>
        <w:br/>
        <w:t>A. operasional</w:t>
        <w:br/>
        <w:br/>
        <w:t>B. performa</w:t>
        <w:br/>
        <w:br/>
        <w:t>C. keamanan</w:t>
        <w:br/>
        <w:br/>
        <w:t>D. kebijakan manajemen</w:t>
        <w:br/>
        <w:br/>
        <w:t>Berikut adalah beberapa tipe pemeriksaan yang dapat diterapkan dalam proses</w:t>
        <w:br/>
        <w:t>validasi kebutuhan, kecuali ....</w:t>
        <w:br/>
        <w:br/>
        <w:t>A. pemeriksaan validitas</w:t>
        <w:br/>
        <w:br/>
        <w:t>B. pemeriksaan konsistensi</w:t>
        <w:br/>
        <w:br/>
        <w:t>C. pemeriksaan prototipe</w:t>
        <w:br/>
        <w:br/>
        <w:t>D. pemeriksaan kelengkapan</w:t>
        <w:br/>
        <w:br/>
        <w:t>Dalam fase analisis, kegiatan memahami sistem yang sedang berjalan adalah</w:t>
        <w:br/>
        <w:t>suatu kegiatan yang mutlak dilakukan secara mendalam dan terperinci.</w:t>
        <w:br/>
        <w:t>Pernyataan tersebut adalah ....</w:t>
        <w:br/>
        <w:br/>
        <w:t>A. Benar</w:t>
        <w:br/>
        <w:br/>
        <w:t>B. Salah</w:t>
        <w:br/>
        <w:br/>
        <w:t>"Kebutuhan Bisnis” adalah pernyataan yang menjelaskan tujuan keseluruhan</w:t>
        <w:br/>
        <w:t>sistem serta kontribusi yang akan dihasilkan bagi keberhasilan organisasi.</w:t>
        <w:br/>
        <w:t>Pernyataan tersebut adalah ....</w:t>
        <w:br/>
        <w:br/>
        <w:t>A. Benar</w:t>
        <w:br/>
        <w:br/>
        <w:t>B. Salah</w:t>
        <w:br/>
        <w:br/>
        <w:t>Pernyataan yang menjelaskan hal-hal yang dilakukan pengguna sebagai bagian</w:t>
        <w:br/>
        <w:t>integral dari operasi bisnis disebut "kebutuhan sistem”. Pernyataan tersebut</w:t>
        <w:br/>
        <w:t>adalah ....</w:t>
        <w:br/>
        <w:br/>
        <w:t>A. Benar</w:t>
        <w:br/>
        <w:br/>
        <w:t>B. Salah</w:t>
        <w:br/>
      </w:r>
    </w:p>
    <w:p>
      <w:pPr>
        <w:pStyle w:val="Heading1"/>
      </w:pPr>
      <w:r>
        <w:t>Halaman 140</w:t>
      </w:r>
    </w:p>
    <w:p>
      <w:r>
        <w:t>10) Sebuah model sistem yang dapat didemonstrasikan kepada end user dan</w:t>
        <w:br/>
        <w:t>pengguna, di mana pengguna dapat bereksperimen dengan model ini untuk</w:t>
        <w:br/>
        <w:t>melihat apakah model sistem itu telah memenuhi kebutuhan mereka yang</w:t>
        <w:br/>
        <w:t>sebenarnya. Teknik validasi kebutuhan ini dikenal dengan nama test-case.</w:t>
        <w:br/>
        <w:t>Pernyataan tersebut adalah ....</w:t>
        <w:br/>
        <w:br/>
        <w:t>A. Benar</w:t>
        <w:br/>
        <w:t>B. Salah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Jumlah Jawaban yang Benar</w:t>
        <w:br/>
        <w:t>Seal 2 x 100</w:t>
        <w:br/>
        <w:t>Jumlah Soal</w:t>
        <w:br/>
        <w:br/>
        <w:t>Tingkat Penguasaan -</w:t>
        <w:br/>
        <w:br/>
        <w:t>Arti tingkat penguasaan</w:t>
        <w:br/>
        <w:br/>
        <w:t>£TOFo 7072 - 19Fo 80Fo - 89Fo 9072 - 10076</w:t>
        <w:br/>
        <w:br/>
        <w:t>kurang cukup baik baik sekali</w:t>
        <w:br/>
        <w:br/>
        <w:t>Apabila mencapai tingkat penguasaan 809c atau lebih, Anda dapat meneruskan</w:t>
        <w:br/>
        <w:t>dengan Kegiatan Belajar 2. Bagus! Jika masih di bawah 8096, Anda harus mengulangi</w:t>
        <w:br/>
        <w:t>materi Kegiatan Belajar 1, terutama bagian yang belum dikuasai.</w:t>
        <w:br/>
      </w:r>
    </w:p>
    <w:p>
      <w:pPr>
        <w:pStyle w:val="Heading1"/>
      </w:pPr>
      <w:r>
        <w:t>Halaman 141</w:t>
      </w:r>
    </w:p>
    <w:p>
      <w:r>
        <w:t>MSIM4302 | Modul 03</w:t>
        <w:br/>
        <w:br/>
        <w:t>Kegiatan</w:t>
        <w:br/>
        <w:t>Belajar</w:t>
        <w:br/>
        <w:br/>
        <w:t>Teknik Elisitasi dan Strategi 2</w:t>
        <w:br/>
        <w:t>Analisis Kebutuhan</w:t>
        <w:br/>
        <w:br/>
        <w:t>S ebagai ilustrasi, analis sangat mirip detektif, dan pengguna bisnis terkadang seperti</w:t>
        <w:br/>
        <w:t>tersangka yang sulit ditangkap. Analis tahu bahwa ada masalah yang harus</w:t>
        <w:br/>
        <w:t>dipecahkan dan karena itu harus mencari petunjuk untuk mengungkap solusi.</w:t>
        <w:br/>
        <w:t>Sayangnya, petunjuknya tidak selalu jelas (dan sering terlewatkan), sehingga analis</w:t>
        <w:br/>
        <w:t>perlu memperhatikan dengan seksama, berbicara dengan saksi, dan mengikuti petunjuk-</w:t>
        <w:br/>
        <w:t>petunjuk yang ada. Analis terbaik akan benar-benar menggali kebutuhan menggunakan</w:t>
        <w:br/>
        <w:t>dengan berbagai teknik dan memastikan bahwa proses bisnis saat ini dan kebutuhan</w:t>
        <w:br/>
        <w:t>untuk sistem baru dipahami dengan baik sebelum pindah ke fase desain. Orang-orang</w:t>
        <w:br/>
        <w:t>tidak ingin mengetahui di kemudian hari bahwa mereka memiliki kebutuhan utama yang</w:t>
        <w:br/>
        <w:t>salah. Kejadian seperti ini di akhir SDLC dapat menyebabkan munculnya berbagai jenis</w:t>
        <w:br/>
        <w:t>masalah.</w:t>
        <w:br/>
        <w:br/>
        <w:t>A.  ELISITASI KEBUTUHAN DALAM PRAKTIK</w:t>
        <w:br/>
        <w:br/>
        <w:t>Elisitasi kebutuhan adalah sekumpulan aktivitas yang ditujukan untuk</w:t>
        <w:br/>
        <w:t>menemukan kebutuhan suatu sistem melalui komunikasi dengan pengguna bisnis,</w:t>
        <w:br/>
        <w:t>pengguna akhir sistem (end user), dan pihak lain yang memiliki kepentingan</w:t>
        <w:br/>
        <w:t>(stakeholder) dalam pengembangan sistem (Sommerville, 2016). Sebelum membahas</w:t>
        <w:br/>
        <w:t>teknik elisitasi secara terperinci, ada beberapa tips praktis yang perlu diperhatikan.</w:t>
        <w:br/>
        <w:br/>
        <w:t>Pertama, analis harus menyadari bahwa efek samping penting dari proses definisi</w:t>
        <w:br/>
        <w:t>kebutuhan adalah termasuk membangun dukungan politik untuk proyek dan</w:t>
        <w:br/>
        <w:t>membangun kepercayaan serta hubungan antara tim proyek dan pengguna akhir sistem</w:t>
        <w:br/>
        <w:t>(end user). Setiap kontak dan interaksi antara analis dan pengguna bisnis potensial atau</w:t>
        <w:br/>
        <w:t>manajer adalah peluang untuk membangkitkan minat, antusiasme, dan komitmen</w:t>
        <w:br/>
        <w:t>terhadap proyek. Oleh karena itu, analis harus siap untuk memanfaatkan peluang ini</w:t>
        <w:br/>
        <w:t>saat muncul selama proses definisi kebutuhan.</w:t>
        <w:br/>
        <w:br/>
        <w:t>Kedua, analis harus hati-hati menentukan siapa yang dimasukkan dalam proses</w:t>
        <w:br/>
        <w:t>definisi kebutuhan. Pilihan untuk memasukkan (atau mengecualikan) seseorang adalah</w:t>
        <w:br/>
        <w:t>sangat berarti. Melibatkan seseorang dalam proses tersebut menyiratkan bahwa analis</w:t>
        <w:br/>
        <w:t>memandang orang itu sebagai sumber daya penting dan menghargai pendapatnya.</w:t>
        <w:br/>
        <w:t>Analis harus menyertakan semua pemangku kepentingan utama (orang-orang yang</w:t>
        <w:br/>
        <w:t>dapat mempengaruhi sistem atau yang akan dipengaruhi oleh sistem). Ini mungkin</w:t>
        <w:br/>
      </w:r>
    </w:p>
    <w:p>
      <w:pPr>
        <w:pStyle w:val="Heading1"/>
      </w:pPr>
      <w:r>
        <w:t>Halaman 142</w:t>
      </w:r>
    </w:p>
    <w:p>
      <w:r>
        <w:t>Analisis Sistem</w:t>
        <w:br/>
        <w:br/>
        <w:t>termasuk manajer, karyawan, anggota staf, dan bahkan beberapa pelanggan dan</w:t>
        <w:br/>
        <w:t>pemasok. Analis juga harus peka terhadap fakta bahwa beberapa orang mungkin</w:t>
        <w:br/>
        <w:t>memiliki pengaruh yang signifikan dalam organisasi, walau mungkin mereka tidak</w:t>
        <w:br/>
        <w:t>menempati kedudukan tinggi dalam hierarki organisasi formal. Jika analis tidak</w:t>
        <w:br/>
        <w:t>melibatkan orang-orang kunci, orang-orang itu mungkin saja memiliki informasi</w:t>
        <w:br/>
        <w:t>penting, namun tidak dapat diperoleh sehingga menimbulkan masalah selama</w:t>
        <w:br/>
        <w:t>implementasi.</w:t>
        <w:br/>
        <w:br/>
        <w:t>Akhirnya, analis harus melakukan segala sesuatu secara maksimal untuk</w:t>
        <w:br/>
        <w:t>menghargai komitmen para pihak yang telah bersedia menyempatkan waktu terlibat</w:t>
        <w:br/>
        <w:t>dalam proses elisitasi. Cara terbaik untuk melakukan ini adalah sepenuhnya siap</w:t>
        <w:br/>
        <w:t>memanfaatkan semua jenis teknik elisitasi. Meskipun, seperti yang sering terlihat bahwa</w:t>
        <w:br/>
        <w:t>wawancara adalah teknik yang paling umum digunakan, metode tidak langsung lainnya</w:t>
        <w:br/>
        <w:t>dapat membantu analis mengembangkan pemahaman dasar tentang domain bisnis</w:t>
        <w:br/>
        <w:t>sehingga teknik langsung lebih produktif. Secara umum, strategi yang berguna bagi</w:t>
        <w:br/>
        <w:t>analis untuk dipakai adalah memulai pengumpulan kebutuhan dengan mewawancarai</w:t>
        <w:br/>
        <w:t>manajer senior untuk mendapatkan "gambaran besar” tentang proyek. Wawancara awal</w:t>
        <w:br/>
        <w:t>ini kemudian dapat diikuti dengan analisis dokumen dan, mungkin, pengamatan proses</w:t>
        <w:br/>
        <w:t>bisnis untuk mempelajari lebih lanjut tentang domain bisnis dan sistem yang ada.</w:t>
        <w:br/>
        <w:t>Wawancara selanjutnya dapat dilakukan untuk mengumpulkan sisa informasi yang</w:t>
        <w:br/>
        <w:t>diperlukan untuk memahami sistem yang ada.</w:t>
        <w:br/>
        <w:br/>
        <w:t>Berdasarkan beberapa pengalaman atau hasil penyelidikan lapangan,</w:t>
        <w:br/>
        <w:t>mengidentifikasi perbaikan atau kebutuhan paling umum dilakukan melalui sesi Joint</w:t>
        <w:br/>
        <w:t>Application Development (JAD) karena sesi ini memungkinkan pengguna dan</w:t>
        <w:br/>
        <w:t>pemangku kepentingan utama untuk bekerja bersama dan menciptakan pemahaman</w:t>
        <w:br/>
        <w:t>bersama mengenai rencana sistem yang akan datang. Kadang-kadang sesi JAD ini</w:t>
        <w:br/>
        <w:t>dilengkapi dengan kuesioner yang dikirim ke kelompok pengguna yang jauh lebih besar</w:t>
        <w:br/>
        <w:t>atau pengguna potensial untuk mendapatkan berbagai pendapat. Konsep kebutuhan</w:t>
        <w:br/>
        <w:t>sistem juga sering dikembangkan melalui wawancara dengan manajer senior, diikuti</w:t>
        <w:br/>
        <w:t>oleh sesi JAD dengan pengguna dari semua tingkatan, untuk memastikan bahwa</w:t>
        <w:br/>
        <w:t>kebutuhan utama dari sistem baru dipahami dengan baik.</w:t>
        <w:br/>
        <w:br/>
        <w:t>Fokus pembahasan selanjutnya mengenai teknik-teknik elisitasi kebutuhan yang</w:t>
        <w:br/>
        <w:t>paling umum digunakan: wawancara, sesi JAD, kuesioner, analisis dokumen, dan</w:t>
        <w:br/>
        <w:t>observasi.</w:t>
        <w:br/>
        <w:br/>
        <w:t>1. Wawancara</w:t>
        <w:br/>
        <w:br/>
        <w:t>Wawancara adalah teknik elisitasi kebutuhan yang paling umum digunakan.</w:t>
        <w:br/>
        <w:t>Secara umum, wawancara dilakukan satu lawan satu (satu pewawancara dan satu orang</w:t>
        <w:br/>
        <w:t>yang diwawancarai), tetapi kadang-kadang karena keterbatasan waktu, beberapa orang</w:t>
        <w:br/>
        <w:t>diwawancarai pada saat yang sama. Ada lima langkah dasar untuk proses wawancara:</w:t>
        <w:br/>
        <w:t>memilih orang yang diwawancarai, merancang pertanyaan wawancara, mempersiapkan</w:t>
        <w:br/>
        <w:t>wawancara, melakukan wawancara, dan tindak lanjut pasca wawancara.</w:t>
        <w:br/>
      </w:r>
    </w:p>
    <w:p>
      <w:pPr>
        <w:pStyle w:val="Heading1"/>
      </w:pPr>
      <w:r>
        <w:t>Halaman 143</w:t>
      </w:r>
    </w:p>
    <w:p>
      <w:r>
        <w:t>MSIM4302 | Modul 03</w:t>
        <w:br/>
        <w:br/>
        <w:t>a. Memilih Responden (Orang yang Diwawancarai)</w:t>
        <w:br/>
        <w:br/>
        <w:t>Jadwal wawancara harus memuat daftar siapa yang akan diwawancarai, tujuan</w:t>
        <w:br/>
        <w:t>wawancara, serta di mana dan kapan itu akan dilaksanakan (lihat Gambar 3.4). Orang-</w:t>
        <w:br/>
        <w:t>orang yang muncul pada jadwal wawancara dipilih berdasarkan kebutuhan informasi</w:t>
        <w:br/>
        <w:t>yang diperlukan analis. Sponsor proyek, pengguna bisnis utama, dan anggota lain dari</w:t>
        <w:br/>
        <w:t>tim proyek dapat membantu analis menentukan siapa di dalam organisasi yang paling</w:t>
        <w:br/>
        <w:t>dapat memberikan informasi penting tentang kebutuhan. Orang-orang ini didaftarkan</w:t>
        <w:br/>
        <w:t>pada jadwal wawancara sesuai urutan wawancara.</w:t>
        <w:br/>
        <w:br/>
        <w:t>Orang-orang di berbagai tingkatan organisasi akan memiliki sudut pandang yang</w:t>
        <w:br/>
        <w:t>berbeda tentang sistem, sehingga penting untuk menyertakan manajer yang mengelola</w:t>
        <w:br/>
        <w:t>proses dan staf yang benar-benar melakukan proses untuk mendapatkan perspektif</w:t>
        <w:br/>
        <w:t>secara menyeluruh tentang suatu masalah. Juga, jenis-jenis subjek wawancara yang</w:t>
        <w:br/>
        <w:t>dibutuhkan dapat berubah seiring waktu. Misalnya, pada awal proyek, analis memiliki</w:t>
        <w:br/>
        <w:t>pemahaman yang terbatas tentang proses bisnis yang ada. Dalam situasi ini, aktivitas</w:t>
        <w:br/>
        <w:t>dimulai dengan mewawancarai satu atau dua manajer senior untuk mendapatkan</w:t>
        <w:br/>
        <w:t>pandangan strategis, kemudian pindah ke manajer tingkat menengah yang dapat</w:t>
        <w:br/>
        <w:t>memberikan informasi yang luas dan menyeluruh tentang proses bisnis dan peran yang</w:t>
        <w:br/>
        <w:t>diharapkan dari sistem yang sedang dikembangkan. Begitu analis memiliki pemahaman</w:t>
        <w:br/>
        <w:t>yang baik tentang gambaran besar (secara umum), manajer tingkat rendah dan anggota</w:t>
        <w:br/>
        <w:t>staf dapat memberikan informasi secara rinci tentang bagaimana proses itu bekerja.</w:t>
        <w:br/>
        <w:t>Seperti pada kebanyakan kegiatan analisis sistem, proses ini selalu berulang, dimulai</w:t>
        <w:br/>
        <w:t>dengan manajer senior, pindah ke manajer tingkat menengah, kemudian anggota staf,</w:t>
        <w:br/>
        <w:t>kembali ke manajer tingkat menengah, dan seterusnya, tergantung pada informasi apa</w:t>
        <w:br/>
        <w:t>yang dibutuhkan sepanjang proses yang berjalan.</w:t>
        <w:br/>
        <w:br/>
        <w:t>NAMA POSISI TUJUAN WAKTU</w:t>
        <w:br/>
        <w:t>WAWANCARA PERTEMUAN</w:t>
        <w:br/>
        <w:br/>
        <w:t>M. Rusdi, M.Ak. Direktur Akuntansi Visi strategis Senin, 2 Maret</w:t>
        <w:br/>
        <w:t>untuk sistem 2020: 08.00-</w:t>
        <w:br/>
        <w:t>akuntansi baru 10.00 WITA</w:t>
        <w:br/>
        <w:br/>
        <w:t>Hesti, S.Ak. Manajer Piutang Masalah yang Senin, 2 Maret</w:t>
        <w:br/>
        <w:t>terkait dengan 2020: 14.00-</w:t>
        <w:br/>
        <w:t>piutang saat ini, 15.15 WITA</w:t>
        <w:br/>
        <w:t>rencana ke depan</w:t>
        <w:br/>
        <w:br/>
        <w:t>Hendri J., S.Ak. Manajer Hutang Masalah yang Rabu, 4 Maret</w:t>
        <w:br/>
        <w:t>terkait dengan 2020, 10.00-</w:t>
        <w:br/>
        <w:br/>
        <w:t>hutang dagang saat 12.00 WITA</w:t>
        <w:br/>
        <w:t>ini, rencana ke</w:t>
        <w:br/>
        <w:br/>
        <w:t>Harusl D.S.. SE. Supervisor Entri Prosespiutang dan Kamis. 5 Maret</w:t>
        <w:br/>
        <w:br/>
        <w:t>Data hutang 2020: 08.00-</w:t>
        <w:br/>
        <w:t>10.00 WITA</w:t>
        <w:br/>
        <w:t>Hana Julio Petugas Entri Data Proses piutang dan Kamis, 5 Maret</w:t>
        <w:br/>
        <w:t>hutang 2020: 13.00-</w:t>
        <w:br/>
        <w:t>14.30 WITA</w:t>
        <w:br/>
        <w:t>Gambar 3.4</w:t>
        <w:br/>
        <w:br/>
        <w:t>Contoh Jadwal Wawancara</w:t>
        <w:br/>
      </w:r>
    </w:p>
    <w:p>
      <w:pPr>
        <w:pStyle w:val="Heading1"/>
      </w:pPr>
      <w:r>
        <w:t>Halaman 144</w:t>
      </w:r>
    </w:p>
    <w:p>
      <w:r>
        <w:t>Analisis Sistem</w:t>
        <w:br/>
        <w:br/>
        <w:t>Sudah umum terjadi daftar orang yang diwawancarai akan bertambah sekitar 50Jc</w:t>
        <w:br/>
        <w:t>samapai 7590. Ketika sedang mewawancarai orang-orang, analis kemungkinan akan</w:t>
        <w:br/>
        <w:t>mengidentifikasi lebih banyak informasi yang diperlukan sehingga orang-orang yang</w:t>
        <w:br/>
        <w:t>akan memberikan informasi menjadi bertambah.</w:t>
        <w:br/>
        <w:br/>
        <w:t>b. Merancang Pertanyaan Wawancara</w:t>
        <w:br/>
        <w:br/>
        <w:t>Ada tiga jenis pertanyaan wawancara: pertanyaan tertutup, pertanyaan terbuka,</w:t>
        <w:br/>
        <w:t>dan pertanyaan menyelidik (menggali). Pertanyaan tertutup membutuhkan jawaban</w:t>
        <w:br/>
        <w:t>spesifik. Responden dapat menganggapnya mirip dengan pilihan ganda atau pertanyaan</w:t>
        <w:br/>
        <w:t>aritmatika pada ujian (lihat Gambar 3.5). Pertanyaan-pertanyaan tertutup digunakan</w:t>
        <w:br/>
        <w:t>ketika analis mencari informasi spesifik dan tepat, misalnya: “Berapa jumlah</w:t>
        <w:br/>
        <w:t>permintaan kartu kredit yang diterima per hari?”. Secara umum, pertanyaan yang tepat</w:t>
        <w:br/>
        <w:t>adalah yang terbaik. Misalnya, alih-alih bertanya: “Apakah anda menangani banyak</w:t>
        <w:br/>
        <w:t>permintaan?” lebih baik langsung bertanya: “Berapa banyak permintaan yang anda</w:t>
        <w:br/>
        <w:t>proses per hari?”. Pertanyaan tertutup memungkinkan analis untuk mengendalikan</w:t>
        <w:br/>
        <w:t>wawancara dan mendapatkan informasi yang mereka butuhkan. Namun, pertanyaan-</w:t>
        <w:br/>
        <w:t>pertanyaan semacam ini tidak mengungkap alasan mengapa jawabannya seperti itu, juga</w:t>
        <w:br/>
        <w:t>tidak mengungkap informasi yang pewawancara tidak pikirkan/duga sebelumnya.</w:t>
        <w:br/>
        <w:br/>
        <w:t>. JENIS PERTANYAAN CONTOH</w:t>
        <w:br/>
        <w:t>Pertanyaan Tertutup 1. Berapa banyak pesanan melalui telepon</w:t>
        <w:br/>
        <w:t>yang diterima per hari?</w:t>
        <w:br/>
        <w:br/>
        <w:t>2. Bagaimana cara pelanggan memesan?</w:t>
        <w:br/>
        <w:br/>
        <w:t>3. Informasi apa yang hilang (tidak</w:t>
        <w:br/>
        <w:t>diperoleh) dari laporan penjualan</w:t>
        <w:br/>
        <w:t>bulanan?</w:t>
        <w:br/>
        <w:br/>
        <w:t>Pertanyaan Terbuka 1. Apa pendapat Anda tentang cara</w:t>
        <w:br/>
        <w:t>memproses faktur saat ini?</w:t>
        <w:br/>
        <w:t>2. Apa saja masalah yang Anda hadapi</w:t>
        <w:br/>
        <w:t>setiap hari?</w:t>
        <w:br/>
        <w:t>3. Perbaikan apa saja yang anda inginkan</w:t>
        <w:br/>
        <w:t>mengenai cara pemrosesan faktur?</w:t>
        <w:br/>
        <w:br/>
        <w:t>Pertanyaan Menyelidik | 1. Mengapa?</w:t>
        <w:br/>
        <w:t>(Menggali) 2. Dapatkan Anda memberi saya contoh?</w:t>
        <w:br/>
        <w:t>3. Dapatkah Anda menjelaskan sedikit lebih</w:t>
        <w:br/>
        <w:t>detail?</w:t>
        <w:br/>
        <w:br/>
        <w:t>Gambar 3.5</w:t>
        <w:br/>
        <w:t>Contoh Jenis Pertanyaan</w:t>
        <w:br/>
        <w:br/>
        <w:t>Pertanyaan terbuka adalah pertanyaan-pertanyaan yang memberikan ruang</w:t>
        <w:br/>
        <w:t>untuk dijabarkan oleh pihak yang diwawancarai. Dalam banyak hal pertanyaan ini</w:t>
        <w:br/>
        <w:t>serupa dengan pertanyaan esai yang biasa ditemukan pada ujian (lihat Gambar 3.5</w:t>
        <w:br/>
      </w:r>
    </w:p>
    <w:p>
      <w:pPr>
        <w:pStyle w:val="Heading1"/>
      </w:pPr>
      <w:r>
        <w:t>Halaman 145</w:t>
      </w:r>
    </w:p>
    <w:p>
      <w:r>
        <w:t>MSIM4302 | Modul 03</w:t>
        <w:br/>
        <w:br/>
        <w:t>sebagai contoh). Pertanyaan terbuka dirancang untuk mengumpulkan informasi yang</w:t>
        <w:br/>
        <w:t>kaya dan memberi orang yang diwawancarai lebih banyak kendali atas informasi yang</w:t>
        <w:br/>
        <w:t>diungkapkan selama wawancara. Kadang-kadang responden yang diwawancarai</w:t>
        <w:br/>
        <w:t>memilih untuk mengungkap informasi lain yang sama pentingnya dengan jawaban yang</w:t>
        <w:br/>
        <w:t>diharapkan oleh pewawancara (misalnya: jika orang yang diwawancarai memberikan</w:t>
        <w:br/>
        <w:t>keterangan tentang departemen lain ketika diminta mengungkapkan masalah, itu</w:t>
        <w:br/>
        <w:t>mungkin menunjukkan bahwa ia enggan untuk membeberkan masalah pada</w:t>
        <w:br/>
        <w:t>departemennya sendiri).</w:t>
        <w:br/>
        <w:br/>
        <w:t>Jenis pertanyaan ketiga adalah pertanyaan menyelidik (menggali). Pertanyaan</w:t>
        <w:br/>
        <w:t>menyelidik adalah pertanyaan tindaklanjut mengenai hal yang telah dibahas agar</w:t>
        <w:br/>
        <w:t>pewawancara dapat mempelajari lebih banyak, dan itu sering digunakan ketika</w:t>
        <w:br/>
        <w:t>pewawancara merasa orang diwawancarai memberikan informasi yang tidak jelas.</w:t>
        <w:br/>
        <w:t>Mereka mendorong orang yang diwawancarai untuk memperluas atau untuk</w:t>
        <w:br/>
        <w:t>mengkonfirmasi informasi dari tanggapan sebelumnya. Banyak analis pemula enggan</w:t>
        <w:br/>
        <w:t>menggunakan pertanyaan menyelidik karena merasa takut bahwa orang yang</w:t>
        <w:br/>
        <w:t>diwawancarai mungkin tersinggung karena merasa ditantang, atau karena pewawancara</w:t>
        <w:br/>
        <w:t>merasa bahwa itu menunjukkan bahwa pewawancara tidak mengerti apa yang dikatakan</w:t>
        <w:br/>
        <w:t>oleh orang yang diwawancarai. Ketika dilakukan dengan sopan, pertanyaan menyelidik</w:t>
        <w:br/>
        <w:t>bisa menjadi alat yang ampuh dalam penemuan kebutuhan yang lebih jelas dan lengkap.</w:t>
        <w:br/>
        <w:br/>
        <w:t>Secara umum, pewawancara harus menghindari pertanyaan mengenai suatu hal</w:t>
        <w:br/>
        <w:t>yang diperkirakan jawabannya dapat berasal dari banyak sumber. Misalnya, daripada</w:t>
        <w:br/>
        <w:t>menanyakan informasi apa yang digunakan untuk membuat sebuah tugas (misal:</w:t>
        <w:br/>
        <w:t>laporan), lebih baik menunjukkan kepada orang yang diwawancarai contoh laporan</w:t>
        <w:br/>
        <w:t>yang dimaksudkan dan menanyakan informasi apa yang digunakan untuk menghasilkan</w:t>
        <w:br/>
        <w:t>laporan tersebut. Ini membantu memfokuskan orang yang diwawancarai memberikan</w:t>
        <w:br/>
        <w:t>jawaban yang tepat dan menghemat waktu, karena responden tidak perlu menjelaskan</w:t>
        <w:br/>
        <w:t>informasi secara rinci.</w:t>
        <w:br/>
        <w:br/>
        <w:t>Pertanyaan wawancara harus mengantisipasi jenis informasi yang mungkin tidak</w:t>
        <w:br/>
        <w:t>diketahui oleh orang yang diwawancarai. Manajer sering agak kurang memahami detail</w:t>
        <w:br/>
        <w:t>proses bisnis sehari-hari dan karenanya mungkin tidak dapat menjawab pertanyaan</w:t>
        <w:br/>
        <w:t>tentang hal itu, sedangkan anggota staf tingkat bawah dapat dengan mudah memberikan</w:t>
        <w:br/>
        <w:t>jawaban. Sebaliknya, karyawan tingkat bawah mungkin tidak dapat menjawab</w:t>
        <w:br/>
        <w:t>pertanyaan yang luas dan berorientasi kebijakan, sementara manajer bisa. Karena tidak</w:t>
        <w:br/>
        <w:t>ada seseorang yang ingin terlihat bodoh, maka hindari membingungkan orang yang</w:t>
        <w:br/>
        <w:t>diwawancarai dengan menanyakan pertanyaan di luar bidang pengetahuan mereka.</w:t>
        <w:br/>
        <w:br/>
        <w:t>Tidak ada jenis pertanyaan yang lebih baik dari pertanyaan yang lainnya,</w:t>
        <w:br/>
        <w:t>sebaiknya menggunakan kombinasi pertanyaan selama wawancara. Pada tahap awal</w:t>
        <w:br/>
        <w:t>proyek pengembangan Sistem Informasi proses yang ada bisa tidak jelas, sehingga</w:t>
        <w:br/>
        <w:t>proses wawancara dimulai dengan wawancara tidak terstruktur untuk mencari</w:t>
        <w:br/>
        <w:t>serangkaian informasi yang luas dan masih kasar untuk didefinisikan. Seiring kemajuan</w:t>
        <w:br/>
        <w:t>proyek, analis memahami proses bisnis dengan lebih baik, dan ia membutuhkan</w:t>
        <w:br/>
      </w:r>
    </w:p>
    <w:p>
      <w:pPr>
        <w:pStyle w:val="Heading1"/>
      </w:pPr>
      <w:r>
        <w:t>Halaman 146</w:t>
      </w:r>
    </w:p>
    <w:p>
      <w:r>
        <w:t>IEEE Analisis Sistem</w:t>
        <w:br/>
        <w:br/>
        <w:t>informasi yang sangat spesifik tentang bagaimana proses bisnis dilakukan (misal: secara</w:t>
        <w:br/>
        <w:t>pasti bagaimana permintaan kredit pelanggan disetujui). Pada saat ini, analis melakukan</w:t>
        <w:br/>
        <w:t>wawancara terstruktur di mana set pertanyaan spesifik dikembangkan sebelum</w:t>
        <w:br/>
        <w:t>wawancara. Biasanya ada lebih banyak pertanyaan tertutup dalam wawancara</w:t>
        <w:br/>
        <w:t>terstruktur daripada dalam pendekatan tidak terstruktur.</w:t>
        <w:br/>
        <w:br/>
        <w:t>Tidak peduli jenis wawancara apa yang sedang dilakukan, pertanyaan wawancara</w:t>
        <w:br/>
        <w:t>harus disusun dalam urutan logis sehingga wawancara mengalir dengan baik. Misalnya,</w:t>
        <w:br/>
        <w:t>ketika mencoba mengumpulkan informasi tentang proses bisnis saat ini, analis akan</w:t>
        <w:br/>
        <w:t>merasa lebih baik untuk memulai dari masalah yang paling penting ke yang paling tidak</w:t>
        <w:br/>
        <w:t>penting.</w:t>
        <w:br/>
        <w:br/>
        <w:t>Ada dua pendekatan mendasar untuk mengatur pertanyaan wawancara, yaitu</w:t>
        <w:br/>
        <w:t>pendekatan top-down atau bottom-up (lihat Gambar 3.6).</w:t>
        <w:br/>
        <w:br/>
        <w:t>Tingkat tinggi: sangat umum</w:t>
        <w:br/>
        <w:br/>
        <w:t>Tingkat menengah:</w:t>
        <w:br/>
        <w:t>cukup spesifik</w:t>
        <w:br/>
        <w:br/>
        <w:t>Level rendah:</w:t>
        <w:br/>
        <w:t>sangat spesifik</w:t>
        <w:br/>
        <w:br/>
        <w:t>1.Bagaimana pemrosesan pesanan dapat ditingkatkan? Bottom-Up</w:t>
        <w:br/>
        <w:br/>
        <w:t>2.Bagaimana dapat mengurangi berapa kali pelanggan</w:t>
        <w:br/>
        <w:t>mengembalikan barang yang mereka pesan?</w:t>
        <w:br/>
        <w:br/>
        <w:t>3.Bagaimana dapat mengurangi jumlah kesalahan dalam</w:t>
        <w:br/>
        <w:br/>
        <w:t>pemrosesan pesanan (misal: Mengirimkan produk yang salah)?</w:t>
        <w:br/>
        <w:br/>
        <w:t>Gambar 3.6</w:t>
        <w:br/>
        <w:t>Strategi Pertanyaan Top-Down dan Bottom-Up</w:t>
        <w:br/>
        <w:br/>
        <w:t>Pada model top-down, pewawancara memulai dengan masalah umum yang luas</w:t>
        <w:br/>
        <w:t>dan secara bertahap menuju ke arah yang lebih spesifik. Pada model bottom-up,</w:t>
        <w:br/>
        <w:t>pewawancara memulai dengan pertanyaan yang sangat spesifik dan beralih ke</w:t>
        <w:br/>
        <w:t>pertanyaan yang luas. Dalam praktiknya, analis biasa mencampur dua pendekatan,</w:t>
        <w:br/>
        <w:t>memulai dengan masalah umum yang luas, beralih ke pertanyaan spesifik, dan</w:t>
        <w:br/>
        <w:t>kemudian kembali lagi ke masalah umum.</w:t>
        <w:br/>
        <w:br/>
        <w:t>Pendekatan top-down adalah pendekatan yang paling umum digunakan oleh</w:t>
        <w:br/>
        <w:t>sebagian besar pewawancara. Pendekatan top-down memungkinkan orang yang</w:t>
        <w:br/>
        <w:t>diwawancarai menjadi akrab dengan topik tersebut sebelum ia perlu memberikan</w:t>
        <w:br/>
        <w:t>informasi yang spesifik. Ini juga memungkinkan pewawancara untuk memahami sebuah</w:t>
        <w:br/>
        <w:t>masalah sebelum pindah ke yang lebih detail, karena pewawancara mungkin tidak</w:t>
        <w:br/>
      </w:r>
    </w:p>
    <w:p>
      <w:pPr>
        <w:pStyle w:val="Heading1"/>
      </w:pPr>
      <w:r>
        <w:t>Halaman 147</w:t>
      </w:r>
    </w:p>
    <w:p>
      <w:r>
        <w:t>MSIM4302 | Modul 03</w:t>
        <w:br/>
        <w:br/>
        <w:t>memiliki informasi yang cukup pada awal wawancara untuk mengajukan pertanyaan</w:t>
        <w:br/>
        <w:t>yang sangat spesifik. Yang paling penting, pendekatan top-down memungkinkan orang</w:t>
        <w:br/>
        <w:t>yang diwawancarai "terperangkap” untuk mengemukakan serangkaian masalah dalam</w:t>
        <w:br/>
        <w:t>bentuk gambaran besar sebelum mengemukakan secara terperinci, sehingga</w:t>
        <w:br/>
        <w:t>pewawancara cenderung tidak akan melewatkan suatu masalah yang sangat penting.</w:t>
        <w:br/>
        <w:br/>
        <w:t>Suatu situasi di mana strategi bottom-up mungkin lebih disukai adalah ketika</w:t>
        <w:br/>
        <w:t>analis telah mengumpulkan banyak informasi tentang masalah dan hanya perlu</w:t>
        <w:br/>
        <w:t>beberapa informasi pelengkap. Atau, bottom-up mungkin tepat jika anggota staf tingkat</w:t>
        <w:br/>
        <w:t>bawah merasa khawatir atau tidak mampu menjawab pertanyaan tingkat tinggi.</w:t>
        <w:br/>
        <w:t>Misalnya, "Bagaimana kita dapat meningkatkan layanan pelanggan?" mungkin</w:t>
        <w:br/>
        <w:t>merupakan pertanyaan yang terlalu luas untuk petugas layanan pelanggan, sedangkan</w:t>
        <w:br/>
        <w:t>pertanyaan spesifik mudah dijawab, misalnya, "Bagaimana dapat mempercepat</w:t>
        <w:br/>
        <w:t>pengembalian pelanggan?". Dalam hal apapun, semua wawancara harus dimulai dengan</w:t>
        <w:br/>
        <w:t>pertanyaan yang nonkontroversial dan kemudian secara bertahap beralih ke masalah</w:t>
        <w:br/>
        <w:t>yang lebih kontroversial setelah pewawancara merasa akrab dengan orang yang</w:t>
        <w:br/>
        <w:t>diwawancarai.</w:t>
        <w:br/>
        <w:br/>
        <w:t>&amp; Mempersiapkan Wawancara</w:t>
        <w:br/>
        <w:br/>
        <w:t>Mempersiapkan wawancara sama pentingnya seperti mempersiapkan presentasi.</w:t>
        <w:br/>
        <w:t>Pewawancara harus memiliki rencana wawancara umum yang berisi daftar pertanyaan</w:t>
        <w:br/>
        <w:t>yang akan ditanyakan dalam urutan yang logis. Mengkonfirmasi bagian-bagian di mana</w:t>
        <w:br/>
        <w:t>orang yang diwawancarai berada dan memastikan mereka memiliki pengetahuan yang</w:t>
        <w:br/>
        <w:t>relevan sehingga pewawancara tidak mengajukan pertanyaan yang tidak dapat ia jawab.</w:t>
        <w:br/>
        <w:t>Meninjau area topik, pertanyaan, dan menentukan mana yang memiliki prioritas</w:t>
        <w:br/>
        <w:t>terbesar jika pewawancara merasa akan kehabisan waktu.</w:t>
        <w:br/>
        <w:br/>
        <w:t>Beberapa analis pemula lebih suka wawancara yang tidak terstruktur, dengan</w:t>
        <w:br/>
        <w:t>alasan dapat mengabaikan persiapan yang matang. Ini sangat berbahaya dan seringkali</w:t>
        <w:br/>
        <w:t>kontraproduktif, karena informasi apapun yang tidak dikumpulkan dalam wawancara</w:t>
        <w:br/>
        <w:t>pertama harus diperoleh pada upaya wawancara tindak lanjut, dan kebanyakan orang</w:t>
        <w:br/>
        <w:t>tidak suka diwawancarai berulang kali tentang masalah yang sama.</w:t>
        <w:br/>
        <w:br/>
        <w:t>Ketika pewawancara menjadwalkan wawancara, pewawancara harus</w:t>
        <w:br/>
        <w:t>menginformasikan sebelumnya kepada orang yang diwawancarai tentang maksud dari</w:t>
        <w:br/>
        <w:t>kegiatan wawancara dan bidang-bidang yang akan didiskusikan secara mendalam.</w:t>
        <w:br/>
        <w:t>Dengan demikian orang yang diwawancarai memiliki waktu yang cukup untuk</w:t>
        <w:br/>
        <w:t>memikirkan masalah dan mengatur pemikirannya. Ini sangat penting ketika</w:t>
        <w:br/>
        <w:t>pewawancara adalah orang dari luar di organisasi yang akan mewawancarai karyawan</w:t>
        <w:br/>
        <w:t>tingkat bawah yang sering tidak dipertimbangkan pendapatnya dan mungkin tidak yakin</w:t>
        <w:br/>
        <w:t>mengapa mereka yang menjadi responden wawancara.</w:t>
        <w:br/>
      </w:r>
    </w:p>
    <w:p>
      <w:pPr>
        <w:pStyle w:val="Heading1"/>
      </w:pPr>
      <w:r>
        <w:t>Halaman 148</w:t>
      </w:r>
    </w:p>
    <w:p>
      <w:r>
        <w:t>Analisis Sistem</w:t>
        <w:br/>
        <w:br/>
        <w:t>d. Melakukan Wawancara</w:t>
        <w:br/>
        <w:br/>
        <w:t>Hal pertama yang dilakukan ketika memulai wawancara adalah membangun</w:t>
        <w:br/>
        <w:t>hubungan dengan orang yang diwawancarai sehingga tercipta sikap saling memercayai.</w:t>
        <w:br/>
        <w:t>Dengan begitu orang yang diwawancarai bersedia mengungkap seluruh kebenaran,</w:t>
        <w:br/>
        <w:t>bukan hanya memberikan jawaban yang pewawancara inginkan. Pewawancara harus</w:t>
        <w:br/>
        <w:t>tampak profesional, independen, dan tidak memihak. Wawancara harus dimulai dengan</w:t>
        <w:br/>
        <w:t>menjelaskan tujuan wawancara, alasan mengapa memilih mewawancarai orang</w:t>
        <w:br/>
        <w:t>tersebut, baru selanjutnya beralih ke pertanyaan wawancara yang direncanakan.</w:t>
        <w:br/>
        <w:br/>
        <w:t>Sangat penting untuk berhati-hati mencatat semua informasi yang diberikan oleh</w:t>
        <w:br/>
        <w:t>orang yang diwawancarai, walaupun misalnya informasi tersebut tidak secara langsung</w:t>
        <w:br/>
        <w:t>memiliki relevansi dengan pertanyaan yang diajukan. Jangan takut untuk meminta</w:t>
        <w:br/>
        <w:t>orang yang diwawancarai memperlambat atau berhenti saat kita sedang menulis, karena</w:t>
        <w:br/>
        <w:t>ini mengindikasikan bahwa informasi orang yang diwawancarai sangat penting bagi</w:t>
        <w:br/>
        <w:t>kita.</w:t>
        <w:br/>
        <w:br/>
        <w:t>Salah satu masalah yang berpotensi kontroversial adalah merekam atau tidak</w:t>
        <w:br/>
        <w:t>proses wawancara yang sedang berjalan. Rekaman memastikan bahwa pewawancara</w:t>
        <w:br/>
        <w:t>tidak kehilangan poin-poin penting, akan tetapi itu bisa menakutkan bagi orang yang</w:t>
        <w:br/>
        <w:t>diwawancarai. Sebagian besar organisasi memiliki kebijakan atau praktik yang dapat</w:t>
        <w:br/>
        <w:t>membenarkan rekaman wawancara, namun sebagian lagi tidak. Jadi harus mencari tahu</w:t>
        <w:br/>
        <w:t>hal tersebut sebelum memulai wawancara. Jika pewawancara khawatir kehilangan</w:t>
        <w:br/>
        <w:t>informasi ketika tidak bisa merekam wawancara, pewawancara dapat mengikutkan</w:t>
        <w:br/>
        <w:t>orang kedua untuk mencatat secara terperinci.</w:t>
        <w:br/>
        <w:br/>
        <w:t>Saat wawancara berlangsung, penting bagi pewawancara untuk memahami</w:t>
        <w:br/>
        <w:t>masalah yang dibahas. Jika pewawancara tidak mengerti sesuatu, pastikan untuk</w:t>
        <w:br/>
        <w:t>bertanya, walau pertanyaan tersebut terkesan seperti pertanyaan yang "bodoh”. Jika</w:t>
        <w:br/>
        <w:t>pewawancara tidak memahami sesuatu selama wawancara, pewawancara tentu tidak</w:t>
        <w:br/>
        <w:t>akan memahami apa yang telah dicatat sebelumnya. Salah satu strategi yang baik untuk</w:t>
        <w:br/>
        <w:t>meningkatkan pemahaman selama wawancara adalah dengan merangkum secara</w:t>
        <w:br/>
        <w:t>berkala poin-poin penting yang dikomunikasikan oleh orang yang diwawancarai. Ini</w:t>
        <w:br/>
        <w:t>menghindari kesalahpahaman dan juga menunjukkan bahwa pewawancara</w:t>
        <w:br/>
        <w:t>mendengarkan dengan seksama.</w:t>
        <w:br/>
        <w:br/>
        <w:t>Akhirnya, harus dipastikan untuk memisahkan fakta dari pendapat. Misalnya</w:t>
        <w:br/>
        <w:t>orang yang diwawancarai mengatakan: "Kami memproses terlalu banyak permintaan</w:t>
        <w:br/>
        <w:t>kartu kredit". Pernyataan tersebut adalah pendapat, dan akan berguna jika</w:t>
        <w:br/>
        <w:t>ditindaklanjuti dengan pertanyaan menyelidik/menggali, yaitu meminta untuk</w:t>
        <w:br/>
        <w:t>memperjelas pernyataan tersebut, misalnya: "Oh, berapa banyak yang Anda proses</w:t>
        <w:br/>
        <w:t>dalam sehari?". Sangat penting untuk memeriksa fakta, karena perbedaan antara fakta</w:t>
        <w:br/>
        <w:t>dan pendapat orang yang diwawancarai dapat menunjukkan bagian utama yang</w:t>
        <w:br/>
        <w:t>memerlukan perbaikan. Misalkan orang yang diwawancarai mengeluhkan "jumlah</w:t>
        <w:br/>
        <w:t>kesalahan yang terus meningkat”, akan tetapi catatan menunjukkan bahwa kesalahan</w:t>
        <w:br/>
        <w:t>telah berkurang. Ini menunjukkan bahwa kesalahan dipandang sebagai masalah yang</w:t>
        <w:br/>
      </w:r>
    </w:p>
    <w:p>
      <w:pPr>
        <w:pStyle w:val="Heading1"/>
      </w:pPr>
      <w:r>
        <w:t>Halaman 149</w:t>
      </w:r>
    </w:p>
    <w:p>
      <w:r>
        <w:t>MSIM4302 | Modul 03</w:t>
        <w:br/>
        <w:br/>
        <w:t>sangat penting yang harus diatasi oleh sistem baru, bahkan ketika kesalahan-kesalahan</w:t>
        <w:br/>
        <w:t>tersebut telah berkurang.</w:t>
        <w:br/>
        <w:br/>
        <w:t>Ketika wawancara hampir selesai, pastikan untuk memberikan waktu kepada</w:t>
        <w:br/>
        <w:t>orang yang diwawancarai untuk mengajukan pertanyaan atau memberikan informasi</w:t>
        <w:br/>
        <w:t>yang menurutnya penting tetapi bukan bagian dari rencana wawancara. Dalam beberapa</w:t>
        <w:br/>
        <w:t>kasus, ini akan memberikan informasi yang tidak terduga namun sangat penting.</w:t>
        <w:br/>
        <w:t>Demikian juga, akan bermanfaat untuk bertanya kepada orang yang diwawancarai</w:t>
        <w:br/>
        <w:t>apakah ada orang lain yang harus diwawancarai. Pastikan wawancara berakhir tepat</w:t>
        <w:br/>
        <w:t>waktu. Jika perlu, hilangkan beberapa topik jika waktu sudah tidak mencukupi, atau</w:t>
        <w:br/>
        <w:t>rencanakan untuk menjadwalkannya pada wawancara lain.</w:t>
        <w:br/>
        <w:br/>
        <w:t>e. Tindak Lanjut Pasca Wawancara</w:t>
        <w:br/>
        <w:t>Setelah wawancara selesai, analis perlu menyiapkan laporan wawancara yang</w:t>
        <w:br/>
        <w:t>menggambarkan informasi dari wawancara (Gambar 3.7).</w:t>
        <w:br/>
        <w:br/>
        <w:t>Catatan Wawancara Disetujui oleh: Linda Hasanah</w:t>
        <w:br/>
        <w:t>Orang yang Diwawancarai: Linda Hasanah</w:t>
        <w:br/>
        <w:t>Direktur Sumber Daya Manusia (SDM)</w:t>
        <w:br/>
        <w:br/>
        <w:t>Pewawancara 1 Hendry Artawan</w:t>
        <w:br/>
        <w:t>Tujuan Wawancara :</w:t>
        <w:br/>
        <w:br/>
        <w:t>- Memahami laporan yang dihasilkan oleh sistem saat ini pada</w:t>
        <w:br/>
        <w:br/>
        <w:t>bagian Sumber Daya Manusia (SDM)</w:t>
        <w:br/>
        <w:t>- Menentukan kebutuhan informasi untuk sistem masa depan.</w:t>
        <w:br/>
        <w:br/>
        <w:t>Ringkasan Wawancara :</w:t>
        <w:br/>
        <w:t>- Contoh laporan dari semua laporan SDM saat ini dilampirkan</w:t>
        <w:br/>
        <w:t>pada laporan ini. Informasi yang tidak digunakan dan informasi</w:t>
        <w:br/>
        <w:t>yang hilang dicatat pada laporan.</w:t>
        <w:br/>
        <w:t>- Dua masalah terbesar pada sistem yang berjalan saat ini adalah:</w:t>
        <w:br/>
        <w:t>1. Pemrosesan data terlalu lama (Bagian SDM membutuhkan</w:t>
        <w:br/>
        <w:t>informasi dalam 2 hari sebelum akhir bulan, namun saat ini</w:t>
        <w:br/>
        <w:t>informasi diberikan kepada mereka tertunda 3 minggu.)</w:t>
        <w:br/>
        <w:br/>
        <w:t>2. Data berkualitas buruk. (Seringkali, laporan harus</w:t>
        <w:br/>
        <w:t>direkonsiliasi dengan database departemen SDM)</w:t>
        <w:br/>
        <w:br/>
        <w:t>- Kesalahan data yang paling umum ditemukan dalam sistem</w:t>
        <w:br/>
        <w:t>saat ini adalah informasi mengenai tingkat jabatan yang salah</w:t>
        <w:br/>
        <w:t>dan informasi gaji yang hilang (kurang).</w:t>
        <w:br/>
        <w:br/>
        <w:t>Item terbuka :</w:t>
        <w:br/>
        <w:br/>
        <w:t>- Dapatkan laporan daftar karyawan saat ini dari Ary Sukamdana</w:t>
        <w:br/>
        <w:t>(ekstensi 4355).</w:t>
        <w:br/>
        <w:br/>
        <w:t>- Verifikasi perhitungan yang digunakan untuk menetapkan</w:t>
        <w:br/>
        <w:t>waktu liburan dengan Ary Sukamdana.</w:t>
        <w:br/>
        <w:br/>
        <w:t>- Jadwalkan wawancara lanjutan dengan Ahmad Irawan</w:t>
        <w:br/>
        <w:t>(ekstensi 2337) mengenai masalah kualitas data.</w:t>
        <w:br/>
        <w:br/>
        <w:t>Catatan Rinci : Lihat transkrip terlampir.</w:t>
        <w:br/>
        <w:br/>
        <w:t>Gambar 3.7</w:t>
        <w:br/>
        <w:t>Contoh Laporan Wawancara</w:t>
        <w:br/>
      </w:r>
    </w:p>
    <w:p>
      <w:pPr>
        <w:pStyle w:val="Heading1"/>
      </w:pPr>
      <w:r>
        <w:t>Halaman 150</w:t>
      </w:r>
    </w:p>
    <w:p>
      <w:r>
        <w:t>Analisis Sistem</w:t>
        <w:br/>
        <w:br/>
        <w:t>Laporan tersebut berisi catatan wawancara, informasi yang dikumpulkan selama</w:t>
        <w:br/>
        <w:t>wawancara, dan dirangkum dalam format yang bermanfaat. Secara umum, laporan</w:t>
        <w:br/>
        <w:t>wawancara harus ditulis dalam waktu 48 jam wawancara, karena semakin lama</w:t>
        <w:br/>
        <w:t>didiamkan semakin besar kemungkinan lupa informasi.</w:t>
        <w:br/>
        <w:br/>
        <w:t>Seringkali, laporan wawancara dikirim ke orang yang diwawancarai, meminta</w:t>
        <w:br/>
        <w:t>untuk membacanya dan memberi tahu analis tentang klarifikasi atau pembaruan jika</w:t>
        <w:br/>
        <w:t>ada. Jika terdapat perubahan dan perubahan tersebut cukup signifikan, itu menunjukkan</w:t>
        <w:br/>
        <w:t>bahwa wawancara kedua diperlukan. Jangan pernah menyebarkan informasi seseorang</w:t>
        <w:br/>
        <w:t>tanpa persetujuan sebelumnya.</w:t>
        <w:br/>
        <w:br/>
        <w:t>2. Joint Application Development</w:t>
        <w:br/>
        <w:br/>
        <w:t>Joint Application Development (JAD) adalah teknik pengumpulan informasi</w:t>
        <w:br/>
        <w:t>yang memungkinkan tim proyek, pengguna, dan manajemen untuk bekerja sama dalam</w:t>
        <w:br/>
        <w:t>mengidentifikasi kebutuhan untuk sistem. IBM mengembangkan teknik JAD pada akhir</w:t>
        <w:br/>
        <w:t>tahun 1970-an, dan menjadi metode yang paling populer untuk mengumpulkan</w:t>
        <w:br/>
        <w:t>informasi dari pengguna (Wood, 1995). JAD adalah proses terstruktur di mana 10</w:t>
        <w:br/>
        <w:t>hingga 20 pengguna bertemu di bawah arahan seorang fasilitator yang terampil dalam</w:t>
        <w:br/>
        <w:t>teknik JAD. Fasilitator adalah orang yang menetapkan agenda pertemuan dan memandu</w:t>
        <w:br/>
        <w:t>diskusi, namun tidak bergabung sebagai peserta dalam diskusi. Fasilitator tidak</w:t>
        <w:br/>
        <w:t>memberikan ide atau pendapat tentang topik yang dibahas dan tetap netral selama sesi</w:t>
        <w:br/>
        <w:t>diskusi. Fasilitator harus menjadi ahli dalam teknik mengelola kelompok dan teknik</w:t>
        <w:br/>
        <w:t>analisis dan desain sistem. Satu atau dua juru tulis membantu fasilitator dengan</w:t>
        <w:br/>
        <w:t>mencatat, membuat salinan, dan sebagainya. Seringkali, juru tulis akan menggunakan</w:t>
        <w:br/>
        <w:t>komputer dan case tools untuk mencatat informasi saat sesi JAD berlangsung.</w:t>
        <w:br/>
        <w:br/>
        <w:t>Kelompok JAD bertemu selama beberapa jam, beberapa hari, atau beberapa</w:t>
        <w:br/>
        <w:t>minggu sampai semua masalah telah dibahas dan informasi yang diperlukan telah</w:t>
        <w:br/>
        <w:t>dikumpulkan. Sebagian besar sesi JAD berlangsung di ruang pertemuan yang disiapkan</w:t>
        <w:br/>
        <w:t>khusus, jauh dari kantor para peserta, sehingga mereka tidak terganggu. Ruang</w:t>
        <w:br/>
        <w:t>pertemuan biasanya diatur dalam bentuk "U" sehingga semua peserta dapat dengan</w:t>
        <w:br/>
        <w:t>mudah melihat satu sama lain. Di bagian depan ruangan (bagian terbuka dari "U"), ada</w:t>
        <w:br/>
        <w:t>papan tulis, bagan kertas dan/atau proyektor untuk digunakan oleh fasilitator memimpin</w:t>
        <w:br/>
        <w:t>diskusi.</w:t>
        <w:br/>
        <w:br/>
        <w:t>Salah satu masalah klasik pada JAD sebagai media pertemuan kelompok adalah:</w:t>
        <w:br/>
        <w:t>kadang-kadang orang enggan untuk menantang pendapat orang Jain (terutama bos</w:t>
        <w:br/>
        <w:t>mereka), beberapa orang sering mendominasi diskusi, dan tidak semua orang</w:t>
        <w:br/>
        <w:t>berpartisipasi. Dalam kelompok yang beranggotakan 15 orang misalnya, jika setiap</w:t>
        <w:br/>
        <w:t>orang berpartisipasi secara setara, maka setiap orang dapat berbicara hanya 4 menit</w:t>
        <w:br/>
        <w:t>setiap jam dan harus menjadi pendengar selama 56 menit, ini bukanlah cara yang efisien</w:t>
        <w:br/>
        <w:t>untuk mengumpulkan informasi.</w:t>
        <w:br/>
        <w:br/>
        <w:t>Electronic JAD (e-JAD) berupaya mengatasi masalah ini dengan menggunakan</w:t>
        <w:br/>
        <w:t>groupware. Di ruang pertemuan e-JAD, setiap peserta menggunakan perangkat lunak</w:t>
        <w:br/>
      </w:r>
    </w:p>
    <w:p>
      <w:pPr>
        <w:pStyle w:val="Heading1"/>
      </w:pPr>
      <w:r>
        <w:t>Halaman 151</w:t>
      </w:r>
    </w:p>
    <w:p>
      <w:r>
        <w:t>MSIM4302 | Modul 03</w:t>
        <w:br/>
        <w:br/>
        <w:t>khusus terkoneksi pada komputer jaringan untuk mengirimkan ide secara anonim,</w:t>
        <w:br/>
        <w:t>melihat semua ide yang dihasilkan oleh grup, dan menilai dan memberi peringkat ide</w:t>
        <w:br/>
        <w:t>melalui voting. Fasilitator menggunakan alat elektronik dari sistem e-JAD untuk</w:t>
        <w:br/>
        <w:t>memandu proses dalam kelompok, mempertahankan anonimitas dan memastikan</w:t>
        <w:br/>
        <w:t>kelompok untuk fokus pada manfaat masing-masing ide dan bukan kekuatan atau</w:t>
        <w:br/>
        <w:t>kedudukan orang yang menyumbangkan ide. Dengan cara ini, semua peserta dapat</w:t>
        <w:br/>
        <w:t>berkontribusi pada saat yang sama, tanpa takut akan balas dendam dari orang-orang</w:t>
        <w:br/>
        <w:t>yang berbeda pendapat. Beberapa penelitian pada masa awal diperkenalkannya e-JAD</w:t>
        <w:br/>
        <w:t>menunjukkan bahwa e-JAD dapat mengurangi waktu yang dibutuhkan untuk</w:t>
        <w:br/>
        <w:t>menjalankan sesi JAD sebesar 5046 - 8040 (Dennis, 1999).</w:t>
        <w:br/>
        <w:br/>
        <w:t>ad. Memilih Peserta</w:t>
        <w:br/>
        <w:br/>
        <w:t>Memilih peserta JAD pada dasarnya dilakukan sama dengan cara memilih peserta</w:t>
        <w:br/>
        <w:t>wawancara. Peserta dipilih berdasarkan kontribusi informasi yang mereka dapat berikan</w:t>
        <w:br/>
        <w:t>untuk sistem baru. Idealnya, peserta yang dibebaskan dari tugas rutin untuk menghadiri</w:t>
        <w:br/>
        <w:t>sesi JAD haruslah orang-orang terbaik di unit masing-masing untuk memberikan</w:t>
        <w:br/>
        <w:t>dukungan manajemen yang kuat.</w:t>
        <w:br/>
        <w:br/>
        <w:t>Fasilitator haruslah seseorang yang ahli dalam teknik JAD atau e-JAD, dan</w:t>
        <w:br/>
        <w:t>idealnya adalah seseorang yang memiliki pengalaman pada bisnis yang sedang dibahas.</w:t>
        <w:br/>
        <w:t>Dalam banyak kasus, fasilitator JAD adalah konsultan di luar organisasi karena</w:t>
        <w:br/>
        <w:t>organisasi mungkin tidak memiliki keahlian JAD atau e-JAD untuk kebutuhan sehari-</w:t>
        <w:br/>
        <w:t>hari. Mengembangkan dan mempertahankan keahlian JAD atau e-JAD dalam organisasi</w:t>
        <w:br/>
        <w:t>membutuhkan biaya yang mahal.</w:t>
        <w:br/>
        <w:br/>
        <w:t>b. Merancang Sesi JAD</w:t>
        <w:br/>
        <w:br/>
        <w:t>Sesi JAD dapat berlangsung dari hanya setengah hari hingga mungkin beberapa</w:t>
        <w:br/>
        <w:t>minggu, tergantung pada ukuran dan ruang lingkup proyek. Dalam praktiknya,</w:t>
        <w:br/>
        <w:t>sebagian besar sesi JAD cenderung berlangsung 5 hingga 10 hari, yang dibagi dalam 3</w:t>
        <w:br/>
        <w:t>periode (minggu) pelaksanaan. Setiap periode berlangsung 1 hingga 4 hari. Sesi JAD</w:t>
        <w:br/>
        <w:t>dan e-JAD biasanya bergerak mulai dari pengumpulan informasi hingga menghasilkan</w:t>
        <w:br/>
        <w:t>hasil analisis. Misalnya, pengguna dan analis secara bersama-sama dapat merancang</w:t>
        <w:br/>
        <w:t>kasus penggunaan fungsi (use cases), model proses, dan mendefinisikan kebutuhan.</w:t>
        <w:br/>
        <w:br/>
        <w:t>Seperti halnya wawancara, kesuksesan JAD tergantung pada rencana yang</w:t>
        <w:br/>
        <w:t>cermat. Sesi JAD biasanya dirancang dan disusun berdasarkan prinsip yang sama seperti</w:t>
        <w:br/>
        <w:t>wawancara. Sebagian besar sesi JAD dirancang untuk mengumpulkan informasi</w:t>
        <w:br/>
        <w:t>spesifik dari pengguna, dan ini membutuhkan pengembangan serangkaian pertanyaan</w:t>
        <w:br/>
        <w:t>sebelum pertemuan. Perbedaan antara JAD dan wawancara adalah bahwa semua sesi</w:t>
        <w:br/>
        <w:t>JAD disusun melalui perencanaan yang sangat hati-hati. Secara umum, pertanyaan</w:t>
        <w:br/>
        <w:t>tertutup jarang digunakan, karena hal itu tidak memicu diskusi terbuka dan jujur yang</w:t>
        <w:br/>
        <w:t>khas dari JAD. Dalam praktik sehari-hari, akan lebih baik untuk menggunakan strategi</w:t>
        <w:br/>
        <w:t>top-down pada sesi JAD ketika mengumpulkan informasi. Biasanya pembahasan setiap</w:t>
        <w:br/>
      </w:r>
    </w:p>
    <w:p>
      <w:pPr>
        <w:pStyle w:val="Heading1"/>
      </w:pPr>
      <w:r>
        <w:t>Halaman 152</w:t>
      </w:r>
    </w:p>
    <w:p>
      <w:r>
        <w:t>Analisis Sistem</w:t>
        <w:br/>
        <w:br/>
        <w:t>item diagendakan dalam waktu 30 menit, selanjutnya istirahat sebelum berpindah ke</w:t>
        <w:br/>
        <w:t>agenda lain untuk menghindari para peserta kelelahan.</w:t>
        <w:br/>
        <w:br/>
        <w:t>ta Mempersiapkan Sesi JAD</w:t>
        <w:br/>
        <w:br/>
        <w:t>Seperti halnya wawancara, penting untuk mempersiapkan analis dan peserta</w:t>
        <w:br/>
        <w:t>untuk sesi JAD dengan sebaik-baiknya. Karena sesi JAD diharapkan dapat melebihi</w:t>
        <w:br/>
        <w:t>wawancara mendalam dan biasanya dilakukan di luar lokasi kantor, peserta harus lebih</w:t>
        <w:br/>
        <w:t>peduli dalam mempersiapkannya. Sangat penting bagi para peserta untuk memahami</w:t>
        <w:br/>
        <w:t>apa yang diharapkan dari sesi JAD tersebut. Misalnya, jika tujuan sesi JAD adalah untuk</w:t>
        <w:br/>
        <w:t>mengembangkan pemahaman tentang sistem saat ini, maka peserta dapat membawa</w:t>
        <w:br/>
        <w:t>manual prosedur dan dokumen. Jika tujuannya adalah untuk mengidentifikasi perbaikan</w:t>
        <w:br/>
        <w:t>suatu sistem, maka mereka sudah harus memikirkan bagaimana akan meningkatkan</w:t>
        <w:br/>
        <w:t>sistem sebelum sesi JAD.</w:t>
        <w:br/>
        <w:br/>
        <w:t>d. Melaksanakan Sesi JAD</w:t>
        <w:br/>
        <w:br/>
        <w:t>Sebagian besar sesi JAD mengikuti agenda formal, dan sebagian besar memiliki</w:t>
        <w:br/>
        <w:t>aturan dasar formal yang mendefinisikan perilaku yang harus ditaati. Aturan dasar</w:t>
        <w:br/>
        <w:t>bersama mencakup mengikuti jadwal, menghormati pendapat orang lain, menerima</w:t>
        <w:br/>
        <w:t>perbedaan pandangan, dan memastikan bahwa hanya satu orang yang berbicara pada</w:t>
        <w:br/>
        <w:t>satu waktu.</w:t>
        <w:br/>
        <w:br/>
        <w:t>Peran fasilitator JAD bisa jadi sangat menantang. Banyak peserta datang ke sesi</w:t>
        <w:br/>
        <w:t>JAD dengan pandangan yang kuat tentang sistem yang sedang dibahas. Para peserta</w:t>
        <w:br/>
        <w:t>menyampaikan pandangan-pandangan mereka sehingga sesi JAD bergerak maju ke arah</w:t>
        <w:br/>
        <w:t>yang positif, membuat para peserta menerima (namun tidak harus menyetujui) pendapat</w:t>
        <w:br/>
        <w:t>dan situasi yang berbeda dari pandangan mereka sendiri mengenai analisis dan desain</w:t>
        <w:br/>
        <w:t>sistem, JAD, dan keterampilan interpersonal. Beberapa analis sistem berusaha untuk</w:t>
        <w:br/>
        <w:t>memfasilitasi sesi JAD tanpa dilatih dalam teknik JAD, dan sebagian lainnya berguru</w:t>
        <w:br/>
        <w:t>pada fasilitator JAD yang terampil sebelum mereka mencoba untuk memimpin sesi</w:t>
        <w:br/>
        <w:t>pertama mereka.</w:t>
        <w:br/>
        <w:br/>
        <w:t>Fasilitator JAD melakukan tiga fungsi utama. Pertama, memastikan bahwa</w:t>
        <w:br/>
        <w:t>kelompok yang difasilitasi tetap berpegang pada agenda. Satu-satunya alasan yang</w:t>
        <w:br/>
        <w:t>diperbolehkan untuk menyimpang dari agenda adalah ketika telah jelas bagi fasilitator,</w:t>
        <w:br/>
        <w:t>pemimpin proyek, dan sponsor proyek, bahwa sesi JAD telah menghasilkan beberapa</w:t>
        <w:br/>
        <w:t>informasi baru yang tidak terduga dan mengharuskan sesi JAD untuk berpindah ke sesi</w:t>
        <w:br/>
        <w:t>yang lainnya. Ketika peserta berusaha mengalihkan diskusi dari agenda, fasilitator harus</w:t>
        <w:br/>
        <w:t>tegas (namun tetap sopan) dalam mengarahkan diskusi kembali ke agenda dan</w:t>
        <w:br/>
        <w:t>mengembalikan kelompok ke jalur yang benar.</w:t>
        <w:br/>
        <w:br/>
        <w:t>Kedua, fasilitator harus membantu kelompok memahami istilah teknis dan</w:t>
        <w:br/>
        <w:t>jargon (istilah khusus) yang melingkupi proses pengembangan sistem, dan membantu</w:t>
        <w:br/>
        <w:t>peserta memahami teknik analisis khusus yang digunakan. Peserta adalah pakar di</w:t>
        <w:br/>
        <w:t>bidangnya masing-masing, tetapi mereka mungkin bukan ahli dalam analisis sistem.</w:t>
        <w:br/>
      </w:r>
    </w:p>
    <w:p>
      <w:pPr>
        <w:pStyle w:val="Heading1"/>
      </w:pPr>
      <w:r>
        <w:t>Halaman 153</w:t>
      </w:r>
    </w:p>
    <w:p>
      <w:r>
        <w:t>MSIM4302 | Modul 03</w:t>
        <w:br/>
        <w:br/>
        <w:t>Oleh karena itu fasilitator harus menyederhanakan pembelajaran yang diperlukan dan</w:t>
        <w:br/>
        <w:t>mengajari peserta bagaimana cara memberikan informasi yang benar secara efektif.</w:t>
        <w:br/>
        <w:t>Ketiga, fasilitator mencatat masukan atau usulan kelompok pada area terbuka,</w:t>
        <w:br/>
        <w:t>yang dapat berupa papan tulis, bagan flip, atau tampilan komputer. Dia menyusun</w:t>
        <w:br/>
        <w:t>informasi yang disediakan kelompok dan membantu kelompok mengenali masalah-</w:t>
        <w:br/>
        <w:t>masalah utama dan solusi-solusi penting. Dalam keadaan apapun fasilitator tidak boleh</w:t>
        <w:br/>
        <w:t>memasukkan pendapatnya ke dalam diskusi. Fasilitator harus tetap netral setiap saat dan</w:t>
        <w:br/>
        <w:t>hanya membantu kelompok dalam berproses. Pada saat fasilitator mencoba memberikan</w:t>
        <w:br/>
        <w:t>pendapat tentang suatu masalah, kelompok tidak akan lagi memandangnya sebagai</w:t>
        <w:br/>
        <w:t>pihak yang netral, tetapi lebih sebagai seseorang yang mencoba menggiring kelompok</w:t>
        <w:br/>
        <w:t>tersebut ke dalam suatu solusi yang telah ditentukan. Namun demikian, ini tidak berarti</w:t>
        <w:br/>
        <w:t>bahwa fasilitator tidak boleh mencoba membantu kelompok menyelesaikan masalah.</w:t>
        <w:br/>
        <w:br/>
        <w:t>Contoh:</w:t>
        <w:br/>
        <w:br/>
        <w:t>Jika ada dua item tampaknya sama dalam pandangan fasilitator, fasilitator tidak</w:t>
        <w:br/>
        <w:t>boleh mengatakan, "Saya pikir ini mungkin serupa." Sebaliknya, fasilitator harus</w:t>
        <w:br/>
        <w:t>bertanya, "Apakah ini serupa?". Jika kelompok memutuskan itu hal yang serupa,</w:t>
        <w:br/>
        <w:t>fasilitator dapat menggabungkannya dan proses dapat berlanjut. Namun, jika kelompok</w:t>
        <w:br/>
        <w:t>memutuskan bahwa kedua hal tersebut tidak serupa (terlepas dari apa yang diyakini</w:t>
        <w:br/>
        <w:t>fasilitator), fasilitator harus menerima keputusan tersebut dan melanjutkan. Kelompok</w:t>
        <w:br/>
        <w:t>selalu benar, dan fasilitator tidak memiliki hak untuk berpendapat.</w:t>
        <w:br/>
        <w:br/>
        <w:t>Sudah merupakan hal yang umum bagi para peserta JAD untuk menggunakan</w:t>
        <w:br/>
        <w:t>sejumlah alat selama sesi JAD untuk mendefinisikan sepenuhnya sistem baru. Kasus</w:t>
        <w:br/>
        <w:t>penggunaan (use cases) dapat dibuat untuk menggambarkan bagaimana pengguna akan</w:t>
        <w:br/>
        <w:t>berinteraksi dengan sistem baru. Prototipe dapat dibuat untuk lebih memahami</w:t>
        <w:br/>
        <w:t>antarmuka pengguna atau navigasi melalui sistem. Model proses dapat dibangun untuk</w:t>
        <w:br/>
        <w:t>memahami perangkat lunak yang akan dikembangkan, sementara model data dapat</w:t>
        <w:br/>
        <w:t>digunakan untuk menggambarkan data yang akan ditangkap dan dipelihara atau</w:t>
        <w:br/>
        <w:t>diproses. Fasilitator dan analis di tim proyek harus menggunakan setiap alat yang</w:t>
        <w:br/>
        <w:t>mereka miliki untuk membantu para peserta mengklarifikasi dan mendefinisikan</w:t>
        <w:br/>
        <w:t>kebutuhan mereka pada sistem baru.</w:t>
        <w:br/>
        <w:br/>
        <w:t>e. Tindak Lanjut Pasca-JAD</w:t>
        <w:br/>
        <w:br/>
        <w:t>Seperti pada wawancara, laporan pasca sesi JAD disiapkan dan diedarkan di</w:t>
        <w:br/>
        <w:t>antara peserta sesi. Laporan pasca-sesi pada dasarnya sama dengan laporan wawancara</w:t>
        <w:br/>
        <w:t>pada Gambar 3.7. Hanya saja sesi JAD lebih panjang dan memberikan lebih banyak</w:t>
        <w:br/>
        <w:t>informasi, sehingga biasanya dibutuhkan satu atau dua minggu setelah sesi JAD untuk</w:t>
        <w:br/>
        <w:t>mempersiapkan laporan.</w:t>
        <w:br/>
      </w:r>
    </w:p>
    <w:p>
      <w:pPr>
        <w:pStyle w:val="Heading1"/>
      </w:pPr>
      <w:r>
        <w:t>Halaman 154</w:t>
      </w:r>
    </w:p>
    <w:p>
      <w:r>
        <w:t>3. Kuesioner</w:t>
        <w:br/>
        <w:br/>
        <w:t>Kuesioner adalah serangkaian pertanyaan tertulis untuk mendapatkan informasi</w:t>
        <w:br/>
        <w:t>dari individu. Kuesioner sering digunakan ketika ada sejumlah besar orang yang</w:t>
        <w:br/>
        <w:t>informasi dan pendapatnya dibutuhkan. Dalam banyak situasi, kuesioner biasanya</w:t>
        <w:br/>
        <w:t>digunakan untuk orang (responden) di luar organisasi (misalnya: untuk pelanggan atau</w:t>
        <w:br/>
        <w:t>vendor) atau untuk sistem dengan pengguna bisnis yang tersebar di banyak lokasi</w:t>
        <w:br/>
        <w:t>geografis. Ketika berbicara tentang kuesioner, pemikiran orang secara otomatis akan</w:t>
        <w:br/>
        <w:t>mengarah ke kertas, namun demikian saat ini lebih banyak kuesioner yang</w:t>
        <w:br/>
        <w:t>didistribusikan dalam bentuk elektronik, baik melalui email atau di Web. Distribusi</w:t>
        <w:br/>
        <w:t>elektronik dapat menghemat biaya secara signifikan, dibandingkan dengan</w:t>
        <w:br/>
        <w:t>mendistribusikan kuesioner kertas.</w:t>
        <w:br/>
        <w:br/>
        <w:t>a. Memilih Peserta</w:t>
        <w:br/>
        <w:br/>
        <w:t>Seperti halnya wawancara dan sesi JAD, langkah pertama adalah memilih</w:t>
        <w:br/>
        <w:t>individu yang akan dikirimi kuesioner. Namun demikian, tidak lazim untuk memilih</w:t>
        <w:br/>
        <w:t>setiap orang untuk dapat memberikan informasi yang bermanfaat. Pendekatan standar</w:t>
        <w:br/>
        <w:t>adalah memilih sampel dari orang-orang yang mewakili seluruh kelompok. Pedoman</w:t>
        <w:br/>
        <w:t>pengambilan sampel dibahas dalam sebagian besar buku statistik, jadi tidak akan</w:t>
        <w:br/>
        <w:t>dibahas di sini. Poin penting dalam memilih sampel adalah menyadari bahwa tidak</w:t>
        <w:br/>
        <w:t>semua orang yang menerima kuesioner akan benar-benar menyelesaikannya. Rata-rata</w:t>
        <w:br/>
        <w:t>hanya 3096 - 509o dari kuesioner kertas dan kuesioner e-mail dikembalikan. Tingkat</w:t>
        <w:br/>
        <w:t>respons untuk kuesioner berbasis web cenderung jauh lebih rendah (seringkali hanya</w:t>
        <w:br/>
        <w:t>5Io - 3090).</w:t>
        <w:br/>
        <w:br/>
        <w:t>b. Merancang Kuesioner</w:t>
        <w:br/>
        <w:br/>
        <w:t>Mengembangkan pertanyaan yang baik sangat penting untuk kuesioner karena</w:t>
        <w:br/>
        <w:t>informasi pada kuesioner tidak dapat segera diklarifikasi bagi responden yang bingung.</w:t>
        <w:br/>
        <w:t>Pertanyaan tentang kuesioner harus ditulis dengan sangat jelas dan harus meminimalkan</w:t>
        <w:br/>
        <w:t>kesalahpahaman. Oleh karena itu, pertanyaan tertutup cenderung paling umum</w:t>
        <w:br/>
        <w:t>digunakan. Pertanyaan harus memungkinkan analis untuk memisahkan fakta dari</w:t>
        <w:br/>
        <w:t>pendapat. Pertanyaan pendapat sering menanyakan responden sejauh mana mereka</w:t>
        <w:br/>
        <w:t>setuju atau tidak setuju, sementara pertanyaan faktual mencari nilai yang lebih tepat.</w:t>
        <w:br/>
        <w:br/>
        <w:t>Contoh:</w:t>
        <w:br/>
        <w:t>1) Pertanyaan pendapat: "Apakah masalah pada sistem jaringan lumrah (umum)</w:t>
        <w:br/>
        <w:t>terjadi?"</w:t>
        <w:br/>
        <w:br/>
        <w:t>2) Pertanyaan faktual: "Seberapa sering masalah pada jaringan terjadi: satu jam</w:t>
        <w:br/>
        <w:t>sekali, satu kali sehari, atau seminggu sekali?".</w:t>
        <w:br/>
      </w:r>
    </w:p>
    <w:p>
      <w:pPr>
        <w:pStyle w:val="Heading1"/>
      </w:pPr>
      <w:r>
        <w:t>Halaman 155</w:t>
      </w:r>
    </w:p>
    <w:p>
      <w:r>
        <w:t>MSIM4302 | Modul 03</w:t>
        <w:br/>
        <w:br/>
        <w:t>Panduan tentang desain kuesioner dapat dilihat pada Gambar 3.8.</w:t>
        <w:br/>
        <w:br/>
        <w:t>Memulai dengan pertanyaan yang menarik dan tidak</w:t>
        <w:br/>
        <w:t>mengintimidasi atau mengancam</w:t>
        <w:br/>
        <w:br/>
        <w:t>Mengelompokkan item menjadi bagian-bagian yang logis secara</w:t>
        <w:br/>
        <w:t>koheren</w:t>
        <w:br/>
        <w:br/>
        <w:t>Tidak meletakkan hal-hal yang penting di akhir kuesioner</w:t>
        <w:br/>
        <w:br/>
        <w:t>Tidak memadati halaman dengan terlalu banyak item</w:t>
        <w:br/>
        <w:t>Menghindari menulis singkatan yang tidak umum</w:t>
        <w:br/>
        <w:br/>
        <w:t>Menghindari item atau ketentuan yang memiliki makna bias</w:t>
        <w:br/>
        <w:t>Menyertakan nomor pertanyaan untuk menghindari kebingungan</w:t>
        <w:br/>
        <w:t>Menyediakan anonimitas bagi responden</w:t>
        <w:br/>
        <w:br/>
        <w:t>Gambar 3.8</w:t>
        <w:br/>
        <w:t>Desain Kuesioner yang Bagus</w:t>
        <w:br/>
        <w:br/>
        <w:t>Gaya penyajian pertanyaan harus relatif konsisten sehingga responden tidak</w:t>
        <w:br/>
        <w:t>harus membaca instruksi berkali-kali untuk setiap pertanyaan sebelum menjawabnya.</w:t>
        <w:br/>
        <w:t>Biasanya merupakan praktik yang baik untuk mengelompokkan pertanyaan yang saling</w:t>
        <w:br/>
        <w:t>terkait (koheren) agar lebih mudah dijawab. Beberapa ahli menyarankan bahwa</w:t>
        <w:br/>
        <w:t>kuesioner harus dimulai dengan pertanyaan yang penting bagi responden, sehingga</w:t>
        <w:br/>
        <w:t>kuesioner segera menarik minat mereka dan mendorong mereka untuk menjawabnya.</w:t>
        <w:br/>
        <w:t>Mungkin langkah yang juga penting sebelum mengirim kuesioner kepada responden</w:t>
        <w:br/>
        <w:t>adalah meminta beberapa kolega mengulas kuesioner dan kemudian melakukan pretest</w:t>
        <w:br/>
        <w:t>kepada beberapa orang yang diambil dari kelompok yang akan dikirimi kuesioner,</w:t>
        <w:br/>
        <w:t>sebab seringkali pertanyaan yang sederhana pun dapat disalahpahami.</w:t>
        <w:br/>
        <w:br/>
        <w:t>Cc. Mengelola Kuesioner</w:t>
        <w:br/>
        <w:br/>
        <w:t>Masalah utama dalam mengelola kuesioner adalah membuat peserta mengisi</w:t>
        <w:br/>
        <w:t>kuesioner dan mengirimkannya kembali. Puluhan buku riset pemasaran telah ditulis</w:t>
        <w:br/>
        <w:t>tentang cara-cara untuk meningkatkan tingkat respons. Teknik yang umum digunakan</w:t>
        <w:br/>
        <w:t>di antaranya menjelaskan mengapa kuesioner dilakukan dan mengapa responden</w:t>
        <w:br/>
        <w:t>dipilih, menyatakan tanggal kapan kuesioner akan dikembalikan, menyediakan fasilitas</w:t>
        <w:br/>
        <w:t>untuk melengkapi kuesioner (misalnya: menyertakan pena gratis): dan menawarkan</w:t>
        <w:br/>
        <w:t>untuk mengirimkan ringkasan tanggapan kuesioner. Analis sistem mungkin juga</w:t>
        <w:br/>
        <w:t>memiliki teknik tambahan untuk meningkatkan tingkat respons di dalam organisasi,</w:t>
        <w:br/>
        <w:t>seperti membagikan kuesioner secara pribadi dan secara pribadi menghubungi mereka</w:t>
        <w:br/>
        <w:t>yang belum mengembalikannya setelah satu atau dua minggu, serta meminta pengawas</w:t>
        <w:br/>
        <w:t>responden untuk mengelola kuesioner dalam pertemuan kelompok.</w:t>
        <w:br/>
      </w:r>
    </w:p>
    <w:p>
      <w:pPr>
        <w:pStyle w:val="Heading1"/>
      </w:pPr>
      <w:r>
        <w:t>Halaman 156</w:t>
      </w:r>
    </w:p>
    <w:p>
      <w:r>
        <w:t>Analisis Sistem</w:t>
        <w:br/>
        <w:br/>
        <w:t>d. Tindak Lanjut Kuesioner</w:t>
        <w:br/>
        <w:br/>
        <w:t>Sangat penting untuk memproses kuesioner yang telah dikembalikan oleh</w:t>
        <w:br/>
        <w:t>responden, dan membuat laporan kuesioner segera setelah batas waktu kuesioner. Hal</w:t>
        <w:br/>
        <w:t>ini untuk memastikan proses analisis berlangsung secara tepat waktu dan responden</w:t>
        <w:br/>
        <w:t>yang meminta salinan hasil dapat menerimanya segera.</w:t>
        <w:br/>
        <w:br/>
        <w:t>4. Analisis Dokumen</w:t>
        <w:br/>
        <w:br/>
        <w:t>Tim proyek sering menggunakan analisis dokumen untuk memahami sistem yang</w:t>
        <w:br/>
        <w:t>ada. Secara ideal ketika tim proyek mengembangkan sistem yang ada, akan</w:t>
        <w:br/>
        <w:t>menghasilkan dokumentasi yang kemudian diperbarui lagi pada pengembangan proyek</w:t>
        <w:br/>
        <w:t>berikutnya. Dalam hal ini, tim proyek dapat memulai dengan meninjau dokumentasi</w:t>
        <w:br/>
        <w:t>dan memeriksa sistem yang ada (sistem sebelumnya).</w:t>
        <w:br/>
        <w:br/>
        <w:t>Sayangnya, sebagian besar sistem tidak terdokumentasi dengan baik, karena tim</w:t>
        <w:br/>
        <w:t>proyek gagal mendokumentasikan proyek mereka di sepanjang jalan, sehingga ketika</w:t>
        <w:br/>
        <w:t>proyek selesai, tidak ada lagi waktu untuk kembali mendokumentasikan. Oleh karena</w:t>
        <w:br/>
        <w:t>itu, mungkin tidak tersedia banyak dokumentasi teknis tentang sistem yang ada saat ini,</w:t>
        <w:br/>
        <w:t>atau mungkin tidak mengandung informasi terbaru tentang perubahan sistem terbaru.</w:t>
        <w:br/>
        <w:t>Namun, ada banyak dokumen bermanfaat yang ada di organisasi, seperti: laporan</w:t>
        <w:br/>
        <w:t>manual (kertas), memorandum, manual kebijakan/prosedur, manual pelatihan</w:t>
        <w:br/>
        <w:t>pengguna, bagan organisasi, dan formulir. Catatan-catatan atau laporan permasalahan</w:t>
        <w:br/>
        <w:t>sistem yang dimiliki oleh pengguna sistem juga dapat menjadi sumber informasi lain</w:t>
        <w:br/>
        <w:t>mengenai masalah pada sistem yang ada.</w:t>
        <w:br/>
        <w:br/>
        <w:t>Akan tetapi dokumen-dokumen ini (formulir, laporan, — manual</w:t>
        <w:br/>
        <w:t>prosedur/kebijakan, bagan organisasi) hanya menyajikan sebagian dari cerita yang ada</w:t>
        <w:br/>
        <w:t>di organisasi. Dokumen-dokumen tersebut mewakili sistem formal yang digunakan</w:t>
        <w:br/>
        <w:t>organisasi. Sering terjadi, di mana sistem "nyata" atau informal berbeda dari yang</w:t>
        <w:br/>
        <w:t>formal, dan perbedaan-perbedaan ini (terutama yang besar) memberikan indikasi kuat</w:t>
        <w:br/>
        <w:t>tentang apa yang perlu diubah. Misalnya, formulir atau laporan yang tidak pernah</w:t>
        <w:br/>
        <w:t>digunakan kemungkinan harus dihilangkan. Demikian juga, pertanyaan pada formulir</w:t>
        <w:br/>
        <w:t>yang tidak pernah diisi (atau digunakan untuk tujuan/maksud lain) harus</w:t>
        <w:br/>
        <w:t>dipertimbangkan kembali. Contoh bagaimana sebuah dokumen dapat diinterpretasikan</w:t>
        <w:br/>
        <w:t>berbeda dapat dilihat pada Gambar 3.9.</w:t>
        <w:br/>
      </w:r>
    </w:p>
    <w:p>
      <w:pPr>
        <w:pStyle w:val="Heading1"/>
      </w:pPr>
      <w:r>
        <w:t>Halaman 157</w:t>
      </w:r>
    </w:p>
    <w:p>
      <w:r>
        <w:t>MSIM4302 | Modul 03</w:t>
        <w:br/>
        <w:br/>
        <w:t>Staf harus menambahkan informasi tambahan</w:t>
        <w:br/>
        <w:br/>
        <w:t>tentang jenis hewan dan tanggal lahir serta jenis kelamin</w:t>
        <w:br/>
        <w:t>hewan tersebut. Informasi ini harus ditambahkan ke</w:t>
        <w:br/>
        <w:t>formulir baru di sistem yang baru.</w:t>
        <w:br/>
        <w:br/>
        <w:t>Pelanggan melakukan kesalahan.</w:t>
        <w:br/>
        <w:t>Ini harus diberi label “Nama Pemilik”</w:t>
        <w:br/>
        <w:t>untuk mencegah kebingungan.</w:t>
        <w:br/>
        <w:br/>
        <w:t>PUSAT KLINIK HEWAN</w:t>
        <w:br/>
        <w:br/>
        <w:t>Kartu Informasi Pasien</w:t>
        <w:br/>
        <w:br/>
        <w:t>Nama 1 Bufty Pat Smith</w:t>
        <w:br/>
        <w:br/>
        <w:t>Nama Binatang Peliharaan : Butfy Jakarta, 3/3/2017</w:t>
        <w:br/>
        <w:br/>
        <w:t>Alamat : Jl. Warung Buncit No, 16 Jakarta</w:t>
        <w:br/>
        <w:t>021-</w:t>
        <w:br/>
        <w:t>Nomor Telepon :/ 3833-3333</w:t>
        <w:br/>
        <w:br/>
        <w:t>Dan sebagainya</w:t>
        <w:br/>
        <w:br/>
        <w:t>Pelanggan tidak memasukkan</w:t>
        <w:br/>
        <w:t>kode area dalam nomor telepon.</w:t>
        <w:br/>
        <w:t>Ini harus dibuat lebih jelas.</w:t>
        <w:br/>
        <w:br/>
        <w:t>Gambar 3.9</w:t>
        <w:br/>
        <w:t>Contoh Melakukan Analisis Dokumen</w:t>
        <w:br/>
        <w:br/>
        <w:t>Indikasi paling kuat bahwa sistem perlu diubah adalah ketika pengguna membuat</w:t>
        <w:br/>
        <w:t>formulir sendiri atau menambahkan informasi tambahan ke yang sudah ada. Perubahan</w:t>
        <w:br/>
        <w:t>tersebut jelas menunjukkan perlunya perbaikan sistem yang ada. Dengan demikian,</w:t>
        <w:br/>
        <w:t>penting untuk meninjau kembali formulir yang kosong dan/atau yang sudah diisi untuk</w:t>
        <w:br/>
        <w:t>mengidentifikasi penyimpangan ini. Demikian juga, ketika pengguna mengakses</w:t>
        <w:br/>
        <w:t>beberapa laporan untuk memenuhi kebutuhan informasi mereka, itu adalah tanda yang</w:t>
        <w:br/>
        <w:t>jelas bahwa informasi baru atau format informasi baru diperlukan.</w:t>
        <w:br/>
        <w:br/>
        <w:t>5. Pengamatan</w:t>
        <w:br/>
        <w:br/>
        <w:t>Pengamatan adalah tindakan menyaksikan proses yang sedang dilakukan.</w:t>
        <w:br/>
        <w:t>Pengamatan merupakan alat yang ampuh untuk mendapatkan wawasan tentang sistem</w:t>
        <w:br/>
        <w:t>yang ada. Pengamatan memungkinkan analis untuk melihat realitas suatu situasi,</w:t>
        <w:br/>
        <w:t>daripada mendengarkan orang lain menggambarkannya dalam wawancara atau sesi</w:t>
        <w:br/>
        <w:t>JAD. Beberapa studi penelitian menunjukkan bahwa banyak manajer benar-benar tidak</w:t>
        <w:br/>
        <w:t>ingat bagaimana mereka bekerja dan seberapa lama mereka mengalokasikan waktu</w:t>
        <w:br/>
        <w:t>mereka. Pengamatan adalah cara yang baik untuk memeriksa validitas informasi yang</w:t>
        <w:br/>
        <w:t>dikumpulkan dari sumber lain seperti wawancara dan kuesioner.</w:t>
        <w:br/>
        <w:br/>
        <w:t>Dalam banyak hal, analis menjadi seorang antropolog ketika ia berjalan</w:t>
        <w:br/>
        <w:t>mengelilingi organisasi dan mengamati sistem bisnis sebagaimana fungsinya.</w:t>
        <w:br/>
        <w:t>Tujuannya adalah untuk menjaga agar tidak mengganggu mereka yang bekerja, dan</w:t>
        <w:br/>
        <w:t>untuk tidak memengaruhi yang diamati. Meskipun demikian, penting untuk dipahami</w:t>
        <w:br/>
        <w:t>bahwa apa yang diamati oleh para analis mungkin bukan rutinitas sehari-hari yang</w:t>
        <w:br/>
      </w:r>
    </w:p>
    <w:p>
      <w:pPr>
        <w:pStyle w:val="Heading1"/>
      </w:pPr>
      <w:r>
        <w:t>Halaman 158</w:t>
      </w:r>
    </w:p>
    <w:p>
      <w:r>
        <w:t>Analisis Sistem</w:t>
        <w:br/>
        <w:br/>
        <w:t>normal karena orang-orang cenderung sangat berhati-hati dalam perilaku mereka ketika</w:t>
        <w:br/>
        <w:t>mereka merasa sedang diawasi (Franke, 1978). Jadi, apa yang kelihatan pada saat itu</w:t>
        <w:br/>
        <w:t>mungkin bukanlah sesuatu yang sebenarnya diinginkan.</w:t>
        <w:br/>
        <w:br/>
        <w:t>Pengamatan sering digunakan untuk melengkapi informasi wawancara. Lokasi</w:t>
        <w:br/>
        <w:t>kantor seseorang dan perabotannya memberikan petunjuk tentang kekuatan dan</w:t>
        <w:br/>
        <w:t>pengaruh mereka dalam organisasi, dan petunjuk semacam itu dapat digunakan untuk</w:t>
        <w:br/>
        <w:t>mendukung atau membantah informasi yang diberikan dalam wawancara. Contoh,</w:t>
        <w:br/>
        <w:t>seorang analis mungkin menjadi skeptis terhadap seseorang yang mengklaim</w:t>
        <w:br/>
        <w:t>menggunakan sistem komputer yang ada secara luas jika komputer tidak pernah</w:t>
        <w:br/>
        <w:t>dihidupkan saat analis berkunjung. Dalam kebanyakan kasus, pengamatan akan</w:t>
        <w:br/>
        <w:t>mendukung informasi yang diberikan pengguna dalam wawancara. Ketika tidak, itu</w:t>
        <w:br/>
        <w:t>adalah sinyal penting bahwa perhatian ekstra harus diambil dalam menganalisis sistem</w:t>
        <w:br/>
        <w:t>bisnis.</w:t>
        <w:br/>
        <w:br/>
        <w:t>6. Memilih Teknik yang Tepat</w:t>
        <w:br/>
        <w:br/>
        <w:t>Setiap teknik elisitasi yang baru saja dibahas memiliki kekuatan dan kelemahan.</w:t>
        <w:br/>
        <w:t>Tidak ada satu teknik yang selalu lebih baik dari yang lain, dan dalam praktiknya</w:t>
        <w:br/>
        <w:t>sebagian besar proyek diuntungkan ketika menggunakan kombinasi teknik-teknik yang</w:t>
        <w:br/>
        <w:t>ada. Dengan demikian, penting untuk memahami kekuatan dan kelemahan masing-</w:t>
        <w:br/>
        <w:t>masing teknik dan kapan menggunakannya (lihat Gambar 3.10). Salah satu masalah</w:t>
        <w:br/>
        <w:t>yang tidak dibahas adalah pengalaman analis. Secara umum, analisis dokumen dan</w:t>
        <w:br/>
        <w:t>observasi membutuhkan pengalaman kerja paling sedikit, sedangkan sesi JAD adalah</w:t>
        <w:br/>
        <w:t>yang memerlukan pengalaman yang cukup.</w:t>
        <w:br/>
        <w:br/>
        <w:t>Wawancara JAD Kuesioner — Analisis Pengamatan</w:t>
        <w:br/>
        <w:t>Dokumen -</w:t>
        <w:br/>
        <w:t>Jenis Apa yang Apa yang Apa yang Apa yang Apa yang</w:t>
        <w:br/>
        <w:t>Informasi ada saat ini, ada saat ini, ada saat ini, ada saat ini ada saat ini</w:t>
        <w:br/>
        <w:t>Kebutuhan Kebutuhan</w:t>
        <w:br/>
        <w:t>mendatang mendatang</w:t>
        <w:br/>
        <w:t>Kedalaman | Tinggi Tinggi Sedang Rendah Rendah</w:t>
        <w:br/>
        <w:t>Informasi</w:t>
        <w:br/>
        <w:t>Luasnya Rendah Sedang Tinggi Tinggi Rendah</w:t>
        <w:br/>
        <w:t>Informasi</w:t>
        <w:br/>
        <w:t>Integrasi Rendah Tinggi Rendah Rendah Rendah</w:t>
        <w:br/>
        <w:t>Informasi |</w:t>
        <w:br/>
        <w:t>Keterlibatan | Sedang Tinggi Rendah Rendah Rendah</w:t>
        <w:br/>
        <w:t>Pengguna</w:t>
        <w:br/>
        <w:t>Biaya Sedang Rendah- Rendah Rendah Rendah-</w:t>
        <w:br/>
        <w:t>Sedang Sedang</w:t>
        <w:br/>
        <w:t>Gambar 3.10</w:t>
        <w:br/>
        <w:br/>
        <w:t>Perbandingan Teknik Elisitasi Kebutuhan</w:t>
        <w:br/>
      </w:r>
    </w:p>
    <w:p>
      <w:pPr>
        <w:pStyle w:val="Heading1"/>
      </w:pPr>
      <w:r>
        <w:t>Halaman 159</w:t>
      </w:r>
    </w:p>
    <w:p>
      <w:r>
        <w:t>MSIM4302 | Modul 03</w:t>
        <w:br/>
        <w:br/>
        <w:t>Jenis Informasi</w:t>
        <w:br/>
        <w:br/>
        <w:t>Karakteristik pertama adalah jenis informasi yang akan diperoleh. Beberapa</w:t>
        <w:br/>
        <w:t>teknik lebih cocok untuk digunakan pada berbagai tahap proses analisis, apakah</w:t>
        <w:br/>
        <w:t>memahami sistem yang ada, mengidentifikasi perbaikan, atau mengembangkan</w:t>
        <w:br/>
        <w:t>sistem yang akan datang. Wawancara dan JAD biasanya digunakan dalam ketiga</w:t>
        <w:br/>
        <w:t>tahap. Sebaliknya, analisis dan pengamatan dokumen biasanya paling membantu</w:t>
        <w:br/>
        <w:t>untuk memahami sistem yang ada, meskipun kadang-kadang memberikan</w:t>
        <w:br/>
        <w:t>informasi tentang perbaikan. Kuesioner sering digunakan untuk mengumpulkan</w:t>
        <w:br/>
        <w:t>informasi tentang sistem yang ada, serta informasi umum tentang kebutuhan</w:t>
        <w:br/>
        <w:t>untuk peningkatan sistem.</w:t>
        <w:br/>
        <w:br/>
        <w:t>Kedalaman Informasi</w:t>
        <w:br/>
        <w:br/>
        <w:t>Kedalaman informasi mengacu pada seberapa kaya dan terperinci informasi</w:t>
        <w:br/>
        <w:t>tersebut dihasilkan dari teknik yang ada dan sejauh mana teknik ini berguna untuk</w:t>
        <w:br/>
        <w:t>mendapatkan tidak hanya fakta dan pendapat, tetapi juga pemahaman tentang</w:t>
        <w:br/>
        <w:t>mengapa fakta dan pendapat itu ada. Wawancara dan sesi JAD sangat berguna</w:t>
        <w:br/>
        <w:t>dalam memberikan informasi yang kaya, terperinci, mendalam, dan membantu</w:t>
        <w:br/>
        <w:t>analis untuk memahami alasan di baliknya. Pada situasi yang lain, analisis dan</w:t>
        <w:br/>
        <w:t>pengamatan dokumen berguna untuk mendapatkan fakta. Kuisioner dapat</w:t>
        <w:br/>
        <w:t>memberikan kedalaman informasi, mengumpulkan fakta dan pendapat, namun</w:t>
        <w:br/>
        <w:t>hanya menyediakan sedikit pemahaman tentang alasannya.</w:t>
        <w:br/>
        <w:br/>
        <w:t>Luasnya Informasi</w:t>
        <w:br/>
        <w:br/>
        <w:t>Luasnya informasi mengacu pada berbagai informasi dan sumber informasi yang</w:t>
        <w:br/>
        <w:t>dapat dengan mudah dikumpulkan oleh teknik yang ada. Kuisioner dan analisis</w:t>
        <w:br/>
        <w:t>dokumen keduanya mampu dengan mudah mendapatkan berbagai informasi dari</w:t>
        <w:br/>
        <w:t>sejumlah besar sumber informasi. Sebaliknya, wawancara dan observasi</w:t>
        <w:br/>
        <w:t>mengharuskan analis untuk mengunjungi setiap sumber informasi secara individu</w:t>
        <w:br/>
        <w:t>sehingga membutuhkan lebih banyak waktu. Sesi JAD ada di tengah karena</w:t>
        <w:br/>
        <w:t>banyak sumber informasi disatukan pada saat yang sama.</w:t>
        <w:br/>
        <w:br/>
        <w:t>Integrasi Informasi</w:t>
        <w:br/>
        <w:br/>
        <w:t>Salah satu aspek yang paling menantang dari pengumpulan kebutuhan adalah</w:t>
        <w:br/>
        <w:t>mengintegrasikan informasi dari berbagai sumber. Sederhananya, orang yang</w:t>
        <w:br/>
        <w:t>berbeda dapat memberikan informasi yang bertentangan. Mengintegrasikan</w:t>
        <w:br/>
        <w:t>informasi dan berusaha untuk menyelesaikan perbedaan pendapat atau fakta</w:t>
        <w:br/>
        <w:t>biasanya sangat memakan waktu karena itu berarti harus menghubungi setiap</w:t>
        <w:br/>
        <w:t>sumber informasi secara bergantian, menjelaskan perbedaan, dan berusaha untuk</w:t>
        <w:br/>
        <w:t>memperbaiki informasi tersebut. Dalam banyak kasus, individu (responden)</w:t>
        <w:br/>
        <w:t>secara keliru menganggap bahwa analis meragukan informasinya, padahal</w:t>
        <w:br/>
      </w:r>
    </w:p>
    <w:p>
      <w:pPr>
        <w:pStyle w:val="Heading1"/>
      </w:pPr>
      <w:r>
        <w:t>Halaman 160</w:t>
      </w:r>
    </w:p>
    <w:p>
      <w:r>
        <w:t>Analisis Sistem</w:t>
        <w:br/>
        <w:br/>
        <w:t>sebenarnya sumber konflik adalah pengguna lain dalam organisasi. Ini dapat</w:t>
        <w:br/>
        <w:t>membuat pengguna defensif dan menyulitkan untuk menyelesaikan perbedaan.</w:t>
        <w:br/>
        <w:t>Semua teknik mengalami masalah terkait integrasi sampai pada tingkat tertentu,</w:t>
        <w:br/>
        <w:t>akan tetapi sesi JAD dirancang untuk meningkatkan integrasi karena semua</w:t>
        <w:br/>
        <w:t>informasi terintegrasi ketika dikumpulkan, bukan terintegrasi sesudahnya. Jika</w:t>
        <w:br/>
        <w:t>dua pengguna memberikan informasi yang saling bertentangan, pertentangan</w:t>
        <w:br/>
        <w:t>tersebut segera menjadi jelas, misalnya sumber pertentangannya. Integrasi</w:t>
        <w:br/>
        <w:t>langsung informasi adalah karakteristik utama yang dimiliki JAD yang</w:t>
        <w:br/>
        <w:t>membedakannya dari teknik lain, dan inilah mengapa sebagian besar organisasi</w:t>
        <w:br/>
        <w:t>menggunakan JAD untuk proyek-proyek yang sangat penting.</w:t>
        <w:br/>
        <w:br/>
        <w:t>e Keterlibatan Pengguna</w:t>
        <w:br/>
        <w:br/>
        <w:t>Keterlibatan pengguna diukur dari jumlah waktu dan energi yang harus</w:t>
        <w:br/>
        <w:t>dicurahkan oleh pengguna sistem baru dalam proses analisis. Secara umum</w:t>
        <w:br/>
        <w:t>disepakati bahwa, ketika pengguna menjadi lebih banyak terlibat dalam proses</w:t>
        <w:br/>
        <w:t>analisis, peluang keberhasilan meningkat. Namun, keterlibatan pengguna dapat</w:t>
        <w:br/>
        <w:t>menimbulkan biaya yang signifikan, dan tidak semua pengguna bersedia</w:t>
        <w:br/>
        <w:t>menyediakan waktu dan energi yang berharga itu. Kuesioner, analisis dokumen,</w:t>
        <w:br/>
        <w:t>dan observasi menempatkan beban paling sedikit pada pengguna, sedangkan sesi</w:t>
        <w:br/>
        <w:t>JAD membutuhkan upaya keterlibatan pengguna yang besar.</w:t>
        <w:br/>
        <w:br/>
        <w:t>C Biaya</w:t>
        <w:br/>
        <w:br/>
        <w:t>Biaya selalu menjadi pertimbangan penting. Secara umum, kuesioner, analisis</w:t>
        <w:br/>
        <w:t>dokumen, dan observasi adalah teknik berbiaya rendah (meskipun observasi bisa</w:t>
        <w:br/>
        <w:t>memakan waktu lama). Biaya rendah tidak menyiratkan bahwa sebuah teknik</w:t>
        <w:br/>
        <w:t>tertentu yang digunakan lebih efektif daripada teknik lainnya. Pada umumnya</w:t>
        <w:br/>
        <w:t>wawancara dan sesi JAD dianggap memiliki biaya sedang. Sesi JAD pada</w:t>
        <w:br/>
        <w:t>awalnya jauh lebih mahal, karena JAD mengharuskan banyak pengguna</w:t>
        <w:br/>
        <w:t>meninggalkan pekerjaan mereka untuk periode yang cukup signifikan, dan</w:t>
        <w:br/>
        <w:t>mereka sering melibatkan konsultan yang dibayar tinggi. Namun, sesi JAD secara</w:t>
        <w:br/>
        <w:t>signifikan mengurangi waktu yang dihabiskan dalam integrasi informasi, dengan</w:t>
        <w:br/>
        <w:t>demikian lebih murah dalam hitungan jangka panjang.</w:t>
        <w:br/>
        <w:br/>
        <w:t>B. STRATEGI ANALISIS KEBUTUHAN</w:t>
        <w:br/>
        <w:br/>
        <w:t>Subbab sebelumnya membahas lima teknik penting yang digunakan analis untuk</w:t>
        <w:br/>
        <w:t>berinteraksi dengan pemangku kepentingan dalam proyek pengembangan sistem untuk</w:t>
        <w:br/>
        <w:t>memperoleh dan menetapkan kebutuhan. Analis sering kali harus mendorong para</w:t>
        <w:br/>
        <w:t>pemangku kepentingan untuk berpikir kritis mengenai kebutuhan sistem agar dapat</w:t>
        <w:br/>
        <w:t>menemukan kebutuhan mendasar yang sebenarnya. Pada subbab ini, akan disajikan</w:t>
        <w:br/>
      </w:r>
    </w:p>
    <w:p>
      <w:pPr>
        <w:pStyle w:val="Heading1"/>
      </w:pPr>
      <w:r>
        <w:t>Halaman 161</w:t>
      </w:r>
    </w:p>
    <w:p>
      <w:r>
        <w:t>MSIM4302 | Modul 03</w:t>
        <w:br/>
        <w:br/>
        <w:t>beberapa strategi yang dapat digunakan analis dengan para pemangku kepentingan</w:t>
        <w:br/>
        <w:t>untuk mencapai tujuan tersebut.</w:t>
        <w:br/>
        <w:br/>
        <w:t>1. Analisis masalah</w:t>
        <w:br/>
        <w:br/>
        <w:t>Strategi analisis kebutuhan yang paling mudah (dan mungkin paling sering</w:t>
        <w:br/>
        <w:t>digunakan) adalah analisis masalah. Analisis masalah berarti meminta pengguna dan</w:t>
        <w:br/>
        <w:t>manajer untuk mengidentifikasi masalah pada sistem yang ada dan menggambarkan</w:t>
        <w:br/>
        <w:t>bagaimana menyelesaikannya dalam sistem yang akan datang. Sebagian besar</w:t>
        <w:br/>
        <w:t>pengguna memiliki gagasan yang sangat baik tentang perubahan yang ingin mereka</w:t>
        <w:br/>
        <w:t>lihat, dan sebagian besar dari mereka akan cukup vokal untuk menyarankan perubahan</w:t>
        <w:br/>
        <w:t>tersebut. Sebagian besar perubahan cenderung untuk memecahkan masalah daripada</w:t>
        <w:br/>
        <w:t>memanfaatkan peluang, akan tetapi memanfaatkan peluang juga mungkin dapat</w:t>
        <w:br/>
        <w:t>dilakukan. Perbaikan dari analisis masalah cenderung kecil dan bertahap (misalnya:</w:t>
        <w:br/>
        <w:t>menambahkan atribut untuk menyimpan nomor ponsel pelanggan, menyediakan</w:t>
        <w:br/>
        <w:t>laporan baru yang saat ini tidak ada).</w:t>
        <w:br/>
        <w:br/>
        <w:t>Jenis perbaikan ini sering sangat efektif untuk meningkatkan efisiensi atau</w:t>
        <w:br/>
        <w:t>kemudahan penggunaan sistem. Namun, seringkali hanya memberikan dampak yang</w:t>
        <w:br/>
        <w:t>kecil dalam nilai bisnis. Sistem baru memang lebih baik daripada yang lama, tetapi</w:t>
        <w:br/>
        <w:t>mungkin sulit untuk mengidentifikasi manfaat finansial yang signifikan dari sistem</w:t>
        <w:br/>
        <w:t>baru.</w:t>
        <w:br/>
        <w:br/>
        <w:t>2. Analisis Akar Penyebab</w:t>
        <w:br/>
        <w:br/>
        <w:t>Analisis akar penyebab masalah yang dihasilkan oleh analisis masalah cenderung</w:t>
        <w:br/>
        <w:t>menjadi solusi untuk masalah. Setiap solusi membuat asumsi tentang sifat masalah,</w:t>
        <w:br/>
        <w:t>asumsi yang mungkin valid atau mungkin tidak valid. Dalam prakteknya, pengguna</w:t>
        <w:br/>
        <w:t>cenderung melompat cepat ke solusi tanpa sepenuhnya mempertimbangkan</w:t>
        <w:br/>
        <w:t>karakteristik masalah. Kadang-kadang solusinya tepat, tetapi sering kali solusi tersebut</w:t>
        <w:br/>
        <w:t>hanya mengatasi gejala dari masalah, dan bukan menyelesaikan masalah sebenarnya</w:t>
        <w:br/>
        <w:t>atau akar penyebabnya sendiri.</w:t>
        <w:br/>
        <w:br/>
        <w:t>Contoh:</w:t>
        <w:br/>
        <w:br/>
        <w:t>Anggaplah pengguna melaporkan bahwa "sering terjadi kehabisan persediaan".</w:t>
        <w:br/>
        <w:t>Sistem persediaan yang kehabisan persediaan tentu saja tidak baik, dan satu cara yang</w:t>
        <w:br/>
        <w:t>jelas untuk mengurangi terjadinya hal tersebut adalah dengan meningkatkan jumlah</w:t>
        <w:br/>
        <w:t>barang yang disimpan dalam persediaan. Namun, tindakan ini akan menimbulkan biaya,</w:t>
        <w:br/>
        <w:t>jadi ada baiknya untuk menyelidiki penyebab mendasar dari seringnya kehabisan stok</w:t>
        <w:br/>
        <w:t>alih-alih melompat ke solusi dengan cepat. Dalam kasus ini solusi yang diajukan</w:t>
        <w:br/>
        <w:t>pengguna (atau yang dipertimbangkan analis) dapat mengatasi gejala atau penyebab,</w:t>
        <w:br/>
        <w:t>akan tetapi tanpa analisis yang cermat, sulit untuk menentukan penyebab yang</w:t>
        <w:br/>
        <w:t>sesungguhnya. Menyadari di kemudian hari bahwa organisasi baru saja menghabiskan</w:t>
        <w:br/>
      </w:r>
    </w:p>
    <w:p>
      <w:pPr>
        <w:pStyle w:val="Heading1"/>
      </w:pPr>
      <w:r>
        <w:t>Halaman 162</w:t>
      </w:r>
    </w:p>
    <w:p>
      <w:r>
        <w:t>Analisis Sistem</w:t>
        <w:br/>
        <w:br/>
        <w:t>jutaan rupiah namun ternyata belum menyelesaikan masalah mendasar yang sebenarnya</w:t>
        <w:br/>
        <w:t>adalah perasaan yang buruk!</w:t>
        <w:br/>
        <w:br/>
        <w:t>Analisis akar penyebab berfokus pada masalah lebih dulu daripada solusi. Analis</w:t>
        <w:br/>
        <w:t>memulai dengan meminta pengguna membuat daftar masalah yang terdapat pada sistem</w:t>
        <w:br/>
        <w:t>saat ini, lalu memprioritaskan masalah dalam urutan kepentingan. Dimulai dengan yang</w:t>
        <w:br/>
        <w:t>paling penting, pengguna dan/atau analis menghasilkan semua akar penyebab yang</w:t>
        <w:br/>
        <w:t>mungkin untuk masalah tersebut.</w:t>
        <w:br/>
        <w:br/>
        <w:t>PERSEDIAAN SERING</w:t>
        <w:br/>
        <w:br/>
        <w:t>HABIS</w:t>
        <w:br/>
        <w:br/>
        <w:t>Keterlambatan Penghitungan Titik Pemesanan</w:t>
        <w:br/>
        <w:br/>
        <w:t>Pesanan Pemasok Langsung Tidak Akurat Ulang Salah</w:t>
        <w:br/>
        <w:br/>
        <w:t>Keterlambatan n ROP Terlalu</w:t>
        <w:br/>
        <w:t>ujuan Rendah</w:t>
        <w:br/>
        <w:t>pesanan r</w:t>
        <w:br/>
        <w:br/>
        <w:t>Keterlambatan</w:t>
        <w:br/>
        <w:t>Mengidentifikasi</w:t>
        <w:br/>
        <w:t>pemasok terbaik</w:t>
        <w:br/>
        <w:br/>
        <w:t>Gambar 3.11</w:t>
        <w:br/>
        <w:t>Analisis Akar Masalah untuk Persediaan Habis</w:t>
        <w:br/>
        <w:br/>
        <w:t>Seperti yang ditunjukkan pada Gambar 3.11, masalah “persediaan sering habis”</w:t>
        <w:br/>
        <w:t>memiliki beberapa akar penyebab yang potensial (penghitungan langsung yang tidak</w:t>
        <w:br/>
        <w:t>akurat, titik pemesanan ulang yang salah: keterlambatan dalam menempatkan pesanan</w:t>
        <w:br/>
        <w:t>pemasok). Setiap akar penyebab yang mungkin diselidiki dan akar penyebab tambahan</w:t>
        <w:br/>
        <w:t>diidentifikasi. Seperti yang ditunjukkan Gambar 3.11 terkadang berguna untuk</w:t>
        <w:br/>
        <w:t>menampilkan akar penyebab yang potensial dalam hierarki mirip pohon. Proses</w:t>
        <w:br/>
        <w:t>investigasi mengungkapkan akar penyebab masalah yang sebenarnya, memungkinkan</w:t>
        <w:br/>
        <w:t>tim untuk merancang sistem guna memperbaiki masalah dengan solusi yang tepat. Poin</w:t>
        <w:br/>
        <w:t>kunci dalam analisis akar permasalahan adalah untuk selalu menantang yang sudah jelas</w:t>
        <w:br/>
        <w:t>dengan menggali masalah lebih dalam sehingga penyebab mendasar yang sebenarnya</w:t>
        <w:br/>
        <w:t>terungkap.</w:t>
        <w:br/>
        <w:br/>
        <w:t>3. Analisis Durasi</w:t>
        <w:br/>
        <w:br/>
        <w:t>Analisis durasi memerlukan pemeriksaan secara terperinci dari jumlah waktu</w:t>
        <w:br/>
        <w:t>yang diperlukan untuk melakukan setiap proses dalam sistem yang berjalan saat ini.</w:t>
        <w:br/>
        <w:t>Para analis memulai dengan menentukan jumlah total waktu dan jumlah rata-rata waktu</w:t>
        <w:br/>
        <w:t>yang dibutuhkan untuk melakukan serangkaian proses bisnis untuk input tertentu.</w:t>
        <w:br/>
      </w:r>
    </w:p>
    <w:p>
      <w:pPr>
        <w:pStyle w:val="Heading1"/>
      </w:pPr>
      <w:r>
        <w:t>Halaman 163</w:t>
      </w:r>
    </w:p>
    <w:p>
      <w:r>
        <w:t>MSIM4302 | Modul 03</w:t>
        <w:br/>
        <w:br/>
        <w:t>Analis kemudian menentukan waktu masing-masing langkah pada suatu proses (atau</w:t>
        <w:br/>
        <w:t>subproses) dalam proses bisnis. Waktu untuk menyelesaikan langkah-langkah dasar</w:t>
        <w:br/>
        <w:t>kemudian dijumlahkan dan dibandingkan dengan total untuk keseluruhan proses.</w:t>
        <w:br/>
        <w:t>Perbedaan yang signifikan antara keduanya (sering kali bisa mencapai 10 atau bahkan</w:t>
        <w:br/>
        <w:t>100 kali lebih lama daripada jumlah bagian-bagiannya), menunjukkan bahwa bagian</w:t>
        <w:br/>
        <w:t>proses ini sangat membutuhkan perbaikan besar-besaran.</w:t>
        <w:br/>
        <w:br/>
        <w:t>Contoh:</w:t>
        <w:br/>
        <w:br/>
        <w:t>Anggaplah para analis yang bekerja pada sistem hipotek rumah menemukan</w:t>
        <w:br/>
        <w:t>bahwa, rata-rata dibutuhkan 30 hari bagi bank untuk menyetujui hipotek. Para analis</w:t>
        <w:br/>
        <w:t>kemudian melihat setiap langkah dasar dalam proses (misalnya: entri data, pemeriksaan</w:t>
        <w:br/>
        <w:t>kredit, pencarian judul, penilaian, dan lain-lain), dan menemukan bahwa total jumlah</w:t>
        <w:br/>
        <w:t>waktu yang dihabiskan untuk masing-masing hipotek adalah sekitar 8 jam. Ini</w:t>
        <w:br/>
        <w:t>mengindikasikan bahwa keseluruhan proses telah rusak parah, karena butuh 30 hari</w:t>
        <w:br/>
        <w:t>untuk melakukan pekerjaan yang seharusnya dapat diselesaikan hanya dalam 1 hari.</w:t>
        <w:br/>
        <w:br/>
        <w:t>Masalah-masalah ini kemungkinan terjadi karena prosesnya terfragmentasi</w:t>
        <w:br/>
        <w:t>(terbagi-bagi). Orang-orang yang berbeda harus melakukan kegiatan yang berbeda</w:t>
        <w:br/>
        <w:t>(pemeriksaan kredit, penilaian dan pemeriksaan judul) sebelum keseluruhan proses</w:t>
        <w:br/>
        <w:t>dinyatakan selesai. Dalam contoh hipotek, formulir pengajuan mungkin berada</w:t>
        <w:br/>
        <w:t>(mengendap) di banyak meja orang yang berbeda dalam waktu yang lama sebelum</w:t>
        <w:br/>
        <w:t>diproses. Proses di mana banyak orang yang berbeda bekerja hanya pada sebagian kecil</w:t>
        <w:br/>
        <w:t>dari proses input, adalah pertanda utama untuk integrasi atau paralelisasi proses.</w:t>
        <w:br/>
        <w:t>Integrasi proses berarti mengubah proses dasar sehingga lebih sedikit orang yang</w:t>
        <w:br/>
        <w:t>bekerja pada bagian input, yang seringkali membutuhkan perubahan proses dan melatih</w:t>
        <w:br/>
        <w:t>kembali staf untuk melakukan berbagai tugas yang lebih luas. Proses paralelisasi berarti</w:t>
        <w:br/>
        <w:t>mengubah proses sehingga semua langkah individu dilakukan pada saat yang sama.</w:t>
        <w:br/>
        <w:t>Misalnya dalam contoh aplikasi hipotek, mungkin tidak ada alasan bahwa pemeriksaan</w:t>
        <w:br/>
        <w:t>kredit tidak dapat dilakukan secara bersamaan dengan penilaian dan pemeriksaan judul.</w:t>
        <w:br/>
        <w:br/>
        <w:t>4. Informal Benchmarking</w:t>
        <w:br/>
        <w:br/>
        <w:t>Benchmarking mengacu pada mempelajari bagaimana organisasi lain melakukan</w:t>
        <w:br/>
        <w:t>proses bisnis, untuk menjadi rujukan bagaimana suatu organisasi dapat melakukan</w:t>
        <w:br/>
        <w:t>sesuatu yang lebih baik. Benchmarking membantu organisasi dengan memperkenalkan</w:t>
        <w:br/>
        <w:t>ide-ide yang mungkin tidak pernah dipertimbangkan oleh karyawan, namun berpotensi</w:t>
        <w:br/>
        <w:t>untuk menambah nilai.</w:t>
        <w:br/>
        <w:br/>
        <w:t>Informal Banchmarking cukup umum untuk proses bisnis “menghadapi</w:t>
        <w:br/>
        <w:t>pelanggan” (yaitu proses yang berinteraksi dengan pelanggan). Dengan informal</w:t>
        <w:br/>
        <w:t>benchmarking, para manajer dan analis memikirkan organisasi lain, atau mengunjungi</w:t>
        <w:br/>
        <w:t>mereka sebagai pelanggan untuk menyaksikan bagaimana proses bisnis dilakukan.</w:t>
        <w:br/>
        <w:t>Dalam banyak kasus, organisasi bisnis yang diteliti dapat berupa organisasi pionir yang</w:t>
        <w:br/>
        <w:t>dikenal dalam industri atau hanya perusahaan yang terkait.</w:t>
        <w:br/>
      </w:r>
    </w:p>
    <w:p>
      <w:pPr>
        <w:pStyle w:val="Heading1"/>
      </w:pPr>
      <w:r>
        <w:t>Halaman 164</w:t>
      </w:r>
    </w:p>
    <w:p>
      <w:r>
        <w:t>Analisis Sistem</w:t>
        <w:br/>
        <w:br/>
        <w:t>Contoh:</w:t>
        <w:br/>
        <w:br/>
        <w:t>Anggaplah bahwa tim sedang mengembangkan situs Web untuk dealer mobil.</w:t>
        <w:br/>
        <w:t>Sponsor proyek, manajer utama, dan anggota tim utama kemungkinan akan</w:t>
        <w:br/>
        <w:t>mengunjungi situs Web para pesaing, situs Web organisasi lain di industri mobil</w:t>
        <w:br/>
        <w:t>(misalnya: pabrikan, pemasok aksesori), dan situs Web industri lain yang telah</w:t>
        <w:br/>
        <w:t>memenangkan penghargaan sebagai situs Web terbaik.</w:t>
        <w:br/>
        <w:br/>
        <w:t>5, Analisis Teknologi</w:t>
        <w:br/>
        <w:br/>
        <w:t>Banyak perubahan besar dalam bisnis selama dekade terakhir telah</w:t>
        <w:br/>
        <w:t>dimungkinkan oleh teknologi baru. Oleh karena itu analisis teknologi dimulai dengan</w:t>
        <w:br/>
        <w:t>meminta analis dan manajer mengembangkan daftar teknologi penting, kemudian</w:t>
        <w:br/>
        <w:t>secara sistematis mengidentifikasi bagaimana setiap teknologi dapat diterapkan pada</w:t>
        <w:br/>
        <w:t>proses bisnis, dan mengidentifikasi bagaimana bisnis akan mendapat manfaat.</w:t>
        <w:br/>
        <w:br/>
        <w:t>Misalnya Internet, suatu teknologi yang mungkin bermanfaat. Pabrikan dapat</w:t>
        <w:br/>
        <w:t>mengembangkan aplikasi intranet untuk pemasoknya. Daripada melakukan pemesanan</w:t>
        <w:br/>
        <w:t>pembelian suku cadang untuk produk-produknya, produsen lebih baik membuat jadwal</w:t>
        <w:br/>
        <w:t>produksinya tersedia secara elektronik kepada pemasoknya. Dengan begitu, pemasok</w:t>
        <w:br/>
        <w:t>dapat mengirimkan suku cadang yang dibutuhkan sehingga mereka tiba di pabrik tepat</w:t>
        <w:br/>
        <w:t>pada waktunya. Sistem seperti ini menghemat biaya yang signifikan karena</w:t>
        <w:br/>
        <w:t>menghilangkan aktivitas untuk memantau jadwal produksi dan mengeluarkan pesanan</w:t>
        <w:br/>
        <w:t>pembelian.</w:t>
        <w:br/>
        <w:br/>
        <w:t>6. Penghapusan Aktivitas</w:t>
        <w:br/>
        <w:br/>
        <w:t>Analis dan manajer bekerja bersama untuk mengidentifikasi bagaimana</w:t>
        <w:br/>
        <w:t>organisasi dapat menghilangkan beberapa aktivitas dalam proses bisnis, bagaimana</w:t>
        <w:br/>
        <w:t>fungsi dapat beroperasi tanpanya, dan dampak apa yang mungkin terjadi. Meskipun</w:t>
        <w:br/>
        <w:t>demikian, mereka terlebih dahulu harus membahas setiap kegiatan yang akan</w:t>
        <w:br/>
        <w:t>dihilangkan dalam proses bisnis.</w:t>
        <w:br/>
        <w:br/>
        <w:t>Misalnya, dalam proses persetujuan hipotek rumah yang dibahas sebelumnya,</w:t>
        <w:br/>
        <w:t>para manajer dan analis akan mulai dengan menghilangkan aktivitas pertama,</w:t>
        <w:br/>
        <w:t>”memasukkan data ke dalam komputer perusahaan hipotek”. Ini mengarah ke kegiatan</w:t>
        <w:br/>
        <w:t>menghilangkan penggunaan sistem komputer, dan membuat orang lain melakukan entri</w:t>
        <w:br/>
        <w:t>datanya sendiri (misalnya: pelanggan, melalui Web). Mereka kemudian melakukan</w:t>
        <w:br/>
        <w:t>pemeriksaan untuk menghilangkan kegiatan selanjutnya "evaluasi kredit”.</w:t>
        <w:br/>
        <w:t>Kelihatannya tindakan ini agak ”sembrono”, sebab memastikan pemohon memiliki</w:t>
        <w:br/>
        <w:t>kredit yang sehat sangat penting sebelum mengeluarkan pinjaman. Namun tidaklah</w:t>
        <w:br/>
        <w:t>selalu demikian adanya. Jawaban sebenarnya tergantung pada berapa kali pemeriksaan</w:t>
        <w:br/>
        <w:t>kredit mengidentifikasi aplikasi permohonan yang buruk. Jika semua atau hampir semua</w:t>
        <w:br/>
        <w:t>pemohon memiliki kredit yang baik dan jarang ditolak oleh cek kredit, maka biaya</w:t>
        <w:br/>
        <w:t>pemeriksaan kredit mungkin tidak sebanding dengan manfaat dari hanya beberapa</w:t>
        <w:br/>
      </w:r>
    </w:p>
    <w:p>
      <w:pPr>
        <w:pStyle w:val="Heading1"/>
      </w:pPr>
      <w:r>
        <w:t>Halaman 165</w:t>
      </w:r>
    </w:p>
    <w:p>
      <w:r>
        <w:t>MSIM4302 | Modul 03</w:t>
        <w:br/>
        <w:br/>
        <w:t>pinjaman macet yang dicegahnya. Menghilangkan itu sebenarnya dapat mengakibatkan</w:t>
        <w:br/>
        <w:t>biaya yang lebih rendah, bahkan dengan biaya kredit macet, kecuali jika jumlah</w:t>
        <w:br/>
        <w:t>pemohon dengan kredit buruk sangat meningkat.</w:t>
        <w:br/>
        <w:br/>
        <w:t>7. Membandingkan Strategi Analisis</w:t>
        <w:br/>
        <w:br/>
        <w:t>Setiap strategi analisis kebutuhan yang dibahas di sini memiliki tujuannya</w:t>
        <w:br/>
        <w:t>masing-masing. Tidak ada satu teknik pun yang secara inheren lebih baik daripada yang</w:t>
        <w:br/>
        <w:t>lain. Perlu diingat bahwa suatu organisasi kemungkinan akan memiliki berbagai proyek</w:t>
        <w:br/>
        <w:t>dalam portofolionya, strategi analisis kebutuhan harus dipilih agar sesuai dengan sifat</w:t>
        <w:br/>
        <w:t>proyek. Analisis masalah dan analisis akar penyebab cenderung paling berguna dalam</w:t>
        <w:br/>
        <w:t>situasi fokus proyek sempit, di mana efisiensi menjadi tujuan utamanya. Analisis durasi</w:t>
        <w:br/>
        <w:t>dan penghapusan aktivitas membantu tim menemukan proses bisnis yang dianggap</w:t>
        <w:br/>
        <w:t>tidak efektif sehingga proses tersebut dapat dirancang ulang dan ditingkatkan. Analisis</w:t>
        <w:br/>
        <w:t>teknologi, sangat berguna ketika tim berusaha menciptakan cara yang sama sekali baru</w:t>
        <w:br/>
        <w:t>untuk menyelesaikan proses bisnis.</w:t>
        <w:br/>
        <w:br/>
        <w:t>&amp; Latihan</w:t>
        <w:br/>
        <w:br/>
        <w:t>Untuk memperdalam pemahaman Anda mengenai materi di atas, kerjakanlah</w:t>
        <w:br/>
        <w:t>latihan berikut!</w:t>
        <w:br/>
        <w:br/>
        <w:t>1) Jelaskan apa yang dimaksud dengan elisitasi kebutuhan! Hal-hal apa yang perlu</w:t>
        <w:br/>
        <w:t>diperhatikan oleh analis dalam proses elisitasi kebutuhan?</w:t>
        <w:br/>
        <w:br/>
        <w:t>2) Jelaskan lima langkah utama melakukan wawancara untuk menjaring kebutuhan</w:t>
        <w:br/>
        <w:t>sistem!</w:t>
        <w:br/>
        <w:br/>
        <w:t>3) Jelaskan pihak-pihak yang terlibat dalam sesi JAD! Apa peran masing-masing</w:t>
        <w:br/>
        <w:t>pihak?</w:t>
        <w:br/>
        <w:br/>
        <w:t>4) Jelaskan perbedaan mendasar antara wawancara dan kuesioner sebagai teknik</w:t>
        <w:br/>
        <w:t>elisitasi kebutuhan! Pada situasi bagaimana masing-masing teknik tepat</w:t>
        <w:br/>
        <w:t>digunakan? Mengapa desain pertanyaan untuk kuesioner sangat sulit?</w:t>
        <w:br/>
        <w:br/>
        <w:t>5) Jelaskan kekuatan dan kelemahan menjadikan observasi sebagai teknik elisitasi</w:t>
        <w:br/>
        <w:t>kebutuhan!</w:t>
        <w:br/>
        <w:br/>
        <w:t>Petunjuk Jawaban Latihan</w:t>
        <w:br/>
        <w:br/>
        <w:t>1) Elisitasi kebutuhan adalah sekumpulan aktivitas yang bertujuan</w:t>
        <w:br/>
        <w:t>menjaring/menemukan kebutuhan untuk sistem melalui komunikasi dengan</w:t>
        <w:br/>
        <w:t>pengguna bisnis, pengguna akhir sistem (end user), dan pihak lain yang memiliki</w:t>
        <w:br/>
        <w:t>kepentingan (stakeholder) dalam pengembangan sistem.</w:t>
        <w:br/>
      </w:r>
    </w:p>
    <w:p>
      <w:pPr>
        <w:pStyle w:val="Heading1"/>
      </w:pPr>
      <w:r>
        <w:t>Halaman 166</w:t>
      </w:r>
    </w:p>
    <w:p>
      <w:r>
        <w:t>Analisis Sistem</w:t>
        <w:br/>
        <w:br/>
        <w:t>2)</w:t>
        <w:br/>
        <w:br/>
        <w:t>Hal-hal yang perlu diperhatikan dalam proses elisitasi kebutuhan:</w:t>
        <w:br/>
        <w:br/>
        <w:t>a) Elisitasi kebutuhan bukan sekedar kegiatan menjaring kebutuhan sistem,</w:t>
        <w:br/>
        <w:t>namun sebagai wadah membangun kepercayaan bagi stakeholder untuk</w:t>
        <w:br/>
        <w:t>memberikan komitmen yang kuat terhadap proyek. Dengan demikian,</w:t>
        <w:br/>
        <w:t>analis harus berupaya membangkitkan antusiasme mereka.</w:t>
        <w:br/>
        <w:br/>
        <w:t>b) Analis harus berhati-hati menentukan pihak-pihak yang dilibatkan dalam</w:t>
        <w:br/>
        <w:t>penentuan kebutuhan, agar tidak ada informasi penting yang terlewatkan</w:t>
        <w:br/>
        <w:t>dalam menjaring kebutuhan sistem.</w:t>
        <w:br/>
        <w:br/>
        <w:t>c) Analis harus siap menggunakan berbagai jenis teknik elisitasi untuk</w:t>
        <w:br/>
        <w:t>memaksimalkan proses elisitasi kebutuhan.</w:t>
        <w:br/>
        <w:br/>
        <w:t>Langkah-langkah dasar melakukan wawancara untuk menjaring kebutuhan untuk</w:t>
        <w:br/>
        <w:br/>
        <w:t>sistem:</w:t>
        <w:br/>
        <w:br/>
        <w:t>a) memilih responden: responden dipilih berdasarkan kebutuhan informasi</w:t>
        <w:br/>
        <w:t>yang diperlukan:</w:t>
        <w:br/>
        <w:br/>
        <w:t>b) merancang pertanyaan wawancara: bentuk pertanyaan wawancara</w:t>
        <w:br/>
        <w:t>(pertanyaan terbuka, tertutup, menyelidik) harus disesuaikan dengan jenis</w:t>
        <w:br/>
        <w:t>informasi yang akan dikumpulkan (informasi spesifik atau informasi luas),</w:t>
        <w:br/>
        <w:t>pertanyaan wawancara juga harus disusun dalam urutan logis sehingga</w:t>
        <w:br/>
        <w:t>wawancara mengalir dengan baik,</w:t>
        <w:br/>
        <w:br/>
        <w:t>c) mempersiapkan wawancara: dilakukan dengan cara mempersiapkan daftar</w:t>
        <w:br/>
        <w:t>pertanyaan yang akan ditanyakan dalam urutan yang logis, mengonfirmasi</w:t>
        <w:br/>
        <w:t>kesiapan responden, serta menetapkan skala prioritas pada area topik</w:t>
        <w:br/>
        <w:t>wawancara,</w:t>
        <w:br/>
        <w:br/>
        <w:t>d) — melakukan wawancara: dengan terlebih dahulu menjelaskan tujuan</w:t>
        <w:br/>
        <w:t>wawancara dan alasan memilih responden:</w:t>
        <w:br/>
        <w:br/>
        <w:t>e) menindaklanjuti hasil wawancara: dengan cara menyiapkan laporan</w:t>
        <w:br/>
        <w:t>wawancara berisi informasi hasil wawancara dan meminta klarifikasi serta</w:t>
        <w:br/>
        <w:t>persetujuan responden atas informasi yang tertera dalam laporan</w:t>
        <w:br/>
        <w:t>wawancara.</w:t>
        <w:br/>
        <w:br/>
        <w:t>Pihak-pihak yang terlibat dalam sesi JAD untuk menjaring kebutuhan untuk</w:t>
        <w:br/>
        <w:br/>
        <w:t>sistem adalah: orang-orang pada berbagai tingkatan organisasi dan fasilitator.</w:t>
        <w:br/>
        <w:br/>
        <w:t>a) Manajer senior: berperan memberikan pandangan strategis bisnis</w:t>
        <w:br/>
        <w:t>organisasi</w:t>
        <w:br/>
        <w:br/>
        <w:t>b) Manajer tingkat menengah: berperan memberikan informasi yang luas dan</w:t>
        <w:br/>
        <w:t>menyeluruh tentang proses bisnis dan peran yang diharapkan dari sistem</w:t>
        <w:br/>
        <w:t>yang dikembangkan</w:t>
        <w:br/>
        <w:br/>
        <w:t>c) Manajer tingkat bawah dan anggota staf: berperan memberikan informasi</w:t>
        <w:br/>
        <w:t>secara rinci tentang bagaimana sebuah proses bekerja</w:t>
        <w:br/>
        <w:br/>
        <w:t>d) Fasilitator: berperan menetapkan agenda dan memandu diskusi, namun</w:t>
        <w:br/>
        <w:t>tidak bergabung sebagai peserta, dan senantiasa bertindak netral selama</w:t>
        <w:br/>
        <w:t>sesi diskusi JAD</w:t>
        <w:br/>
      </w:r>
    </w:p>
    <w:p>
      <w:pPr>
        <w:pStyle w:val="Heading1"/>
      </w:pPr>
      <w:r>
        <w:t>Halaman 167</w:t>
      </w:r>
    </w:p>
    <w:p>
      <w:r>
        <w:t>MSIM4302 | Modul 03</w:t>
        <w:br/>
        <w:br/>
        <w:t>e) Pembantu fasilitator: berperan mencatat informasi selama sesi JAD</w:t>
        <w:br/>
        <w:t>berlangsung</w:t>
        <w:br/>
        <w:t>f) Analis: berperan menjaring kebutuhan untuk sistem</w:t>
        <w:br/>
        <w:br/>
        <w:t>4) Perbedaan mendasar antara wawancara dan kuesioner sebagai teknik elisitasi</w:t>
        <w:br/>
        <w:t>kebutuhan adalah sebagai berikut.</w:t>
        <w:br/>
        <w:br/>
        <w:t>a) Wawancara dilakukan dengan mengajukan pertanyaan secara langsung</w:t>
        <w:br/>
        <w:t>dan mencatat/merekam informasi yang diberikan oleh individu</w:t>
        <w:br/>
        <w:t>(responden). Kuesioner dilakukan dengan cara mengajukan pertanyaan</w:t>
        <w:br/>
        <w:t>secara tertulis untuk mendapatkan informasi dari individu.</w:t>
        <w:br/>
        <w:br/>
        <w:t>b) Wawancara tepat digunakan untuk individu di dalam organisasi, dengan</w:t>
        <w:br/>
        <w:t>jumlah individu yang cenderung sedikit. Kuesioner tepat digunakan ketika</w:t>
        <w:br/>
        <w:t>ada sejumlah besar individu yang informasi atau pendapatnya dibutuhkan.</w:t>
        <w:br/>
        <w:t>Kuesioner juga tepat digunakan untuk individu di luar organisasi</w:t>
        <w:br/>
        <w:t>(pelanggan atau vendor), atau untuk sistem dengan pengguna bisnis yang</w:t>
        <w:br/>
        <w:t>tersebar di banyak lokasi geografis.</w:t>
        <w:br/>
        <w:br/>
        <w:t>c) Desain pertanyaan untuk kuesioner sangat sulit, karena harus dipastikan</w:t>
        <w:br/>
        <w:t>tidak terjadi kesalahpahaman atas informasi yang tertera pada kuesioner.</w:t>
        <w:br/>
        <w:t>Jika terjadi kesalahpahaman, informasi pada kuesioner tidak dapat segera</w:t>
        <w:br/>
        <w:t>diklarifikasi bagi responden yang bingung.</w:t>
        <w:br/>
        <w:br/>
        <w:t>5) Kekuatan dan kelemahan menjadikan observasi sebagai teknik elisitasi</w:t>
        <w:br/>
        <w:t>kebutuhan:</w:t>
        <w:br/>
        <w:t>Kekuatannya: memungkinkan analis untuk melihat realitas suatu situasi,</w:t>
        <w:br/>
        <w:t>mengingat responden seringkali tidak dapat mengingat secara penuh suatu</w:t>
        <w:br/>
        <w:t>kegiatan yang mereka lakukan atau alami. Observasi juga dapat menjadi alat</w:t>
        <w:br/>
        <w:t>konfirmasi informasi yang diperoleh pada sesi JAD atau wawancara, sehingga</w:t>
        <w:br/>
        <w:t>validitas informasi menjadi lebih baik.</w:t>
        <w:br/>
        <w:t>Kelemahan: subjek pengamatan seringkali menampilkan situasi yang tidak</w:t>
        <w:br/>
        <w:t>sebenarnya ketika mereka mengetahui bahwa mereka sedang diawasi, sehingga</w:t>
        <w:br/>
        <w:t>informasi yang diperoleh boleh jadi tidak mencerminkan situasi yang sebenarnya.</w:t>
        <w:br/>
        <w:br/>
        <w:t>Rangkuman</w:t>
        <w:br/>
        <w:br/>
        <w:t>Lima teknik dapat digunakan untuk memperoleh kebutuhan bisnis untuk sistem</w:t>
        <w:br/>
        <w:t>yang diusulkan: wawancara, pengembangan aplikasi bersama, kuesioner, analisis</w:t>
        <w:br/>
        <w:t>dokumen, dan observasi. Wawancara melibatkan pertemuan dengan satu atau lebih</w:t>
        <w:br/>
        <w:t>orang dan mengajukan pertanyaan kepada mereka. Ada lima langkah dasar untuk proses</w:t>
        <w:br/>
        <w:t>wawancara: memilih orang yang diwawancarai, merancang pertanyaan wawancara,</w:t>
        <w:br/>
        <w:t>mempersiapkan wawancara, melakukan wawancara, dan tindak lanjut pasca</w:t>
        <w:br/>
        <w:t>wawancara. Pengembangan aplikasi bersama (Joint Application Development/JAD)</w:t>
        <w:br/>
      </w:r>
    </w:p>
    <w:p>
      <w:pPr>
        <w:pStyle w:val="Heading1"/>
      </w:pPr>
      <w:r>
        <w:t>Halaman 168</w:t>
      </w:r>
    </w:p>
    <w:p>
      <w:r>
        <w:t>Analisis Sistem</w:t>
        <w:br/>
        <w:br/>
        <w:t>memungkinkan tim proyek, pengguna, dan manajemen untuk bekerja sama</w:t>
        <w:br/>
        <w:t>mengidentifikasi kebutuhan untuk sistem. Electronic JAD berupaya mengatasi masalah</w:t>
        <w:br/>
        <w:t>umum yang terkait dengan grup dengan menggunakan groupware. Kuesioner adalah</w:t>
        <w:br/>
        <w:t>serangkaian pertanyaan tertulis yang dikembangkan untuk mendapatkan informasi dari</w:t>
        <w:br/>
        <w:t>individu. Kuesioner sering digunakan ketika ada sejumlah besar orang yang menjadi</w:t>
        <w:br/>
        <w:t>sumber informasi atau pendapat. Analisis dokumen mencakup peninjauan dokumentasi</w:t>
        <w:br/>
        <w:t>yang ada dan memeriksa sistem itu sendiri. Ini dapat memberikan wawasan ke dalam</w:t>
        <w:br/>
        <w:t>sistem formal dan informal. Pengamatan, tindakan mengamati proses yang dilakukan,</w:t>
        <w:br/>
        <w:t>adalah alat yang kuat untuk mengumpulkan informasi tentang sistem saat ini karena</w:t>
        <w:br/>
        <w:t>memungkinkan analis untuk melihat realitas situasi secara langsung.</w:t>
        <w:br/>
        <w:br/>
        <w:t>Analis sering harus membantu pengguna bisnis berpikir kritis tentang kebutuhan</w:t>
        <w:br/>
        <w:t>sistem baru mereka. Beberapa strategi sangat membantu. Analisis masalah dan analisis</w:t>
        <w:br/>
        <w:t>akar masalah adalah dua strategi yang dapat membantu pengguna bisnis dalam</w:t>
        <w:br/>
        <w:t>memahami masalah dan masalah sistem saat ini yang memerlukan perbaikan. Analisis</w:t>
        <w:br/>
        <w:t>durasi dan penghilangan aktivitas adalah strategi analisis populer yang membantu tim</w:t>
        <w:br/>
        <w:t>menemukan proses yang paling membutuhkan desain ulang. Analisis hasil, analisis</w:t>
        <w:br/>
        <w:t>teknologi, dan benchmarking adalah tiga strategi yang dapat digunakan untuk</w:t>
        <w:br/>
        <w:t>“memaksa” pengguna bisnis untuk memikirkan proses penyempurnaan bisnis dengan</w:t>
        <w:br/>
        <w:t>cara-cara baru, atau mungkin menemukan cara yang sepenuhnya baru untuk</w:t>
        <w:br/>
        <w:t>menyelesaikan proses bisnis.</w:t>
        <w:br/>
        <w:br/>
        <w:t>3 Tes Formatif 2</w:t>
        <w:br/>
        <w:br/>
        <w:t>Pilihlah satu jawaban yang paling tepat!</w:t>
        <w:br/>
        <w:br/>
        <w:t>1) Ketika analis bermaksud mencari informasi yang spesifik dan tepat, analis harus</w:t>
        <w:br/>
        <w:t>merancang pertanyaan-pertanyaan wawancara yang bersifat ....</w:t>
        <w:br/>
        <w:t>A. tertutup</w:t>
        <w:br/>
        <w:t>B. terbuka</w:t>
        <w:br/>
        <w:t>C.  menyelidik</w:t>
        <w:br/>
        <w:t>D.  semuajawaban A, B dan C benar</w:t>
        <w:br/>
        <w:br/>
        <w:t>2) Pertanyaan berikut ini, yang termasuk pertanyaan menyelidik adalah ....</w:t>
        <w:br/>
        <w:br/>
        <w:t>A. Sebagai petugas administrasi perpustakaan, apa saja masalah yang Anda</w:t>
        <w:br/>
        <w:t>hadapi selama ini dalam mengelola koleksi pustaka menggunakan cara</w:t>
        <w:br/>
        <w:t>manual?</w:t>
        <w:br/>
        <w:br/>
        <w:t>B. Bagaimana tata cara anggota perpustakaan meminjam koleksi pustaka?</w:t>
        <w:br/>
        <w:br/>
        <w:t>C. Dapatkah Anda menjelaskan lebih rinci mengenai masalah apa saja yang</w:t>
        <w:br/>
        <w:t>Anda hadapi dalam mengelola koleksi pustaka menggunakan cara manual?</w:t>
        <w:br/>
        <w:br/>
        <w:t>D. Berapa banyak koleksi pustaka berjenis jurnal yang tersedia pada</w:t>
        <w:br/>
        <w:t>perpustakaan ini?</w:t>
        <w:br/>
      </w:r>
    </w:p>
    <w:p>
      <w:pPr>
        <w:pStyle w:val="Heading1"/>
      </w:pPr>
      <w:r>
        <w:t>Halaman 169</w:t>
      </w:r>
    </w:p>
    <w:p>
      <w:r>
        <w:t>3)</w:t>
        <w:br/>
        <w:br/>
        <w:t>4)</w:t>
        <w:br/>
        <w:br/>
        <w:t>5)</w:t>
        <w:br/>
        <w:br/>
        <w:t>6)</w:t>
        <w:br/>
        <w:br/>
        <w:t>1)</w:t>
        <w:br/>
        <w:br/>
        <w:t>8)</w:t>
        <w:br/>
        <w:br/>
        <w:t>MSIM4302 | Modul 03</w:t>
        <w:br/>
        <w:br/>
        <w:t>Urutan kegiatan yang logis dalam sesi JAD adalah ....</w:t>
        <w:br/>
        <w:br/>
        <w:t>A. Merancang Sesi JAD — Memilih Peserta — Mempersiapkan Sesi JAD —</w:t>
        <w:br/>
        <w:t>Melaksanakan Sesi JAD — Tindak Lanjut Pasca JAD</w:t>
        <w:br/>
        <w:br/>
        <w:t>B. Memilih Peserta — Merancang Sesi JAD — Mempersiapkan Sesi JAD —</w:t>
        <w:br/>
        <w:t>Melaksanakan Sesi JAD — Tindak Lanjut Pasca JAD</w:t>
        <w:br/>
        <w:br/>
        <w:t>C. Memilih Peserta — Mempersiapkan Sesi JAD — Merancang Sesi JAD —</w:t>
        <w:br/>
        <w:t>Melaksanakan Sesi JAD — Tindak Lanjut Pasca JAD</w:t>
        <w:br/>
        <w:br/>
        <w:t>D. Merancang Sesi JAD — Mempersiapkan Sesi JAD — Memilih Peserta —</w:t>
        <w:br/>
        <w:t>Melaksanakan Sesi JAD — Tindak Lanjut Pasca JAD</w:t>
        <w:br/>
        <w:br/>
        <w:t>Tiga fungsi utama fasilitator JAD, kecuali ....</w:t>
        <w:br/>
        <w:br/>
        <w:t>A. memastikan kelompok yang difasilitasi tetap berpegang pada agenda</w:t>
        <w:br/>
        <w:br/>
        <w:t>B. membantu kelompok memahami istilah teknis dan istilah khusus yang</w:t>
        <w:br/>
        <w:t>melingkupi proses pengembangan sistem</w:t>
        <w:br/>
        <w:br/>
        <w:t>C. mencatat masukan atau usulan kelompok pada papan tulis, bagan flip, atau</w:t>
        <w:br/>
        <w:t>tampilan komputer</w:t>
        <w:br/>
        <w:br/>
        <w:t>D. bergabung sebagai peserta diskusi, agar dapat memberikan ide atau</w:t>
        <w:br/>
        <w:t>pendapat ketika rapat mengalami kebuntuan (deadlock)</w:t>
        <w:br/>
        <w:br/>
        <w:t>Desain kuesioner yang baik adalah yang memenuhi unsur ....</w:t>
        <w:br/>
        <w:br/>
        <w:t>A. memulai pertanyaan dengan pertanyaan yang menarik</w:t>
        <w:br/>
        <w:br/>
        <w:t>B. tidak meletakkan hal-hal yang penting di akhir kuesioner</w:t>
        <w:br/>
        <w:br/>
        <w:t>C. menyertakan nomor pertanyaan untuk menghindari kebingungan</w:t>
        <w:br/>
        <w:t>D.  semuajawaban A, B dan C benar</w:t>
        <w:br/>
        <w:br/>
        <w:t>Beberapa hal penting perlu diperhatikan dalam memilih teknik elisitasi</w:t>
        <w:br/>
        <w:t>kebutuhan, kecuali ....</w:t>
        <w:br/>
        <w:br/>
        <w:t>A. keterlibatan fasilitator</w:t>
        <w:br/>
        <w:br/>
        <w:t>B. jenis informasi yang akan diperoleh</w:t>
        <w:br/>
        <w:br/>
        <w:t>C. kedalaman, keluasan, dan integrasi informasi</w:t>
        <w:br/>
        <w:br/>
        <w:t>D. keterlibatan pengguna</w:t>
        <w:br/>
        <w:br/>
        <w:t>Jenis teknik elisitasi kebutuhan yang tergolong berbiaya rendah adalah ....</w:t>
        <w:br/>
        <w:br/>
        <w:t>A. kuesioner</w:t>
        <w:br/>
        <w:br/>
        <w:t>B. observasi</w:t>
        <w:br/>
        <w:br/>
        <w:t>C.  JAD</w:t>
        <w:br/>
        <w:br/>
        <w:t>D. jawaban A dan B benar</w:t>
        <w:br/>
        <w:br/>
        <w:t>Strategi analisis kebutuhan yang paling mudah digunakan adalah "analisis</w:t>
        <w:br/>
        <w:br/>
        <w:t>masalah”. Namun demikian strategi "analisis masalah” memiliki keterbatasan,</w:t>
        <w:br/>
        <w:br/>
        <w:t>yaitu ....</w:t>
        <w:br/>
        <w:br/>
        <w:t>A. perbaikan sistem cenderung hanya kecil dan bertahap</w:t>
        <w:br/>
        <w:br/>
        <w:t>B. sulit untuk mengidentifikasi manfaat finansial yang signifikan dari sistem</w:t>
        <w:br/>
        <w:t>baru</w:t>
        <w:br/>
      </w:r>
    </w:p>
    <w:p>
      <w:pPr>
        <w:pStyle w:val="Heading1"/>
      </w:pPr>
      <w:r>
        <w:t>Halaman 170</w:t>
      </w:r>
    </w:p>
    <w:p>
      <w:r>
        <w:t>Analisis Sistem</w:t>
        <w:br/>
        <w:br/>
        <w:t>C. solusi penyelesaian masalah hanya mengatasi gejala dari masalah, dan</w:t>
        <w:br/>
        <w:t>bukan menyelesaikan masalah sebenarnya atau akar penyebab masalah.</w:t>
        <w:br/>
        <w:t>D. semua pilihan jawaban benar</w:t>
        <w:br/>
        <w:br/>
        <w:t>9) Analisis masalah dan analisis akar penyebab cenderung paling berguna dalam</w:t>
        <w:br/>
        <w:t>situasi fokus proyek yang luas, di mana efisiensi tidak menjadi tujuan utamanya.</w:t>
        <w:br/>
        <w:t>Pernyataan tersebut adalah ....</w:t>
        <w:br/>
        <w:br/>
        <w:t>A. Benar</w:t>
        <w:br/>
        <w:t>B. Salah</w:t>
        <w:br/>
        <w:br/>
        <w:t>10) Analisis durasi dan penghapusan aktivitas membantu tim menemukan proses</w:t>
        <w:br/>
        <w:t>bisnis yang dianggap tidak efektif sehingga proses tersebut dapat dirancang ulang</w:t>
        <w:br/>
        <w:t>dan ditingkatkan. Pernyataan tersebut adalah ....</w:t>
        <w:br/>
        <w:br/>
        <w:t>A. Benar</w:t>
        <w:br/>
        <w:t>B. Salah</w:t>
        <w:br/>
        <w:br/>
        <w:t>Cocokkanlah jawaban Anda dengan Kunci Jawaban Tes Formatif 2 yang terdapat</w:t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Arti tingkat penguasaan</w:t>
        <w:br/>
        <w:br/>
        <w:t>7070 - 79 Fo</w:t>
        <w:br/>
        <w:br/>
        <w:t>kurang cukup baik baik sekali</w:t>
        <w:br/>
        <w:br/>
        <w:t>Apabila mencapai tingkat penguasaan 8046 atau lebih, Anda dapat meneruskan</w:t>
        <w:br/>
        <w:t>dengan modul selanjutnya. Bagus! Jika masih di bawah 8096, Anda harus mengulangi</w:t>
        <w:br/>
        <w:t>materi Kegiatan Belajar 2, terutama bagian yang belum dikuasai.</w:t>
        <w:br/>
      </w:r>
    </w:p>
    <w:p>
      <w:pPr>
        <w:pStyle w:val="Heading1"/>
      </w:pPr>
      <w:r>
        <w:t>Halaman 171</w:t>
      </w:r>
    </w:p>
    <w:p>
      <w:r>
        <w:t>MSIM4302 | Modul 03</w:t>
        <w:br/>
        <w:br/>
        <w:t>Pas Kunci Jawaban Tes Formatif</w:t>
        <w:br/>
        <w:br/>
        <w:t>Tes Formatif 1</w:t>
        <w:br/>
        <w:br/>
        <w:t>1)</w:t>
        <w:br/>
        <w:t>2)</w:t>
        <w:br/>
        <w:t>3)</w:t>
        <w:br/>
        <w:t>4)</w:t>
        <w:br/>
        <w:t>5)</w:t>
        <w:br/>
        <w:t>6)</w:t>
        <w:br/>
        <w:t>1)</w:t>
        <w:br/>
        <w:t>8)</w:t>
        <w:br/>
        <w:t>9)</w:t>
        <w:br/>
        <w:t>10)</w:t>
        <w:br/>
        <w:br/>
        <w:t>Teror OP</w:t>
        <w:br/>
        <w:br/>
        <w:t>Tes Formatif 2</w:t>
        <w:br/>
        <w:br/>
        <w:t>1)</w:t>
        <w:br/>
        <w:t>2)</w:t>
        <w:br/>
        <w:t>3)</w:t>
        <w:br/>
        <w:t>4</w:t>
        <w:br/>
        <w:t>5)</w:t>
        <w:br/>
        <w:t>6)</w:t>
        <w:br/>
        <w:t>1)</w:t>
        <w:br/>
        <w:t>8)</w:t>
        <w:br/>
        <w:t>9)</w:t>
        <w:br/>
        <w:t>10)</w:t>
        <w:br/>
        <w:br/>
        <w:t>pvYOLUUKAL</w:t>
        <w:br/>
      </w:r>
    </w:p>
    <w:p>
      <w:pPr>
        <w:pStyle w:val="Heading1"/>
      </w:pPr>
      <w:r>
        <w:t>Halaman 172</w:t>
      </w:r>
    </w:p>
    <w:p>
      <w:r>
        <w:t>Analisis Sistem</w:t>
        <w:br/>
        <w:t>(LEE HE S6  —“——— G losa ri um</w:t>
        <w:br/>
        <w:br/>
        <w:t>Benchmarking 1 Kegiatan mempelajari bagaimana organisasi lain</w:t>
        <w:br/>
        <w:t>melakukan proses bisnis, untuk menjadi rujukan</w:t>
        <w:br/>
        <w:t>bagi organisasi untuk dapat melakukan sesuatu</w:t>
        <w:br/>
        <w:t>yang lebih baik</w:t>
        <w:br/>
        <w:br/>
        <w:t>Elisitasi kebutuhan 1 aktivitas yang ditujukan untuk menemukan</w:t>
        <w:br/>
        <w:t>kebutuhan suatu sistem melalui komunikasi dengan</w:t>
        <w:br/>
        <w:t>pelanggan, pengguna sistem dan pihak lain yang</w:t>
        <w:br/>
        <w:t>memiliki kepentingan dalam pengembangan</w:t>
        <w:br/>
        <w:t>system</w:t>
        <w:br/>
        <w:br/>
        <w:t>Fasilitator 1 Orang yang memandu diskusi, namun tidak</w:t>
        <w:br/>
        <w:t>bergabung sebagai peserta, dan bertindak netral</w:t>
        <w:br/>
        <w:t>selama sesi diskusi JAD (Joint Application</w:t>
        <w:br/>
        <w:br/>
        <w:t>Development)</w:t>
        <w:br/>
        <w:br/>
        <w:t>Kebutuhan (persyaratan) 1 Pernyataan mengenai apa yang harus dilakukan</w:t>
        <w:br/>
        <w:t>atau apa yang perlu dimiliki oleh sistem yang</w:t>
        <w:br/>
        <w:t>sedang dikembangkan</w:t>
        <w:br/>
        <w:br/>
        <w:t>Pengguna Bisnis : Pihak manajemen organisasi sebagai pemilik</w:t>
        <w:br/>
        <w:br/>
        <w:t>sistem yang dikembangkan</w:t>
        <w:br/>
        <w:br/>
        <w:t>Pernyataan Kebutuhan 1 Naskah yang mencantumkan kebutuhan fungsional</w:t>
        <w:br/>
        <w:t>dan nonfungsional dalam format garis besar</w:t>
        <w:br/>
        <w:br/>
        <w:t>Pertanyaan menyelidik 1 Pertanyaan lanjutan (tindaklanjut) mengenai hal</w:t>
        <w:br/>
        <w:t>yang telah dibahas melalui salah satu teknik</w:t>
        <w:br/>
        <w:t>elisitasi kebutuhan</w:t>
        <w:br/>
        <w:br/>
        <w:t>Pertanyaan terbuka 1 Pertanyaan yang memberikan ruang untuk</w:t>
        <w:br/>
        <w:t>dijabarkan oleh responden pada proses wawancara</w:t>
        <w:br/>
        <w:t>atau angket dalam kegiatan elisitasi kebutuhan</w:t>
        <w:br/>
        <w:br/>
        <w:t>Pertanyaan tertutup 1 Pertanyaan yang tidak memberikan ruang untuk</w:t>
        <w:br/>
        <w:t>dijabarkan oleh responden pada proses wawancara</w:t>
        <w:br/>
        <w:t>atau angket dalam kegiatan elisitasi kebutuhan</w:t>
        <w:br/>
        <w:br/>
        <w:t>Responden 1 Orang yang memberikan tanggapan dan informasi</w:t>
        <w:br/>
        <w:t>(baik secara langsung maupun tidak langsung)</w:t>
        <w:br/>
        <w:t>terkait data yang dibutuhkan oleh analis melalui</w:t>
        <w:br/>
        <w:t>teknik elisitasi kebutuhan</w:t>
        <w:br/>
      </w:r>
    </w:p>
    <w:p>
      <w:pPr>
        <w:pStyle w:val="Heading1"/>
      </w:pPr>
      <w:r>
        <w:t>Halaman 173</w:t>
      </w:r>
    </w:p>
    <w:p>
      <w:r>
        <w:t>MSIM4302 | Modul 03</w:t>
        <w:br/>
        <w:br/>
        <w:t>Sistem yang ada : Sistem yang sedang beroperasi saat ini, baik berupa</w:t>
        <w:br/>
        <w:t>(existing system) sistem manual maupun sistem yang berbasis</w:t>
        <w:br/>
        <w:t>teknologi informasi</w:t>
        <w:br/>
        <w:br/>
        <w:t>Stakeholder 1 Pihak-pihak yang memiliki kepentingan dalam</w:t>
        <w:br/>
        <w:t>proyek pengembangan sistem informasi</w:t>
        <w:br/>
        <w:br/>
        <w:t>User/End user 1 Staf atau kelompok staf yang akan berinteraksi</w:t>
        <w:br/>
        <w:t>langsung dengan sistem yang dikembagkan</w:t>
        <w:br/>
        <w:br/>
        <w:t>Validasi kebutuhan 1 Proses pembuktian bahwa kebutuhan benar-benar</w:t>
        <w:br/>
        <w:t>mendefinisikan sistem yang diinginkan pengguna</w:t>
        <w:br/>
        <w:br/>
        <w:t>Wawancara bottom-up 1 Menggali masalah dari yang detail ke yang lebih</w:t>
        <w:br/>
        <w:t>umum dalam proses elisitasi kebutuhan</w:t>
        <w:br/>
        <w:br/>
        <w:t>Wawancara top-down 1 Menggali masalah dari yang umum ke yang lebih</w:t>
        <w:br/>
        <w:t>detail dalam proses elisitasi kebutuhan</w:t>
        <w:br/>
      </w:r>
    </w:p>
    <w:p>
      <w:pPr>
        <w:pStyle w:val="Heading1"/>
      </w:pPr>
      <w:r>
        <w:t>Halaman 174</w:t>
      </w:r>
    </w:p>
    <w:p>
      <w:r>
        <w:t>Daftar Pustaka</w:t>
        <w:br/>
        <w:br/>
        <w:t>Dennis, A. R., Hayes, G. S., &amp; Daniels Jr, R. M. (1999). Business process modeling</w:t>
        <w:br/>
        <w:t>with group support systems. Journal of Management Information Systems, 1514),</w:t>
        <w:br/>
        <w:t>115-142.</w:t>
        <w:br/>
        <w:br/>
        <w:t>Dennis, A., Wixom, B. H., &amp; Roth, R.M. (2012). Systems analysis &amp; design. Sth</w:t>
        <w:br/>
        <w:t>Edition. United States of America: John Wiley &amp; Sons, Inc.</w:t>
        <w:br/>
        <w:br/>
        <w:t>Franke, R. H., &amp; Kaul, J. D. (1978). The Hawthorne experiments: First statistical</w:t>
        <w:br/>
        <w:t>interpretation. American sociological review, 623-643.</w:t>
        <w:br/>
        <w:br/>
        <w:t>Jogiyanto, H.M. (2008). Analisis &amp; disain sistem informasi: Pendekatan terstruktur</w:t>
        <w:br/>
        <w:t>teori dan praktek aplikasi bisnis, Edisi 3. Yogyakarta: ANDI.</w:t>
        <w:br/>
        <w:br/>
        <w:t>Mensah, K. E. (2003). Software development failures: Anatomy of failed projects. MIT</w:t>
        <w:br/>
        <w:t>Press.</w:t>
        <w:br/>
        <w:br/>
        <w:t>Sommerville, I. (2016). Software engineering. 10th Edition. USA: Pearson.</w:t>
        <w:br/>
        <w:br/>
        <w:t>Wood, J., &amp; Silver, D. (1995). Joint application development. 2nd Edition. New York:</w:t>
        <w:br/>
        <w:t>John Wiley &amp; Sons.</w:t>
        <w:br/>
      </w:r>
    </w:p>
    <w:p>
      <w:pPr>
        <w:pStyle w:val="Heading1"/>
      </w:pPr>
      <w:r>
        <w:t>Halaman 175</w:t>
      </w:r>
    </w:p>
    <w:p>
      <w:r>
        <w:t>MSIM4302</w:t>
        <w:br/>
        <w:t>Edisi 1</w:t>
        <w:br/>
        <w:br/>
        <w:t>MODUL 04</w:t>
        <w:br/>
        <w:t>Pemodelan Analisis</w:t>
        <w:br/>
        <w:br/>
        <w:t>dengan Pendekatan</w:t>
        <w:br/>
        <w:t>Terstruktur</w:t>
        <w:br/>
        <w:br/>
        <w:t>Bahar, S.T., M.Kom.</w:t>
        <w:br/>
        <w:br/>
      </w:r>
    </w:p>
    <w:p>
      <w:pPr>
        <w:pStyle w:val="Heading1"/>
      </w:pPr>
      <w:r>
        <w:t>Halaman 176</w:t>
      </w:r>
    </w:p>
    <w:p>
      <w:r>
        <w:t>Modul 04</w:t>
        <w:br/>
        <w:br/>
        <w:t>Pemodelan Analisis dengan</w:t>
        <w:br/>
        <w:t>Pendekatan Terstruktur</w:t>
        <w:br/>
        <w:br/>
        <w:t>Kegiatan Belajar 1</w:t>
        <w:br/>
        <w:t>Data Flow Diagram</w:t>
        <w:br/>
        <w:br/>
        <w:t>Latihan</w:t>
        <w:br/>
        <w:t>Rangkuman</w:t>
        <w:br/>
        <w:t>Tes Formatif 1</w:t>
        <w:br/>
        <w:br/>
        <w:t>Kegiatan Belajar 2</w:t>
        <w:br/>
        <w:t>Bagan Alir</w:t>
        <w:br/>
        <w:br/>
        <w:t>Latihan</w:t>
        <w:br/>
        <w:t>Rangkuman</w:t>
        <w:br/>
        <w:t>Tes Formatif 2</w:t>
        <w:br/>
        <w:br/>
        <w:t>Kunci Jawaban Tes Formatif</w:t>
        <w:br/>
        <w:t>Glosarium</w:t>
        <w:br/>
        <w:t>Daftar Pustaka</w:t>
        <w:br/>
        <w:br/>
        <w:t>45</w:t>
        <w:br/>
        <w:br/>
        <w:t>4.32</w:t>
        <w:br/>
        <w:t>4.36</w:t>
        <w:br/>
        <w:br/>
        <w:t>4.37</w:t>
        <w:br/>
        <w:br/>
        <w:t>4.40</w:t>
        <w:br/>
        <w:br/>
        <w:t>4.49</w:t>
        <w:br/>
        <w:t>4.52</w:t>
        <w:br/>
        <w:t>4.53</w:t>
        <w:br/>
        <w:br/>
        <w:t>4.56</w:t>
        <w:br/>
        <w:t>4.57</w:t>
        <w:br/>
        <w:t>4.59</w:t>
        <w:br/>
        <w:br/>
      </w:r>
    </w:p>
    <w:p>
      <w:pPr>
        <w:pStyle w:val="Heading1"/>
      </w:pPr>
      <w:r>
        <w:t>Halaman 177</w:t>
      </w:r>
    </w:p>
    <w:p>
      <w:r>
        <w:t>M odul 3 telah membahas beberapa persyaratan kegiatan elisitasi, seperti</w:t>
        <w:br/>
        <w:t>wawancara, JAD, dan lain-lain. Pada Modul 4 ini akan dibahas bagaimana</w:t>
        <w:br/>
        <w:t>definisi kebutuhan dapat diklarifikasi lebih lanjut melalui model proses sistem.</w:t>
        <w:br/>
        <w:br/>
        <w:t>Kebutuhan user harus dituliskan dalam bahasa alami (natural) karena harus dapat</w:t>
        <w:br/>
        <w:t>dimengerti oleh orang-orang non teknik. Meskipun demikian, kebutuhan sistem yang</w:t>
        <w:br/>
        <w:t>lebih rinci memungkinkan untuk dinyatakan dengan cara yang lebih teknis. Salah satu</w:t>
        <w:br/>
        <w:t>teknik yang banyak digunakan adalah pendokumentasian kebutuhan sistem sebagai satu</w:t>
        <w:br/>
        <w:t>set model proses sistem. Model-model ini merupakan representasi grafis yang</w:t>
        <w:br/>
        <w:t>mendeskripsikan sistem yang sedang berjalan (sistem yang akan digantikan atau</w:t>
        <w:br/>
        <w:t>diperbaiki) dan menspesifikasi sistem yang dibutuhkan (dikembangkan) (Sommerville,</w:t>
        <w:br/>
        <w:t>2016). Model dengan menggunakan representasi grafis, seringkali lebih dipahami</w:t>
        <w:br/>
        <w:t>daripada mendeskripsikannya dengan bahasa alami yang rinci tentang kebutuhan</w:t>
        <w:br/>
        <w:t>sistem. Representasi ini menjadi jembatan antara proses analisis dan perancangan</w:t>
        <w:br/>
        <w:t>sistem.</w:t>
        <w:br/>
        <w:br/>
        <w:t>Pendekatan terstruktur adalah suatu proses yang mengimplementasikan urutan</w:t>
        <w:br/>
        <w:t>langkah dalam menyelesaikan suatu masalah. Teknik terstruktur juga merupakan</w:t>
        <w:br/>
        <w:t>pendekatan formal untuk memecahkan masalah-masalah dalam aktivitas bisnis menjadi</w:t>
        <w:br/>
        <w:t>bagian-bagian kecil yang dapat diatur dan saling berhubungan untuk selanjutnya dapat</w:t>
        <w:br/>
        <w:t>disatukan kembali menjadi satu kesatuan yang dapat dipergunakan untuk memecahkan</w:t>
        <w:br/>
        <w:t>masalah. Pendekatan terstruktur berorientasi pada fungsi. Dekomposisi permasalahan</w:t>
        <w:br/>
        <w:t>dilakukan berdasarkan fungsi atau proses secara hierarki, mulai dari konteks sampai</w:t>
        <w:br/>
        <w:t>proses-proses yang paling kecil.</w:t>
        <w:br/>
        <w:br/>
        <w:t>Kelebihan utama pendekatan terstruktur adalah: (1) merupakan pendekatan visual</w:t>
        <w:br/>
        <w:t>dengan menggunakan analisis grafis, sehingga mudah dimengerti oleh pengguna sistem</w:t>
        <w:br/>
        <w:t>atau programmer, (2) merupakan pendekatan yang diketahui secara umum pada</w:t>
        <w:br/>
        <w:t>berbagai industri, karena sudah diterapkan begitu lama sehingga pendekatan ini sudah</w:t>
        <w:br/>
        <w:t>matang dan layak untuk digunakan. Adapun kekurangannya adalah: (1) berorientasi</w:t>
        <w:br/>
        <w:t>pada proses, sehingga mengabaikan kebutuhan non-fungsional, (2) tidak dapat</w:t>
        <w:br/>
        <w:t>memenuhi kebutuhan pemrograman berorientasi objek, karena model ini memang</w:t>
        <w:br/>
        <w:t>didesain khusus untuk mendukung konsep pemrograman terstruktur.</w:t>
        <w:br/>
        <w:br/>
        <w:t>Model proses telah menjadi bagian dari teknik analisis sistem terstruktur selama</w:t>
        <w:br/>
        <w:t>bertahun-tahun (Dennis, 2012). Saat ini model proses masih digunakan karena</w:t>
        <w:br/>
        <w:t>kemampuannya untuk mengklarifikasi kebutuhan pengguna dengan cara yang mudah</w:t>
        <w:br/>
        <w:t>dimengerti. Namun demikian, saat ini mungkin terdapat organisasi yang kurang</w:t>
        <w:br/>
        <w:t>menekankan pada pemodelan proses daripada di masa lalu. Sebuah organisasi yang</w:t>
        <w:br/>
        <w:t>berusaha untuk membuat model proses, mungkin tidak menemukan bahwa model</w:t>
        <w:br/>
        <w:t>proses menambah banyak pemahaman mereka tentang sistem yang sedang</w:t>
        <w:br/>
        <w:t>dikembangkan. Organisasi lainnya menemukan pemodelan proses menjadi bagian yang</w:t>
        <w:br/>
      </w:r>
    </w:p>
    <w:p>
      <w:pPr>
        <w:pStyle w:val="Heading1"/>
      </w:pPr>
      <w:r>
        <w:t>Halaman 178</w:t>
      </w:r>
    </w:p>
    <w:p>
      <w:r>
        <w:t>Pemodelan Analisis dengan Pendekatan Terstruktur</w:t>
        <w:br/>
        <w:br/>
        <w:t>menguntungkan dari hasil tahap analisis yang mereka lakukan. Perlu diingat bahwa</w:t>
        <w:br/>
        <w:t>tujuan pemodelan analisis adalah untuk dapat menggunakan serangkaian alat dan teknik</w:t>
        <w:br/>
        <w:t>yang akan membantu analis memahami dan mengklarifikasi apa yang harus dilakukan</w:t>
        <w:br/>
        <w:t>sistem baru sebelum sistem baru benar-benar dibangun.</w:t>
        <w:br/>
        <w:br/>
        <w:t>Ada banyak teknik pemodelan proses yang digunakan saat ini, seperti: Data Flow</w:t>
        <w:br/>
        <w:t>Diagram/DFD, Entity Relationship Diagram/ERD, State Transition Diagram/STD,</w:t>
        <w:br/>
        <w:t>Structured Chart, Diagram Warnier/Orr, Flowchart, dan lain-lain (Jogiyanto, 2008).</w:t>
        <w:br/>
        <w:t>Pembahasan dalam modul ini akan difokuskan pada teknik yang paling umum</w:t>
        <w:br/>
        <w:t>digunakan: Diagram Arus Data (Data Flow Diagram/DFD) dan Bagan Alir</w:t>
        <w:br/>
        <w:t>(Flowchart). Meskipun Diagram Arus Data (DAD) kelihatannya berfokus pada data,</w:t>
        <w:br/>
        <w:t>namun bukan ini yang dimaksud. Fokus DAD terutama pada proses atau kegiatan yang</w:t>
        <w:br/>
        <w:t>dilakukan dan bukan pada Pemodelan Data. Pemodelan Data akan dibahas pada modul</w:t>
        <w:br/>
        <w:t>mendatang, yang menyajikan bagaimana data yang dibuat diatur dan digunakan oleh</w:t>
        <w:br/>
        <w:t>proses.</w:t>
        <w:br/>
        <w:br/>
        <w:t>Setelah mempelajari modul ini mahasiswa diharapkan secara lebih rinci mampu:</w:t>
        <w:br/>
        <w:br/>
        <w:t>1, menjelaskan konsep pendekatan terstruktur dalam pemodelan analisis:</w:t>
        <w:br/>
        <w:br/>
        <w:t>2, menjelaskan kegunaan Data Flow Diagram sebagai tools pemodelan terstruktur,</w:t>
        <w:br/>
        <w:br/>
        <w:t>3: menjelaskan komponen-komponen Data Flow Diagram,</w:t>
        <w:br/>
        <w:br/>
        <w:t>4. menggunakan Data Flow Diagram untuk menjelaskan Proses Bisnis Sistem</w:t>
        <w:br/>
        <w:t>(Pemodelan Analisis):</w:t>
        <w:br/>
        <w:br/>
        <w:t>5 membuat Data Flow Diagram untuk memodelkan proses sistem,</w:t>
        <w:br/>
        <w:br/>
        <w:t>6. menjelaskan Bagan Alir (Flowchart) sebagai tools pendukung Data Flow</w:t>
        <w:br/>
        <w:t>Diagram dalam menjelaskan logika pemrosesan,</w:t>
        <w:br/>
        <w:br/>
        <w:t>YS menjelaskan jenis-jenis Bagan Alir dan fungsinya masing-masing,</w:t>
        <w:br/>
        <w:br/>
        <w:t>menjelaskan simbol-simbol dalam Bagan Alir:</w:t>
        <w:br/>
        <w:br/>
        <w:t>9. membuat Bagan Alir untuk memodelkan prosedur logika proses dan atau</w:t>
        <w:br/>
        <w:t>prosedur logika program.</w:t>
        <w:br/>
        <w:br/>
        <w:t>»</w:t>
        <w:br/>
      </w:r>
    </w:p>
    <w:p>
      <w:pPr>
        <w:pStyle w:val="Heading1"/>
      </w:pPr>
      <w:r>
        <w:t>Halaman 179</w:t>
      </w:r>
    </w:p>
    <w:p>
      <w:r>
        <w:t>MSIM4302 | Modul 04</w:t>
        <w:br/>
        <w:br/>
        <w:t>Kegiatan</w:t>
        <w:br/>
        <w:t>Belajar</w:t>
        <w:br/>
        <w:br/>
        <w:t>|</w:t>
        <w:br/>
        <w:br/>
        <w:t>Data Flow Diagram</w:t>
        <w:br/>
        <w:br/>
        <w:t>iagram Arus Data (DAD) atau Data Flow Diagram (DFD) paling sering</w:t>
        <w:br/>
        <w:br/>
        <w:t>digunakan untuk menggambarkan suatu sistem yang sedang berjalan atau sistem</w:t>
        <w:br/>
        <w:t>baru yang akan dikembangkan secara logika tanpa mempertimbangkan lingkungan fisik</w:t>
        <w:br/>
        <w:t>di mana data tersebut mengalir (misalnya, lewat telepon, surat, dan sebagainya), apakah</w:t>
        <w:br/>
        <w:t>suatu proses terkomputerisasi atau manual, apakah informasi dikumpulkan melalui</w:t>
        <w:br/>
        <w:t>formulir kertas atau melalui Web, atau lingkungan fisik di mana data tersebut akan</w:t>
        <w:br/>
        <w:t>disimpan (misalnya, magnetik tape, harddisk, compact disk, dan lain sebagainya).</w:t>
        <w:br/>
        <w:t>Namun demikian, DFD juga dapat digunakan untuk menggambarkan sistem secara</w:t>
        <w:br/>
        <w:t>fisik. Rincian fisik ini didefinisikan pada fase desain ketika model logis ini telah</w:t>
        <w:br/>
        <w:t>disempurnakan menjadi model fisik, yang memberikan informasi yang diperlukan</w:t>
        <w:br/>
        <w:t>untuk membangun sistem. Dengan berfokus pada proses logis terlebih dahulu, analis</w:t>
        <w:br/>
        <w:t>dapat fokus pada bagaimana bisnis harus dijalankan, tanpa terganggu oleh detail</w:t>
        <w:br/>
        <w:t>implementasinya. DFD merupakan alat yang cukup populer, karena dapat</w:t>
        <w:br/>
        <w:t>menggambarkan arus data di dalam sistem dengan terstruktur dan jelas. DFD juga</w:t>
        <w:br/>
        <w:t>merupakan dokumentasi dari sistem yang baik.</w:t>
        <w:br/>
        <w:br/>
        <w:t>Jogiyanto (2008) dan Dennis (2012) mengklasifikasikan dua bentuk DFD, yaitu</w:t>
        <w:br/>
        <w:t>Logical Data Flow Diagram (LDFD) dan Physical Data Flow Diagram (PDFD). DFD</w:t>
        <w:br/>
        <w:t>logika lebih menekankan proses-proses apa yang terdapat di sistem, sedangkan DFD</w:t>
        <w:br/>
        <w:t>fisik lebih menekankan pada bagaimana proses dari sistem diterapkan.</w:t>
        <w:br/>
        <w:br/>
        <w:t>Selama fase analisis, analis sistem mengidentifikasi proses dan aliran data yang</w:t>
        <w:br/>
        <w:t>diperlukan untuk mendukung kebutuhan fungsional sistem baru. Proses dan aliran data</w:t>
        <w:br/>
        <w:t>ini terdapat pada DFD logis untuk sistem yang akan datang. Analis menghindari</w:t>
        <w:br/>
        <w:t>membuat keputusan implementasi selama analisis, dengan fokus pertama pada</w:t>
        <w:br/>
        <w:t>kebutuhan bisnis sistem. DFD logis tidak mengandung indikasi bagaimana sistem akan</w:t>
        <w:br/>
        <w:t>benar-benar diterapkan ketika sistem informasi dibangun, melainkan hanya menyatakan</w:t>
        <w:br/>
        <w:t>apa yang akan dilakukan sistem baru. Dengan cara ini, pengembang tidak terganggu</w:t>
        <w:br/>
        <w:t>oleh detail teknis dan tidak bias oleh keterbatasan teknis pada tahap awal pengembangan</w:t>
        <w:br/>
        <w:t>sistem. Pengguna bisnis lebih memahami diagram yang menunjukkan tampilan bisnis</w:t>
        <w:br/>
        <w:t>dari sistem.</w:t>
        <w:br/>
        <w:br/>
        <w:t>Pada fase desain, model proses secara fisik dibuat untuk menunjukkan detail</w:t>
        <w:br/>
        <w:t>implementasi dan menjelaskan bagaimana sistem akhir bekerja. Rincian ini mencakup</w:t>
        <w:br/>
        <w:t>referensi ke teknologi aktual (tertentu), format informasi yang bergerak melalui proses,</w:t>
        <w:br/>
      </w:r>
    </w:p>
    <w:p>
      <w:pPr>
        <w:pStyle w:val="Heading1"/>
      </w:pPr>
      <w:r>
        <w:t>Halaman 180</w:t>
      </w:r>
    </w:p>
    <w:p>
      <w:r>
        <w:t>Pemodelan Analisis dengan Pendekatan Terstruktur</w:t>
        <w:br/>
        <w:br/>
        <w:t>dan interaksi manusia yang terlibat. DFD fisik (PDFD) dapat digunakan untuk</w:t>
        <w:br/>
        <w:t>mendefinisikan model-model yang menggambarkan karakteristik fisik sistem yang akan</w:t>
        <w:br/>
        <w:t>dibuat.</w:t>
        <w:br/>
        <w:br/>
        <w:t>Kegiatan Belajar ini menjelaskan simbol-simbol DFD dan menjelaskan aturan</w:t>
        <w:br/>
        <w:t>dasarnya, kemudian menjelaskan proses membangun DFD yang mengambil informasi</w:t>
        <w:br/>
        <w:t>dari kasus penggunaan/use cases (bukan uses case diagram), atau mengambil informasi</w:t>
        <w:br/>
        <w:t>dari prosedur bisnis dan dari informasi kebutuhan tambahan yang dikumpulkan dari</w:t>
        <w:br/>
        <w:t>pengguna selama fase elisitasi.</w:t>
        <w:br/>
        <w:br/>
        <w:t>A. KOMPONEN DFD</w:t>
        <w:br/>
        <w:br/>
        <w:t>Ada empat simbol dalam DFD (proses, aliran data, penyimpanan data, dan entitas</w:t>
        <w:br/>
        <w:t>luar), yang masing-masing diwakili oleh simbol grafik yang berbeda. Ada dua gaya</w:t>
        <w:br/>
        <w:t>simbol yang umum digunakan (Dennis, 2012), yaitu yang dikembangkan oleh Chris</w:t>
        <w:br/>
        <w:t>Gane dan Trish Sarson dan lainnya oleh Tom DeMarco dan Ed Yourdon (Gambar 4.1).</w:t>
        <w:br/>
        <w:br/>
        <w:t>Elemen DFD Simbol Gane Dan Simbol Demarco</w:t>
        <w:br/>
        <w:t>Sarson Dan Yourdon</w:t>
        <w:br/>
        <w:br/>
        <w:t>ENTITAS LUAR Nama N</w:t>
        <w:br/>
        <w:br/>
        <w:t>(External Entity) | Naa</w:t>
        <w:br/>
        <w:br/>
        <w:t>moms rn</w:t>
        <w:br/>
        <w:br/>
        <w:t>ARUS DATA (Data Nama Nama</w:t>
        <w:br/>
        <w:br/>
        <w:t>Flow) er —</w:t>
        <w:br/>
        <w:br/>
        <w:t>PENYIMPANAN Tes”</w:t>
        <w:br/>
        <w:br/>
        <w:t>DATA (Data Store) (aj Nama D1 Nama</w:t>
        <w:br/>
        <w:br/>
        <w:t>Gambar 4.1</w:t>
        <w:br/>
        <w:t>Elemen Data Flow Diagram (DFD)</w:t>
        <w:br/>
        <w:br/>
        <w:t>Penggambaran DFD dapat menggunakan salah satu dari model penggambaran</w:t>
        <w:br/>
        <w:t>yang ada, namun demikian harus menggunakan simbol-simbol secara konsisten</w:t>
        <w:br/>
        <w:t>(kelompok simbol Sarson atau kelompok simbol Yourdon). Penulisan dalam modul ini</w:t>
        <w:br/>
        <w:t>akan menggunakan gaya Demarco dan Yourdon.</w:t>
        <w:br/>
        <w:br/>
        <w:t>1. Entitas Luar</w:t>
        <w:br/>
        <w:br/>
        <w:t>Entitas luar (external entity) adalah orang atau sekelompok orang, suatu</w:t>
        <w:br/>
        <w:t>organisasi atau unit organisasi di luar organisasi, atau sistem yang berada di luar sistem</w:t>
        <w:br/>
        <w:t>yang dikembangkan tetapi berinteraksi langsung dengan sistem (misalnya: pelanggan,</w:t>
        <w:br/>
      </w:r>
    </w:p>
    <w:p>
      <w:pPr>
        <w:pStyle w:val="Heading1"/>
      </w:pPr>
      <w:r>
        <w:t>Halaman 181</w:t>
      </w:r>
    </w:p>
    <w:p>
      <w:r>
        <w:t>MSIM4302 | Modul 04</w:t>
        <w:br/>
        <w:br/>
        <w:t>pemasok, organisasi pemerintah, sistem akuntansi). Entitas luar biasanya dapat</w:t>
        <w:br/>
        <w:t>disamakan dengan aktor utama yang diidentifikasi dalam use case. Entitas luar</w:t>
        <w:br/>
        <w:t>menyediakan data ke sistem atau menerima data dari sistem, dan berfungsi untuk</w:t>
        <w:br/>
        <w:t>menetapkan batas-batas sistem. Setiap entitas luar memiliki nama dan deskripsi. Poin</w:t>
        <w:br/>
        <w:t>kunci yang perlu diingat tentang entitas luar adalah bahwa entitas luar untuk sistem,</w:t>
        <w:br/>
        <w:t>namun mungkin tidak menjadi bagian dari organisasi. Orang yang menggunakan</w:t>
        <w:br/>
        <w:t>informasi dari sistem untuk melakukan proses lain atau yang memutuskan informasi apa</w:t>
        <w:br/>
        <w:t>yang masuk ke dalam sistem juga didokumentasikan sebagai entitas luar (misalnya:</w:t>
        <w:br/>
        <w:t>manajer dan staf).</w:t>
        <w:br/>
        <w:br/>
        <w:t>2. Proses</w:t>
        <w:br/>
        <w:br/>
        <w:t>Proses adalah suatu kegiatan atau fungsi yang dilakukan dalam proses bisnis</w:t>
        <w:br/>
        <w:t>tertentu. Proses dapat dilakukan secara manual oleh orang atau mesin, dan dapat juga</w:t>
        <w:br/>
        <w:t>dilakukan oleh komputer. Setiap proses harus dinamai, dimulai dengan kata kerja</w:t>
        <w:br/>
        <w:t>(misalnya: menghitung, membuat, membandingkan, memverifikasi, mempersiapkan,</w:t>
        <w:br/>
        <w:t>merekam, dan lain sebagainya) dan diakhiri dengan kata benda (misalnya: menentukan</w:t>
        <w:br/>
        <w:t>jumlah permintaan). Nama proses harus pendek, namun mengandung informasi yang</w:t>
        <w:br/>
        <w:t>cukup, sehingga pembaca dapat dengan mudah memahami apa yang dilakukan oleh</w:t>
        <w:br/>
        <w:t>proses tersebut. Secara umum, setiap proses hanya melakukan satu aktivitas, sehingga</w:t>
        <w:br/>
        <w:t>sebagian besar analis sistem menghindari menggunakan kata dan dalam nama proses,</w:t>
        <w:br/>
        <w:t>karena itu menunjukkan bahwa proses melakukan beberapa aktivitas. Selain itu, setiap</w:t>
        <w:br/>
        <w:t>proses harus memiliki setidaknya satu aliran data input dan setidaknya satu aliran data</w:t>
        <w:br/>
        <w:t>output.</w:t>
        <w:br/>
        <w:br/>
        <w:t>Contoh penggambaran proses yang benar:</w:t>
        <w:br/>
        <w:br/>
        <w:t>Gambar 4.2</w:t>
        <w:br/>
        <w:t>Contoh Penggambaran Proses yang Benar</w:t>
        <w:br/>
        <w:br/>
        <w:t>Setiap proses memiliki nomor identifikasi unik, nama, dan deskripsi, yang</w:t>
        <w:br/>
        <w:t>kesemuanya dicatat dalam repositori case (penjelasan atau deskripsi yang</w:t>
        <w:br/>
        <w:t>menyertainya). Deskripsi dengan jelas dan tepat menggambarkan langkah-langkah dan</w:t>
        <w:br/>
        <w:t>detail proses. Deskripsi digunakan untuk memandu para programmer yang</w:t>
        <w:br/>
        <w:t>mengomputerisasi prosesnya, atau digunakan oleh para penulis manual kebijakan untuk</w:t>
        <w:br/>
        <w:t>jenis proses yang tidak terkomputerisasi. Deskripsi proses menjadi lebih terperinci</w:t>
        <w:br/>
      </w:r>
    </w:p>
    <w:p>
      <w:pPr>
        <w:pStyle w:val="Heading1"/>
      </w:pPr>
      <w:r>
        <w:t>Halaman 182</w:t>
      </w:r>
    </w:p>
    <w:p>
      <w:r>
        <w:t>Pemodelan Analisis dengan Pendekatan Terstruktur</w:t>
        <w:br/>
        <w:br/>
        <w:t>karena informasi tentang proses dipelajari melalui fase analisis. Banyak deskripsi proses</w:t>
        <w:br/>
        <w:br/>
        <w:t>ditulis sebagai pernyataan teks sederhana tentang apa yang terjadi. Proses yang lebih</w:t>
        <w:br/>
        <w:br/>
        <w:t>kompleks menggunakan teknik yang lebih formal seperti flowchart, structured english,</w:t>
        <w:br/>
        <w:t>decision tables, atau decision trees.</w:t>
        <w:br/>
        <w:t>Pada umumnya kesalahan penggambaran proses di DFD dapat berupa berikut.</w:t>
        <w:br/>
        <w:br/>
        <w:t># Proses mempunyai input tetapi tidak menghasilkan output. Kesalahan ini disebut</w:t>
        <w:br/>
        <w:t>dengan black hole (data terjebak), karena data masuk ke dalam proses dan lenyap</w:t>
        <w:br/>
        <w:t>tidak berbekas. Kesalahan tersebut tampak pada proses nomor 3 (Gambar 4.3).</w:t>
        <w:br/>
        <w:br/>
        <w:t>@e Proses menghasilkan output tetapi tidak pernah menerima input dan kesalahan ini</w:t>
        <w:br/>
        <w:t>disebut dengan miracle (mustahil), karena secara ajaib dihasilkan suatu output tanpa</w:t>
        <w:br/>
        <w:t>pernah menerima input. Kesalahan tersebut tampak pada proses nomor 4 (Gambar</w:t>
        <w:br/>
        <w:t>4.3).</w:t>
        <w:br/>
        <w:br/>
        <w:t>Contoh penggambaran proses yang salah:</w:t>
        <w:br/>
        <w:br/>
        <w:t>Pesanan</w:t>
        <w:br/>
        <w:t>disetujui</w:t>
        <w:br/>
        <w:br/>
        <w:t>D1 Pelanggan</w:t>
        <w:br/>
        <w:br/>
        <w:t>Gambar 4.3</w:t>
        <w:br/>
        <w:t>Contoh Penggambaran Proses yang Salah</w:t>
        <w:br/>
        <w:br/>
        <w:t>3. Arus Data</w:t>
        <w:br/>
        <w:br/>
        <w:t>Arus data (data flow) adalah satu bagian data, kadang-kadang disebut elemen data</w:t>
        <w:br/>
        <w:t>(misalnya: jumlah yang tersedia), atau kumpulan beberapa informasi (misalnya:</w:t>
        <w:br/>
        <w:t>permintaan bahan kimia baru). Setiap arus data harus diberi nama yang jelas</w:t>
        <w:br/>
        <w:t>(mempunyai arti) dengan kata benda. Deskripsi arus data (biasanya menggunakan</w:t>
        <w:br/>
        <w:t>kamus data) mencantumkan dengan tepat elemen-elemen data yang mengalir. Misalnya,</w:t>
        <w:br/>
        <w:t>arus data pemberitahuan pengambilan dapat mencantumkan nama barang dan jumlah</w:t>
        <w:br/>
        <w:t>yang diminta sebagai elemen datanya.</w:t>
        <w:br/>
        <w:br/>
        <w:t>Arus data adalah penghubung yang menyatukan proses. Salah satu ujung dari</w:t>
        <w:br/>
        <w:t>setiap arus data akan selalu datang dari atau menuju suatu proses, dengan panah yang</w:t>
        <w:br/>
        <w:t>menunjukkan arah masuk atau keluar dari proses. Arus data menunjukkan input apa</w:t>
        <w:br/>
      </w:r>
    </w:p>
    <w:p>
      <w:pPr>
        <w:pStyle w:val="Heading1"/>
      </w:pPr>
      <w:r>
        <w:t>Halaman 183</w:t>
      </w:r>
    </w:p>
    <w:p>
      <w:r>
        <w:t>yang masuk ke setiap proses dan output apa yang dihasilkan setiap proses. Setiap proses</w:t>
        <w:br/>
        <w:t>harus membuat setidaknya satu arus data output, karena jika tidak ada output, proses</w:t>
        <w:br/>
        <w:t>tidak melakukan apa-apa. Demikian juga, setiap proses memiliki setidaknya satu aliran</w:t>
        <w:br/>
        <w:t>data input, karena tidak mungkin untuk menghasilkan output tanpa input.</w:t>
        <w:br/>
        <w:br/>
        <w:t>Arus data dapat berbentuk sebagai berikut (Jogiyanto, 2008).</w:t>
        <w:br/>
        <w:br/>
        <w:t>Formulir atau dokumen yang digunakan di perusahaan.</w:t>
        <w:br/>
        <w:br/>
        <w:t>Laporan tercetak yang dihasilkan oleh sistem.</w:t>
        <w:br/>
        <w:br/>
        <w:t>Tampilan atau output di layar komputer yang dihasilkan oleh sistem.</w:t>
        <w:br/>
        <w:br/>
        <w:t>Masukan untuk komputer.</w:t>
        <w:br/>
        <w:br/>
        <w:t>Komunikasi ucapan.</w:t>
        <w:br/>
        <w:br/>
        <w:t>Surat-surat atau memo.</w:t>
        <w:br/>
        <w:br/>
        <w:t>Data yang dibaca atau direkamkan ke suatu file.</w:t>
        <w:br/>
        <w:br/>
        <w:t>Suatu isian yang dicatat pada buku agenda.</w:t>
        <w:br/>
        <w:br/>
        <w:t>Transmisi data dari suatu komputer ke komputer yang lain.</w:t>
        <w:br/>
        <w:br/>
        <w:t>Nama dari arus data dituliskan di samping garis panahnya.</w:t>
        <w:br/>
        <w:br/>
        <w:t>Pa an 2 net NN NN CN 3</w:t>
        <w:br/>
        <w:br/>
        <w:t>Contoh:</w:t>
        <w:br/>
        <w:br/>
        <w:t>. Pesanan Pelanggan</w:t>
        <w:br/>
        <w:t>k Pelanggan</w:t>
        <w:br/>
        <w:br/>
        <w:t>Gambar 4.4</w:t>
        <w:br/>
        <w:t>Contoh Arus Data</w:t>
        <w:br/>
        <w:br/>
        <w:t>Beberapa aturan dasar penggambaran arus data sebagai berikut.</w:t>
        <w:br/>
        <w:br/>
        <w:t>a. Konsep Paket Data (Packet of Data)</w:t>
        <w:br/>
        <w:br/>
        <w:t>Menurut Jogiyanto (2008), bila dua atau lebih data mengalir dari suatu sumber</w:t>
        <w:br/>
        <w:t>yang sama ke tujuan yang sama, maka harus dianggap sebagai suatu arus data yang</w:t>
        <w:br/>
        <w:t>tunggal, karena dua atau lebih data tersebut mengalir bersama-sama sebagai suatu paket.</w:t>
        <w:br/>
        <w:t>Data yang mengalir bersama-sama harus ditunjukkan sebagai satu arus data, walaupun</w:t>
        <w:br/>
        <w:t>misalnya terdiri dari beberapa dokumen.</w:t>
        <w:br/>
      </w:r>
    </w:p>
    <w:p>
      <w:pPr>
        <w:pStyle w:val="Heading1"/>
      </w:pPr>
      <w:r>
        <w:t>Halaman 184</w:t>
      </w:r>
    </w:p>
    <w:p>
      <w:r>
        <w:t>Pemodelan Analisis dengan Pendekatan Terstruktur</w:t>
        <w:br/>
        <w:br/>
        <w:t>Contoh:</w:t>
        <w:br/>
        <w:br/>
        <w:t xml:space="preserve"> "</w:t>
        <w:br/>
        <w:br/>
        <w:t>Proses</w:t>
        <w:br/>
        <w:br/>
        <w:t>3</w:t>
        <w:br/>
        <w:br/>
        <w:t>Pesanan Pelanggan, Pi &amp;</w:t>
        <w:br/>
        <w:t>Pembayaran</w:t>
        <w:br/>
        <w:br/>
        <w:t>Gambar 4.5</w:t>
        <w:br/>
        <w:t>Arus Data Tunggal dengan Dua Data yang Mengalir</w:t>
        <w:br/>
        <w:br/>
        <w:t>Pendapat lain dikemukakan oleh Dennis (2012), yang menggambarkan dua buah</w:t>
        <w:br/>
        <w:t>data mengalir menggunakan dua arus data (Gambar 4.6).</w:t>
        <w:br/>
        <w:br/>
        <w:t>Pesanan Pelanggan</w:t>
        <w:br/>
        <w:br/>
        <w:t>Gambar 4.6</w:t>
        <w:br/>
        <w:t>Dua Arus Data untuk Dua Data yang Mengalir</w:t>
        <w:br/>
        <w:br/>
        <w:t>Jika terdapat arus data berlawanan, maka penggambaran dilakukan seperti pada</w:t>
        <w:br/>
        <w:br/>
        <w:t>Gambar 4.7.</w:t>
        <w:br/>
        <w:t>Pesanan Pelanggan</w:t>
        <w:br/>
        <w:t>| Pelanggan | Faktur , 1 P</w:t>
        <w:br/>
        <w:br/>
        <w:t>Gambar 4.7</w:t>
        <w:br/>
        <w:t>Aliran Data Menggunakan Dua Arus Data Berlawanan</w:t>
        <w:br/>
        <w:br/>
        <w:t>Arus data yang berlawanan dapat juga digambarkan seperti pada Gambar 4.8</w:t>
        <w:br/>
        <w:br/>
        <w:t>(McLeod, 2004).</w:t>
        <w:br/>
        <w:t>Pesanan</w:t>
        <w:br/>
        <w:t>Proses</w:t>
        <w:br/>
        <w:t>Pelanggi</w:t>
        <w:br/>
        <w:br/>
        <w:t>Gambar 4.8</w:t>
        <w:br/>
        <w:t>Aliran Data Berlawanan Menggunakan Satu Arus Data</w:t>
        <w:br/>
      </w:r>
    </w:p>
    <w:p>
      <w:pPr>
        <w:pStyle w:val="Heading1"/>
      </w:pPr>
      <w:r>
        <w:t>Halaman 185</w:t>
      </w:r>
    </w:p>
    <w:p>
      <w:r>
        <w:t>Tn msim4302 | Modut og Km oo</w:t>
        <w:br/>
        <w:br/>
        <w:t>1) bila terdapat dua atau lebih data mengalir dari suatu sumber yang sama ke tujuan</w:t>
        <w:br/>
        <w:t>yang sama dalam satu waktu kejadian yang sama (misalnya: pengiriman dokumen</w:t>
        <w:br/>
        <w:t>Jaktur bersamaan dengan dokumen slip pengepakan barang dalam satu amplop</w:t>
        <w:br/>
        <w:t>ke pelanggan), maka harus dianggap sebagai suatu arus data yang tunggal</w:t>
        <w:br/>
        <w:t>(penggambarannya seperti pada Gambar 4.5). Namun jika dua atau lebih data</w:t>
        <w:br/>
        <w:t>mengalir dari suatu sumber yang sama ke tujuan yang sama dalam waktu kejadian</w:t>
        <w:br/>
        <w:t>yang berbeda (misalnya: pengiriman dokumen pesanan pelanggan dan</w:t>
        <w:br/>
        <w:t>pembayaran pelanggan dalam amplop yang berbeda sebagai akibat dari waktu</w:t>
        <w:br/>
        <w:t>pengiriman yang berbeda oleh pelanggan), maka harus digambarkan dengan arus</w:t>
        <w:br/>
        <w:t>data yang berbeda (seperti pada Gambar 4.6).</w:t>
        <w:br/>
        <w:br/>
        <w:t>2) penggambaran lebih dari satu aliran data (baik yang menggunakan satu arus data</w:t>
        <w:br/>
        <w:t>maupun yang menggunakan lebih dari satu arus data) dapat juga disertai nomor</w:t>
        <w:br/>
        <w:t>proses (Gambar 4.9), sehingga aliran data dapat ditelusuri waktu kejadiannya</w:t>
        <w:br/>
        <w:t>(urutan prosesnya).</w:t>
        <w:br/>
        <w:br/>
        <w:t>Contoh:</w:t>
        <w:br/>
        <w:br/>
        <w:t>(1) Pesanan pelanggan</w:t>
        <w:br/>
        <w:br/>
        <w:t>Gambar 4.9</w:t>
        <w:br/>
        <w:t>Arus Data yang Menggunakan Nomor Proses</w:t>
        <w:br/>
        <w:br/>
        <w:t>Bila dua buah data dari sumber yang sama akan ditangani oleh dua proses yang</w:t>
        <w:br/>
        <w:t>berlainan (mempunyai tujuan yang berbeda), maka dapat digambarkan seperti pada</w:t>
        <w:br/>
        <w:t>Gambar 4.10.</w:t>
        <w:br/>
        <w:br/>
        <w:t>Gambar 4.10</w:t>
        <w:br/>
        <w:t>Aliran Data dari Satu Sumber ke Tujuan yang Berbeda</w:t>
        <w:br/>
      </w:r>
    </w:p>
    <w:p>
      <w:pPr>
        <w:pStyle w:val="Heading1"/>
      </w:pPr>
      <w:r>
        <w:t>Halaman 186</w:t>
      </w:r>
    </w:p>
    <w:p>
      <w:r>
        <w:t>Pemodelan Analisis dengan Pendekatan Terstruktur</w:t>
        <w:br/>
        <w:br/>
        <w:t>b. Konsep Arus Data Menyebar (Diverging Data Flow)</w:t>
        <w:br/>
        <w:t>Arus data yang menyebar merupakan tembusan dari arus data yang sama dari</w:t>
        <w:br/>
        <w:t>sumber yang sama ke tujuan yang berbeda.</w:t>
        <w:br/>
        <w:br/>
        <w:t>Contoh:</w:t>
        <w:br/>
        <w:br/>
        <w:t>Gambar 4.11</w:t>
        <w:br/>
        <w:t>Arus Data Menyebar</w:t>
        <w:br/>
        <w:br/>
        <w:t>Pada Gambar 4.11 terlihat bahwa arus data pesanan penjualan mempunyai 3</w:t>
        <w:br/>
        <w:t>tembusan, yaitu tembusan untuk jurnal yang mengalir ke proses pembuatan faktur,</w:t>
        <w:br/>
        <w:t>tembusan permintaan barang yang mengalir ke entitas luar gudang, dan tembusan</w:t>
        <w:br/>
        <w:t>kredit yang mengalir ke proses verifikasi kredit. Konsep arus data yang menyebar ini</w:t>
        <w:br/>
        <w:t>menunjukkan bahwa arus data tembusan jurnal, tembusan permintaan barang dan</w:t>
        <w:br/>
        <w:t>tembusan kredit merupakan arus data yang mempunyai struktur elemen yang sama,</w:t>
        <w:br/>
        <w:t>karena merupakan hasil dari tembusan arus data pesanan penjualan.</w:t>
        <w:br/>
        <w:br/>
        <w:t>&amp; Konsep Arus Data Mengumpul (Converging Data Flow)</w:t>
        <w:br/>
        <w:br/>
        <w:t>Arus data yang mengumpul adalah gabungan beberapa arus data dari sumber</w:t>
        <w:br/>
        <w:t>yang berbeda, secara bersama-sama menuju ke tujuan yang sama. Arus data pengiriman</w:t>
        <w:br/>
        <w:t>barang merupakan berkas faktur yang digabungkan dengan slip pengepakan barang.</w:t>
        <w:br/>
        <w:br/>
        <w:t>Contoh:</w:t>
        <w:br/>
        <w:br/>
        <w:t>Gambar 4.12</w:t>
        <w:br/>
        <w:t>Arus Data Mengumpul</w:t>
        <w:br/>
      </w:r>
    </w:p>
    <w:p>
      <w:pPr>
        <w:pStyle w:val="Heading1"/>
      </w:pPr>
      <w:r>
        <w:t>Halaman 187</w:t>
      </w:r>
    </w:p>
    <w:p>
      <w:r>
        <w:t>MSIM4302 | Modul 04</w:t>
        <w:br/>
        <w:br/>
        <w:t>Arus data mengumpul ini jarang dibuat di DFD dan sebagai penggantinya dapat</w:t>
        <w:br/>
        <w:t>digambarkan seperti pada Gambar 4.13.</w:t>
        <w:br/>
        <w:br/>
        <w:t>Proses Faktur</w:t>
        <w:br/>
        <w:br/>
        <w:t>Gambar 4.13</w:t>
        <w:br/>
        <w:t>Arus Data Mengumpul</w:t>
        <w:br/>
        <w:br/>
        <w:t>4. Simpanan Data (Data Store)</w:t>
        <w:br/>
        <w:br/>
        <w:t>Penyimpanan data adalah kumpulan data yang disimpan dalam beberapa cara</w:t>
        <w:br/>
        <w:t>(yang ditentukan kemudian saat membuat model fisik). Setiap penyimpanan data</w:t>
        <w:br/>
        <w:t>dinamai dengan kata benda dan diberi nomor identifikasi (kode D). Penyimpanan data</w:t>
        <w:br/>
        <w:t>sebagai bentuk titik awal untuk model data (dibahas dalam modul berikutnya) dan</w:t>
        <w:br/>
        <w:t>merupakan penghubung utama antara model proses dan model data. Simpanan data</w:t>
        <w:br/>
        <w:br/>
        <w:t>dapat berupa:</w:t>
        <w:br/>
        <w:br/>
        <w:t>a. suatu file atau database di sistem komputer,</w:t>
        <w:br/>
        <w:t>b. suatu arsip atau catatan manual,</w:t>
        <w:br/>
        <w:br/>
        <w:t>Cc. suatu kotak tempat data di meja seseorang :</w:t>
        <w:br/>
        <w:t>d. suatu tabel acuan manual:</w:t>
        <w:br/>
        <w:br/>
        <w:t>&amp;. suatu agenda atau buku.</w:t>
        <w:br/>
        <w:br/>
        <w:t>Aliran data yang keluar dari penyimpanan data menunjukkan bahwa informasi</w:t>
        <w:br/>
        <w:t>diambil dari penyimpanan data, sedangkan aliran data yang masuk ke penyimpanan data</w:t>
        <w:br/>
        <w:t>menunjukkan bahwa informasi ditambahkan ke penyimpanan data. Aliran data yang</w:t>
        <w:br/>
        <w:t>masuk dan keluar dari penyimpanan data menunjukkan bahwa informasi pada</w:t>
        <w:br/>
        <w:t>penyimpanan data diubah (misalnya: dengan mengambil data dari penyimpanan data,</w:t>
        <w:br/>
        <w:t>mengubahnya, dan menyimpannya kembali).</w:t>
        <w:br/>
        <w:br/>
        <w:t>Semua penyimpanan data harus memiliki setidaknya satu aliran data input,</w:t>
        <w:br/>
        <w:t>demikian juga memiliki setidaknya satu aliran data keluaran. Secara logis, untuk apa</w:t>
        <w:br/>
        <w:t>menyimpan data jika tidak pernah menggunakannya? Sebaliknya, suatu hal yang</w:t>
        <w:br/>
        <w:t>mustahil jika mengambil data dari sebuah penyimpanan data tanpa pernah mengisi</w:t>
        <w:br/>
        <w:t>penyimpanan data tersebut. Dalam kasus di mana proses yang sama menyimpan data</w:t>
        <w:br/>
        <w:t>dan mengambil data dari penyimpanan data, seringkali digambarkan dengan satu data</w:t>
        <w:br/>
        <w:t>mengalir dengan panah di kedua ujungnya (Gambar 4.14).</w:t>
        <w:br/>
      </w:r>
    </w:p>
    <w:p>
      <w:pPr>
        <w:pStyle w:val="Heading1"/>
      </w:pPr>
      <w:r>
        <w:t>Halaman 188</w:t>
      </w:r>
    </w:p>
    <w:p>
      <w:r>
        <w:t>Pemodelan Analisis dengan Pendekatan Terstruktur</w:t>
        <w:br/>
        <w:br/>
        <w:t>Memeriksa</w:t>
        <w:br/>
        <w:t>dan Penjualan</w:t>
        <w:br/>
        <w:br/>
        <w:t>D1 Persediaan Barang</w:t>
        <w:br/>
        <w:br/>
        <w:t>Mengubah</w:t>
        <w:br/>
        <w:t>Data Barang</w:t>
        <w:br/>
        <w:br/>
        <w:t>Gambar 4.14</w:t>
        <w:br/>
        <w:t>Update Data dengan Panah di Kedua Ujung Aliran Data</w:t>
        <w:br/>
        <w:br/>
        <w:t>Namun, menurut Dennis (2012) praktik ini tidak benar. Aliran data yang</w:t>
        <w:br/>
        <w:t>menyimpan data dan aliran data yang mengambil data harus selalu ditampilkan sebagai</w:t>
        <w:br/>
        <w:t>dua aliran data terpisah (Gambar 4.15). Berbeda halnya dengan Dennis (2012),</w:t>
        <w:br/>
        <w:t>Jogiyanto (2008) berpandangan bahwa untuk suatu porses yang melakukan kedua-</w:t>
        <w:br/>
        <w:t>duanya (menggunakan dan update simpanan data) dapat dipilih salah satu (Gambar 4.14</w:t>
        <w:br/>
        <w:t>atau Gambar 4.15).</w:t>
        <w:br/>
        <w:br/>
        <w:t>Status</w:t>
        <w:br/>
        <w:t>Barang ———-w—-w—-</w:t>
        <w:br/>
        <w:t>—— by Persediaan Barang</w:t>
        <w:br/>
        <w:br/>
        <w:t>Memeriksa</w:t>
        <w:br/>
        <w:t>dan</w:t>
        <w:br/>
        <w:t>Mengubah</w:t>
        <w:br/>
        <w:t>Data Barang</w:t>
        <w:br/>
        <w:br/>
        <w:t>Penjualan</w:t>
        <w:br/>
        <w:br/>
        <w:t>Gambar 4.15</w:t>
        <w:br/>
        <w:t>Update Data dengan Dua Aliran Data Terpisah</w:t>
        <w:br/>
        <w:br/>
        <w:t>Dalam penggambaran simpanan data, perlu diperhatikan beberapa hal sebagai</w:t>
        <w:br/>
        <w:t>berikut.</w:t>
        <w:br/>
        <w:t>a. Hanya proses saja yang berhubungan dengan simpanan data, karena yang</w:t>
        <w:br/>
        <w:t>menggunakan atau mengubah data pada simpanan data adalah suatu proses.</w:t>
        <w:br/>
        <w:t>b. Update dapat berupa proses:</w:t>
        <w:br/>
        <w:t>1) menambah atau menyimpankan record baru atau dokumen baru ke dalam</w:t>
        <w:br/>
        <w:t>simpanan data,</w:t>
        <w:br/>
        <w:t>2) menghapus record atau mengambil dokumen dari simpanan data,</w:t>
        <w:br/>
        <w:t>3) mengubah nilai data di suatu record atau di suatu dokumen yang ada di</w:t>
        <w:br/>
        <w:t>simpanan data.</w:t>
        <w:br/>
      </w:r>
    </w:p>
    <w:p>
      <w:pPr>
        <w:pStyle w:val="Heading1"/>
      </w:pPr>
      <w:r>
        <w:t>Halaman 189</w:t>
      </w:r>
    </w:p>
    <w:p>
      <w:r>
        <w:t>MSIM4302 | Modul 04</w:t>
        <w:br/>
        <w:br/>
        <w:t>Contoh penggambaran proses penyimpanan data yang salah disajikan pada</w:t>
        <w:br/>
        <w:t>Gambar 4.16 dan Gambar 4.17.</w:t>
        <w:br/>
        <w:br/>
        <w:t>D1 Penjualan D2 Piutang Dagang</w:t>
        <w:br/>
        <w:br/>
        <w:t>Gambar 4.16</w:t>
        <w:br/>
        <w:t>Koneksi Antar Penyimpanan Data</w:t>
        <w:br/>
        <w:br/>
        <w:t>D2 Piutang Dagang</w:t>
        <w:br/>
        <w:br/>
        <w:t>Gambar 4.17</w:t>
        <w:br/>
        <w:t>Koneksi Entitas Luar dengan Penyimpanan Data</w:t>
        <w:br/>
        <w:br/>
        <w:t>Agar garis arus data tertata rapi (tidak saling berpotongan sehingga tampak</w:t>
        <w:br/>
        <w:t>menjadi ruwet), maka sebuah simpanan data atau entitas luar dapat digambar lebih dari</w:t>
        <w:br/>
        <w:t>satu kali pada tempat yang berbeda dalam satu gambar, seperti pada Gambar 4.18.</w:t>
        <w:br/>
        <w:br/>
        <w:t>Penjelasan mengenai duplikasi simpanan data dan entitas luar pada Gambar 4.18</w:t>
        <w:br/>
        <w:t>adalah sebagai berikut:</w:t>
        <w:br/>
        <w:br/>
        <w:t>Misalkan Proses / menyimpan data ke D1, dan Proses 2 akan menggunakan data</w:t>
        <w:br/>
        <w:t>pada D1. Dalam kondisi normal, ketika Proses 2 akan menggunakan data dari DI, maka</w:t>
        <w:br/>
        <w:t>dibuat garis arus dari DI (yang berdekatan dengan Proses I) menuju ke Proses 2, dan</w:t>
        <w:br/>
        <w:t>itu akan memotong beberapa garis arus yang lainnya. Agar garis arus tidak saling</w:t>
        <w:br/>
        <w:t>berpotongan sehingga tampak menjadi ruwet, DI digambar kembali pada lokasi yang</w:t>
        <w:br/>
        <w:t>berdekatan dengan Proses 2, sehingga lebih mudah membuat garis arus dari DI ke</w:t>
        <w:br/>
        <w:t>Proses 2. Tanda ”#” (satu buah) pada DI menandakan bahwa tabel tersebut muncul</w:t>
        <w:br/>
        <w:t>(digambar) lebih dari satu kali pada lokasi yang berbeda dalam gambar. Jika terdapat</w:t>
        <w:br/>
        <w:t>Tabel yang lainnya yang mengalami kasus seperti DI (misalnya: D3), maka tabel</w:t>
        <w:br/>
        <w:t>tersebut diberi tanda ”##” (dua buah) sebagai pertanda bahwa tabel tersebut merupakan</w:t>
        <w:br/>
        <w:t>tabel ke-2 yang juga muncul (di gambar) lebih dari satu kali, demikian seterusnya.</w:t>
        <w:br/>
        <w:t>Adapun tabel yang penggambarannya tidak duplikat, tidak perlu diberi tanda ”"”.</w:t>
        <w:br/>
      </w:r>
    </w:p>
    <w:p>
      <w:pPr>
        <w:pStyle w:val="Heading1"/>
      </w:pPr>
      <w:r>
        <w:t>Halaman 190</w:t>
      </w:r>
    </w:p>
    <w:p>
      <w:r>
        <w:t>Pemodelan Analisis dengan Pendekatan Terstruktur</w:t>
        <w:br/>
        <w:br/>
        <w:t>1</w:t>
        <w:br/>
        <w:t>Proses1 YP D1 “Tabel1</w:t>
        <w:br/>
        <w:br/>
        <w:t>Di “Tabeli</w:t>
        <w:br/>
        <w:br/>
        <w:t>Gambar 4.18</w:t>
        <w:br/>
        <w:t>Duplikasi Simpanan Data dan Entitas Luar</w:t>
        <w:br/>
        <w:br/>
        <w:t>Prosedur menggambar duplikasi pada entitas luar sama seperti prosedur</w:t>
        <w:br/>
        <w:t>menggambar duplikasi penyimpanan data. Sebagai contoh (pada gambar 4.18), Proses</w:t>
        <w:br/>
        <w:t>1 menerima masukan dari Entitas Luar 2. Pada keadaan lain, Proses 2 menghasilkan</w:t>
        <w:br/>
        <w:t>luaran menuju ke Entitas Luar 2. Agar garis arus tidak saling berpotongan sehingga</w:t>
        <w:br/>
        <w:t>tampak menjadi ruwet, Entitas Luar 2 digambarkan berulang pada lokasi yang</w:t>
        <w:br/>
        <w:t>berdekatan dengan Proses 2, dengan memberikan kode ”#” seperti tata cara</w:t>
        <w:br/>
        <w:t>penggambaran duplikat pada penyimpanan data.</w:t>
        <w:br/>
        <w:br/>
        <w:t>B. MENGGUNAKAN DATA FLOW DIAGRAM UNTUK MENJELASKAN</w:t>
        <w:br/>
        <w:t>PROSES BISNIS</w:t>
        <w:br/>
        <w:br/>
        <w:t>Sebagian besar proses bisnis terlalu rumit untuk dijelaskan dalam satu Data Flow</w:t>
        <w:br/>
        <w:t>Diagram (DFD). Oleh karena itu sebagian besar model proses terdiri dari satu set DFD.</w:t>
        <w:br/>
        <w:t>DFD pertama menyediakan ringkasan dari keseluruhan sistem, dengan DFD tambahan</w:t>
        <w:br/>
        <w:t>memberikan lebih banyak dan lebih detail tentang setiap bagian dari keseluruhan proses</w:t>
        <w:br/>
        <w:t>bisnis. Dengan demikian, satu prinsip penting dalam pemodelan proses dengan DFD</w:t>
        <w:br/>
        <w:t>adalah dekomposisi proses bisnis menjadi hierarki DFD (Jogiyanto, 2008), dengan</w:t>
        <w:br/>
        <w:t>setiap level di bawah hierarki mewakili ruang lingkup lebih sedikit tetapi lebih detail.</w:t>
        <w:br/>
        <w:t>Istilah lain untuk dekomposisi proses adalah breakdown sebuah proses ke level-level</w:t>
        <w:br/>
      </w:r>
    </w:p>
    <w:p>
      <w:pPr>
        <w:pStyle w:val="Heading1"/>
      </w:pPr>
      <w:r>
        <w:t>Halaman 191</w:t>
      </w:r>
    </w:p>
    <w:p>
      <w:r>
        <w:t>MSIM4302 | Modul 04</w:t>
        <w:br/>
        <w:br/>
        <w:t>selanjutnya untuk mendetailkan proses tersebut (Sulianta, 2017). Gambar 4.19</w:t>
        <w:br/>
        <w:t>menunjukkan bagan berjenjang (hierarchy chart) yang mengilustrasikan bagaimana</w:t>
        <w:br/>
        <w:t>satu proses bisnis dapat didekomposisi menjadi beberapa level DFD.</w:t>
        <w:br/>
        <w:br/>
        <w:t>Sistem</w:t>
        <w:br/>
        <w:t>Informasi</w:t>
        <w:br/>
        <w:br/>
        <w:t>Top Level</w:t>
        <w:br/>
        <w:t>(Konteks Diagram)</w:t>
        <w:br/>
        <w:br/>
        <w:t>2</w:t>
        <w:br/>
        <w:br/>
        <w:t>Proses B</w:t>
        <w:br/>
        <w:br/>
        <w:t>dan seterusnya</w:t>
        <w:br/>
        <w:br/>
        <w:t>dan seterusnya</w:t>
        <w:br/>
        <w:br/>
        <w:t>Preview</w:t>
        <w:br/>
        <w:t>Proses C Diagram</w:t>
        <w:br/>
        <w:t>(Level 0)</w:t>
        <w:br/>
        <w:t>dan seterusnya</w:t>
        <w:br/>
        <w:t>|</w:t>
        <w:br/>
        <w:t>23</w:t>
        <w:br/>
        <w:t>Preview</w:t>
        <w:br/>
        <w:t>Proses B3 Diagram</w:t>
        <w:br/>
        <w:t>(Level 1)</w:t>
        <w:br/>
        <w:br/>
        <w:t>dan seterusnya dan seterusnya</w:t>
        <w:br/>
        <w:br/>
        <w:t>Gambar 4.19</w:t>
        <w:br/>
        <w:t>Bagan Berjenjang</w:t>
        <w:br/>
        <w:br/>
        <w:t>Berdasarkan Gambar 4.19 dilakukan dekomposisi DFD, dimulai dengan</w:t>
        <w:br/>
        <w:t>penggambaran top level (diagram konteks), selanjutnya penggambaran diagram level 0,</w:t>
        <w:br/>
        <w:t>level 1, dan seterusnya (Dennis, 2012). Jumlah level pada DFD tergantung model</w:t>
        <w:br/>
        <w:br/>
        <w:t>dekomposisi level pada hierarchy chart.</w:t>
        <w:br/>
      </w:r>
    </w:p>
    <w:p>
      <w:pPr>
        <w:pStyle w:val="Heading1"/>
      </w:pPr>
      <w:r>
        <w:t>Halaman 192</w:t>
      </w:r>
    </w:p>
    <w:p>
      <w:r>
        <w:t>Pemodelan Analisis dengan Pendekatan Terstruktur</w:t>
        <w:br/>
        <w:br/>
        <w:t>Entitas</w:t>
        <w:br/>
        <w:br/>
        <w:t>Sistem</w:t>
        <w:br/>
        <w:t>Luar2</w:t>
        <w:br/>
        <w:br/>
        <w:t>Informasi</w:t>
        <w:br/>
        <w:br/>
        <w:t>Entitas</w:t>
        <w:br/>
        <w:br/>
        <w:t>DFD Level 1</w:t>
        <w:br/>
        <w:br/>
        <w:t>DI Tabel1</w:t>
        <w:br/>
        <w:br/>
        <w:t>Gambar 4.20</w:t>
        <w:br/>
        <w:t>Hubungan Antar Level pada DFD</w:t>
        <w:br/>
        <w:br/>
        <w:t>1. Diagram Konteks</w:t>
        <w:br/>
        <w:br/>
        <w:t>DFD pertama dalam setiap model proses bisnis, baik sistem manual atau sistem</w:t>
        <w:br/>
        <w:t>terkomputerisasi, adalah diagram konteks (lihat Gambar 4.20). Diagram konteks</w:t>
        <w:br/>
        <w:t>menunjukkan seluruh sistem dalam konteks dengan lingkungannya. Semua model</w:t>
        <w:br/>
        <w:t>proses memiliki satu diagram konteks.</w:t>
        <w:br/>
        <w:br/>
        <w:t>Diagram konteks menunjukkan keseluruhan proses bisnis hanya sebagai satu</w:t>
        <w:br/>
        <w:t>proses (yaitu sistem itu sendiri) dan menunjukkan aliran data ke dan dari entitas luar.</w:t>
        <w:br/>
        <w:t>Penyimpanan data biasanya tidak termasuk dalam diagram konteks, kecuali jika</w:t>
        <w:br/>
        <w:t>penyimpanan data itu dimiliki oleh sistem lain. Misalnya, sistem informasi yang</w:t>
        <w:br/>
        <w:t>digunakan oleh perpustakaan universitas yang mencatat siapa yang telah meminjam</w:t>
        <w:br/>
        <w:t>buku kemungkinan akan memeriksa database sistem informasi pendaftar siswa (sebagai</w:t>
        <w:br/>
        <w:t>sistem Jain) untuk melihat apakah seorang siswa saat ini terdaftar di universitas. Dalam</w:t>
        <w:br/>
        <w:t>diagram konteks ini, penyimpanan data sistem informasi pendaftar siswa dapat</w:t>
        <w:br/>
        <w:t>ditampilkan pada diagram konteks karena itu merupakan eksternal untuk sistem</w:t>
        <w:br/>
        <w:t>perpustakaan, tetapi digunakan oleh sistem perpustakaan. Namun, banyak organisasi</w:t>
        <w:br/>
      </w:r>
    </w:p>
    <w:p>
      <w:pPr>
        <w:pStyle w:val="Heading1"/>
      </w:pPr>
      <w:r>
        <w:t>Halaman 193</w:t>
      </w:r>
    </w:p>
    <w:p>
      <w:r>
        <w:t>MSIM4302 | Modul 04</w:t>
        <w:br/>
        <w:br/>
        <w:t>menganggap ini sebagai entitas luar yang disebut Sistem Informasi Registrasi</w:t>
        <w:br/>
        <w:t>Mahasiswa, bukan sebagai penyimpan data.</w:t>
        <w:br/>
        <w:br/>
        <w:t>2. Diagram Level 0</w:t>
        <w:br/>
        <w:br/>
        <w:t>DFD berikutnya disebut diagram level 0 atau DFD level 0 (lihat Gambar 4.20).</w:t>
        <w:br/>
        <w:t>Diagram level O menunjukkan semua proses pada tingkat penomoran pertama (yaitu</w:t>
        <w:br/>
        <w:t>proses nomor 1 hingga 3), penyimpanan data, entitas luar, dan aliran data di antara</w:t>
        <w:br/>
        <w:t>mereka. Tujuan dari DFD level O adalah untuk menunjukkan semua proses tingkat</w:t>
        <w:br/>
        <w:t>tinggi utama dari sistem dan bagaimana mereka saling terkait. Semua model proses</w:t>
        <w:br/>
        <w:t>memiliki satu dan hanya satu DFD level 0.</w:t>
        <w:br/>
        <w:br/>
        <w:t>Prinsip kunci lain dalam membuat DFD adalah keseimbangan. Menyeimbangkan</w:t>
        <w:br/>
        <w:t>berarti memastikan bahwa semua informasi yang disajikan dalam DFD di satu tingkat</w:t>
        <w:br/>
        <w:t>secara akurat disajikan dalam DFD tingkat berikutnya. Mari kita bandingkan diagram</w:t>
        <w:br/>
        <w:t>konteks dengan DFD level 0 pada Gambar 4.20 untuk melihat bagaimana keduanya</w:t>
        <w:br/>
        <w:t>seimbang. Terlihat bahwa entitas luar (1, 2) identik antara dua diagram (diagram</w:t>
        <w:br/>
        <w:t>konteks dan DFD Level 0) dan bahwa data mengalir ke dan dari entitas luar dalam</w:t>
        <w:br/>
        <w:t>diagram konteks (X, Y, Z) juga muncul di DFD level 0. DFD level 0 menggantikan</w:t>
        <w:br/>
        <w:t>proses tunggal diagram konteks (selalu bernomor 0) dengan tiga proses (A, B, C),</w:t>
        <w:br/>
        <w:t>menambahkan penyimpanan data (D1), dan mencakup dua aliran data tambahan yang</w:t>
        <w:br/>
        <w:t>tidak ada dalam diagram konteks (aliran data) A dari proses I ke proses 2, aliran data B</w:t>
        <w:br/>
        <w:t>dari proses 2 ke proses 3.</w:t>
        <w:br/>
        <w:br/>
        <w:t>Tiga proses dan dua aliran data ini terdapat dalam proses 0. Mereka tidak</w:t>
        <w:br/>
        <w:t>ditampilkan pada diagram konteks karena mereka adalah komponen internal proses 0.</w:t>
        <w:br/>
        <w:t>Diagram konteks sengaja menyembunyikan beberapa kompleksitas sistem untuk</w:t>
        <w:br/>
        <w:t>membuatnya lebih mudah dimengerti oleh pembaca. Hanya setelah pembaca</w:t>
        <w:br/>
        <w:t>memahami diagram konteks, analis membuka proses 0 untuk menampilkan operasi</w:t>
        <w:br/>
        <w:t>internalnya dengan mendekomposisi diagram konteks ke DFD level 0, yang</w:t>
        <w:br/>
        <w:t>menunjukkan lebih detail tentang proses dan aliran data di dalam sistem.</w:t>
        <w:br/>
        <w:br/>
        <w:t>3. Diagram Level1l</w:t>
        <w:br/>
        <w:br/>
        <w:t>Dengan cara yang sama dengan diagram konteks yang dengan sengaja</w:t>
        <w:br/>
        <w:t>menyembunyikan beberapa kompleksitas sistem, DFD level 0 juga demikian. DFD</w:t>
        <w:br/>
        <w:t>level 0 hanya menunjukkan interaksi proses tingkat tinggi utama dalam sistem. Setiap</w:t>
        <w:br/>
        <w:t>proses pada DFD level 0 dapat didekomposisi menjadi DFD yang lebih eksplisit, yang</w:t>
        <w:br/>
        <w:t>disebut diagram level | (DFD level 1), yang menunjukkan cara kerjanya secara lebih</w:t>
        <w:br/>
        <w:t>rinci. DFD yang diilustrasikan pada Gambar 4.20 hanya DFD pada level 1.</w:t>
        <w:br/>
        <w:br/>
        <w:t>Secara umum, semua model proses memiliki diagram level 1 sebanyak yang ada</w:t>
        <w:br/>
        <w:t>pada proses diagram level 0: setiap proses di DFD level 0 akan didekomposisi menjadi</w:t>
        <w:br/>
        <w:t>DFD level I secara tersendiri, sehingga DFD level 0 pada Gambar 4.20 akan memiliki</w:t>
        <w:br/>
        <w:t>tiga DFD level 1 (satu untuk proses A, satu untuk proses B, dan satu untuk proses C).</w:t>
        <w:br/>
        <w:t>Untuk mempermudah, pada contoh ini hanya menunjukkan 1 DFD level 1, yaitu DFD</w:t>
        <w:br/>
      </w:r>
    </w:p>
    <w:p>
      <w:pPr>
        <w:pStyle w:val="Heading1"/>
      </w:pPr>
      <w:r>
        <w:t>Halaman 194</w:t>
      </w:r>
    </w:p>
    <w:p>
      <w:r>
        <w:t>Pemodelan Analisis dengan Pendekatan Terstruktur</w:t>
        <w:br/>
        <w:br/>
        <w:t>untuk proses 2 (Proses B). Proses di DFD level 1 diberi nomor berdasarkan proses yang</w:t>
        <w:br/>
        <w:t>diuraikan. Dalam contoh ini, yang diuraikan adalah proses 2, sehingga proses di DFD</w:t>
        <w:br/>
        <w:t>level 1 ini diberi nomor 2.1, 2.2, dan 2.3.</w:t>
        <w:br/>
        <w:br/>
        <w:t>Proses 2.1, 2.2, dan 2.3 adalah anak-anak dari proses 2, atau proses 2 adalah induk</w:t>
        <w:br/>
        <w:t>dari proses 2.1, 2.2, dan 2.3. Sebagai ilustrasi, himpunan anak-anak dan orang tua mesti</w:t>
        <w:br/>
        <w:t>identik: mereka hanya berbeda dalam cara pandang terhadap suatu hal yang sama.</w:t>
        <w:br/>
        <w:t>Ketika proses induk didekomposisi menjadi anak-anak, anak-anaknya harus benar-</w:t>
        <w:br/>
        <w:t>benar melakukan semua fungsi induknya, dengan cara yang sama seperti memotong roti</w:t>
        <w:br/>
        <w:t>menghasilkan satu set irisan yang sepenuhnya membentuk roti secara utuh. Meskipun</w:t>
        <w:br/>
        <w:t>irisan mungkin tidak berukuran sama, set irisan identik dengan seluruh roti, tidak ada</w:t>
        <w:br/>
        <w:t>yang dihilangkan ketika mengiris roti.</w:t>
        <w:br/>
        <w:br/>
        <w:t>Sekali lagi, sangat penting untuk memastikan bahwa DFD level 0 dan level 1</w:t>
        <w:br/>
        <w:t>seimbang. DFD level 0 menunjukkan bahwa proses 2 (proses B) mengakses</w:t>
        <w:br/>
        <w:t>penyimpanan data DI melalui aliran data M, memiliki satu aliran data input (A), dan</w:t>
        <w:br/>
        <w:t>memiliki tiga aliran data output (B, N, dan Y). Pemeriksaan pada DFD level 1</w:t>
        <w:br/>
        <w:t>menunjukkan penyimpanan data dan aliran data yang sama. Sekali lagi, kita melihat</w:t>
        <w:br/>
        <w:t>bahwa empat aliran data baru telah ditambahkan (P, O, R, S) pada tingkat ini. Aliran</w:t>
        <w:br/>
        <w:t>data ini terkandung dalam proses 2 (internal) dan karenanya tidak didokumentasikan</w:t>
        <w:br/>
        <w:t>dalam DFD level 0. Hanya ketika kita mendekomposisi atau membuka proses 2 melalui</w:t>
        <w:br/>
        <w:t>DFD level 1 kita dapat melihat bahwa keempat aliran data baru tersebut ada.</w:t>
        <w:br/>
        <w:br/>
        <w:t>DFD level 1 menunjukkan lebih tepatnya proses mana yang menggunakan aliran</w:t>
        <w:br/>
        <w:t>data input A (proses 2.1/B1) dan yang menghasilkan aliran data output B dan Y (proses</w:t>
        <w:br/>
        <w:t>2.3/B3). Namun jika diperhatikan, DFD level 1 tidak menunjukkan dari mana aliran</w:t>
        <w:br/>
        <w:t>data ini berasal atau pergi. Untuk menemukan sumber aliran data A, kita harus naik ke</w:t>
        <w:br/>
        <w:t>level 0 DFD, yang menunjukkan aliran data A yang berasal dari entitas luar 1. Demikian</w:t>
        <w:br/>
        <w:t>juga, jika kita mengikuti aliran data dari B di DFD level 0, hanya terlihat menuju ke</w:t>
        <w:br/>
        <w:t>proses 3 (C), tetapi tidak diketahui persis proses mana dalam proses 3 yang</w:t>
        <w:br/>
        <w:t>menggunakannya (misalnya: proses 3.1, 3.2, atau lainnya). Untuk memastikan itu, kita</w:t>
        <w:br/>
        <w:t>harus memeriksa DFD level | untuk proses 3 (C), demikian seterusnya.</w:t>
        <w:br/>
        <w:br/>
        <w:t>Contoh ini menunjukkan satu kelemahan pada dekomposisi DFD jika digambar</w:t>
        <w:br/>
        <w:t>di beberapa halaman. Untuk menemukan sumber dan tujuan pasti dari aliran data, orang</w:t>
        <w:br/>
        <w:t>harus sering mengikuti aliran data di beberapa DFD pada halaman yang berbeda.</w:t>
        <w:br/>
        <w:t>Beberapa alternatif penguraian DFD untuk pendekatan ini telah diusulkan. Alternatif</w:t>
        <w:br/>
        <w:t>paling umum adalah menunjukkan sumber dan tujuan aliran data ke dan dari entitas luar</w:t>
        <w:br/>
        <w:t>(serta penyimpanan data) di DFD tingkat bawah. Fakta bahwa menunjukkan aliran data</w:t>
        <w:br/>
        <w:t>ke atau dari penyimpanan data dan entitas luar, dapat secara signifikan</w:t>
        <w:br/>
        <w:t>menyederhanakan pembacaan beberapa halaman DFD, daripada melihat proses pada</w:t>
        <w:br/>
        <w:t>halaman DFD lainnya. Hanya saja, diperlukan area yang lebih luas untuk</w:t>
        <w:br/>
        <w:t>menggambarkan keseluruhan proses pada setiap level dalam satu area gambar.</w:t>
        <w:br/>
      </w:r>
    </w:p>
    <w:p>
      <w:pPr>
        <w:pStyle w:val="Heading1"/>
      </w:pPr>
      <w:r>
        <w:t>Halaman 195</w:t>
      </w:r>
    </w:p>
    <w:p>
      <w:r>
        <w:t>MSIM4302 | Modul 04</w:t>
        <w:br/>
        <w:br/>
        <w:t>4. Deskripsi Proses</w:t>
        <w:br/>
        <w:br/>
        <w:t>Tujuan deskripsi proses adalah untuk menjelaskan apa yang dilakukan proses dan</w:t>
        <w:br/>
        <w:t>memberikan informasi tambahan yang tidak diberikan oleh DFD. Ketika melalui fase</w:t>
        <w:br/>
        <w:t>demi fase dalam SDLC, analis secara bertahap beralih dari deskripsi kebutuhan secara</w:t>
        <w:br/>
        <w:t>umum menjadi deskripsi yang lebih detail dan selanjutnya diterjemahkan ke dalam</w:t>
        <w:br/>
        <w:t>bahasa pemrograman dengan tepat. Dalam kebanyakan kasus, suatu proses cukup</w:t>
        <w:br/>
        <w:t>mudah sehingga dengan adanya definisi kebutuhan, kasus penggunaan/use case (bukan</w:t>
        <w:br/>
        <w:t>use case diagram), dan DFD dengan deskripsi teks sederhana secara bersama-sama</w:t>
        <w:br/>
        <w:t>dapat memberikan detail proses yang cukup untuk mendukung kegiatan dalam fase</w:t>
        <w:br/>
        <w:t>desain. Namun, kadang-kadang terdapat suatu proses yang cukup rumit sehingga harus</w:t>
        <w:br/>
        <w:t>dituangkan dalam deskripsi proses yang lebih rinci yang menjelaskan logika yang</w:t>
        <w:br/>
        <w:t>terjadi di dalam proses. Beberapa teknik yang biasa digunakan untuk menggambarkan</w:t>
        <w:br/>
        <w:t>logika pemrosesan yang lebih kompleks adalah: structured english (pseudocode) atau</w:t>
        <w:br/>
        <w:t>structured Bahasa Indonesia, decision trees, dan decision tables. Proses yang sangat</w:t>
        <w:br/>
        <w:t>kompleks dapat menggunakan kombinasi structured english dan decision trees atau</w:t>
        <w:br/>
        <w:t>decision tables. Teknik lain yang dapat digunakan untuk menggambarkan struktur</w:t>
        <w:br/>
        <w:t>logika secara lebih rinci dari suatu proses adalah diagram alir (flowchart). Teknik-teknik</w:t>
        <w:br/>
        <w:t>tersebut berguna bagi analis sistem dalam menyampaikan pemahaman yang tepat</w:t>
        <w:br/>
        <w:t>tentang apa yang terjadi di dalam suatu proses. Karena teknik-teknik ini biasanya</w:t>
        <w:br/>
        <w:t>dibahas dalam bidang pemrograman, hal tersebut tidak akan dibahas secara keseluruhan</w:t>
        <w:br/>
        <w:t>pada fase analisis (beberapa akan dibahas pada kegiatan belajar berikutnya).</w:t>
        <w:br/>
        <w:br/>
        <w:t>C. MEMBUAT DATA FLOW DIAGRAM</w:t>
        <w:br/>
        <w:br/>
        <w:t>Pembuatan Data Flow Diagram (DFD) dimulai dengan mempelajari informasi</w:t>
        <w:br/>
        <w:t>dalam dokumen kasus penggunaan/use cases (Dennis, 2012:149), atau merujuk pada</w:t>
        <w:br/>
        <w:t>proses bisnis organisasi, dan definisi kebutuhan. Dokumen sumber informasi tersebut</w:t>
        <w:br/>
        <w:t>(use cases, proses bisnis organisasi, dan definisi kebutuhan) dibuat atau dihasilkan oleh</w:t>
        <w:br/>
        <w:t>tim proyek bekerja sama dengan pengguna selama fase elisitasi kebutuhan (melalui</w:t>
        <w:br/>
        <w:t>wawancara atau sesi JAD). DFD biasanya dibuat oleh tim proyek dan kemudian ditinjau</w:t>
        <w:br/>
        <w:t>oleh pengguna. Tim proyek mempelajari dokumen sumber informasi tersebut dan</w:t>
        <w:br/>
        <w:t>menulis ulang sebagai DFD. Namun, karena DFD memiliki aturan formal tentang</w:t>
        <w:br/>
        <w:t>simbol dan sintaksis yang mungkin tidak terdapat pada dokumen sumber informasi</w:t>
        <w:br/>
        <w:t>tersebut, tim proyek terkadang harus merevisi beberapa informasi untuk membuatnya</w:t>
        <w:br/>
        <w:t>sesuai dengan aturan DFD. Jenis perubahan yang paling umum adalah nama proses, dan</w:t>
        <w:br/>
        <w:t>input dan output yang menjadi aliran data. Jenis perubahan paling umum lainnya adalah</w:t>
        <w:br/>
        <w:t>menggabungkan beberapa input dan output kecil dalam menjadi aliran data yang lebih</w:t>
        <w:br/>
        <w:t>besar di DFD (misalnya, menggabungkan tiga input terpisah, seperti nama pelanggan,</w:t>
        <w:br/>
        <w:t>alamat pelanggan, dan nomor telepon pelanggan ke dalam satu aliran data dengan nama</w:t>
        <w:br/>
        <w:t>informasi pelanggan).</w:t>
        <w:br/>
      </w:r>
    </w:p>
    <w:p>
      <w:pPr>
        <w:pStyle w:val="Heading1"/>
      </w:pPr>
      <w:r>
        <w:t>Halaman 196</w:t>
      </w:r>
    </w:p>
    <w:p>
      <w:r>
        <w:t>Pemodelan Analisis dengan Pendekatan Terstruktur</w:t>
        <w:br/>
        <w:br/>
        <w:t>Tim proyek biasanya menggunakan alat pemodelan proses atau case tools untuk</w:t>
        <w:br/>
        <w:t>menggambar model proses. Alat sederhana seperti Visio berisi set simbol DFD dan</w:t>
        <w:br/>
        <w:t>memungkinkan pembuatan dan modifikasi diagram dengan mudah. Alat pemodelan</w:t>
        <w:br/>
        <w:t>proses lainnya seperti BPWin dapat melakukan pemeriksaan sintaksis sederhana untuk</w:t>
        <w:br/>
        <w:t>memastikan bahwa penggambaran DFD setidaknya sudah benar. Case tools lengkap,</w:t>
        <w:br/>
        <w:t>seperti Visible Analyst Workbench, memberikan banyak kemampuan selain pemodelan</w:t>
        <w:br/>
        <w:t>proses (misalnya, pemodelan data). Case tools cenderung kompleks, dan meskipun</w:t>
        <w:br/>
        <w:t>memberi nilai tambah untuk proyek besar dan kompleks, seringkali harganya lebih</w:t>
        <w:br/>
        <w:t>mahal untuk dianggarkan dalam proyek sederhana.</w:t>
        <w:br/>
        <w:br/>
        <w:t>Membangun model proses yang memiliki banyak level DFD biasanya</w:t>
        <w:br/>
        <w:t>memerlukan beberapa langkah. Beberapa analis lebih suka memulai pemodelan proses</w:t>
        <w:br/>
        <w:t>dengan memfokuskan terlebih dahulu pada diagram level 0. Analis lain memulai dengan</w:t>
        <w:br/>
        <w:t>membangun diagram konteks yang menunjukkan semua entitas luar dan aliran data</w:t>
        <w:br/>
        <w:t>yang berasal dari atau berakhir padanya.</w:t>
        <w:br/>
        <w:br/>
        <w:t>Menurut Jogiyanto (2008), tahapan-tahapan dalam membuat DFD (PDFD atau</w:t>
        <w:br/>
        <w:t>LDFD) adalah:</w:t>
        <w:br/>
        <w:br/>
        <w:t>1. mengidentifikasi semua entitas luar yang terlibat di sistem, dengan mengacu pada</w:t>
        <w:br/>
        <w:t>proses bisnis yang terdapat pada organisasi, atau mengacu pada hasil kajian</w:t>
        <w:br/>
        <w:t>kebutuhan bersama pengguna sistem,</w:t>
        <w:br/>
        <w:br/>
        <w:t>2. mengidentifikasi semua input dan output yang terlibat dengan entitas luar,</w:t>
        <w:br/>
        <w:br/>
        <w:t>menggambar Diagram Konteks,</w:t>
        <w:br/>
        <w:br/>
        <w:t>membuat Bagan Berjenjang (hierarchy chart) untuk semua proses yang ada di</w:t>
        <w:br/>
        <w:br/>
        <w:t>sistem,</w:t>
        <w:br/>
        <w:br/>
        <w:t>5 menggambar sketsa DFD untuk overview diagram (level 0) berdasarkan proses</w:t>
        <w:br/>
        <w:t>yang ada di Bagan Berjenjang,</w:t>
        <w:br/>
        <w:br/>
        <w:t>Ja 93</w:t>
        <w:br/>
        <w:br/>
        <w:t>6. menggambar DFD level berikutnya, yaitu level 1 dan seterusnya (sesuai Bagan</w:t>
        <w:br/>
        <w:t>Berjenjang),</w:t>
        <w:br/>
        <w:t>Fa menggabungkan semua proses yang digambar secara terpisah pada level | atau</w:t>
        <w:br/>
        <w:br/>
        <w:t>level berikutnya dalam satu gambar yang utuh.</w:t>
        <w:br/>
        <w:br/>
        <w:t>Dennis (2012) mengemukakan tahapan-tahapan pembuatan DFD sebagai berikut:</w:t>
        <w:br/>
        <w:br/>
        <w:t>L membangun Diagram Konteks yang menunjukkan semua entitas luar dan aliran</w:t>
        <w:br/>
        <w:t>data yang berasal dari atau berakhir padanya,</w:t>
        <w:br/>
        <w:br/>
        <w:t>2. membuat fragmen (penggalan) DFD untuk setiap kasus penggunaan (use cases)</w:t>
        <w:br/>
        <w:t>yang telah didesain,</w:t>
        <w:br/>
        <w:br/>
        <w:t>3 menyusun fragmen DFD menjadi DFD level 0:</w:t>
        <w:br/>
        <w:t>mengembangkan DFD level 1, berdasarkan langkah-langkah dalam setiap use</w:t>
        <w:br/>
        <w:t>cases, untuk lebih memperjelas bagaimana mereka beroperasi. Dalam beberapa</w:t>
        <w:br/>
        <w:t>kasus, DFD level 1 ini selanjutnya didekomposisi menjadi DFD level 2, DFD</w:t>
        <w:br/>
        <w:t>level 3, DFD level 4, dan seterusnya,</w:t>
        <w:br/>
        <w:br/>
        <w:t>23 memvalidasi set DFD untuk memastikan sudah lengkap dan benar.</w:t>
        <w:br/>
      </w:r>
    </w:p>
    <w:p>
      <w:pPr>
        <w:pStyle w:val="Heading1"/>
      </w:pPr>
      <w:r>
        <w:t>Halaman 197</w:t>
      </w:r>
    </w:p>
    <w:p>
      <w:r>
        <w:t>MSIM4302 | Modul 04</w:t>
        <w:br/>
        <w:br/>
        <w:t>Contoh Kasus:</w:t>
        <w:br/>
        <w:br/>
        <w:t>Pengembangan Sistem Informasi Perpustakaan</w:t>
        <w:br/>
        <w:br/>
        <w:t>Misalkan terdapat suatu prosedur/proses bisnis manajemen pengelolaan</w:t>
        <w:br/>
        <w:br/>
        <w:t>perpustakaan pada sebuah organisasi, atau prosedur bisnis yang ditetapkan berdasarkan</w:t>
        <w:br/>
        <w:br/>
        <w:t>hasil kajian bersama dengan pengguna sistem, sebagai berikut (proses bisnis ini hanya</w:t>
        <w:br/>
        <w:t>sebagai ilustrasi umum, dan situasinya dapat berbeda dengan situasi sebenarnya di suatu</w:t>
        <w:br/>
        <w:t>tempat tertentu).</w:t>
        <w:br/>
        <w:br/>
        <w:t>Ia Sebelum layanan peminjaman dijalankan, petugas pengadaan koleksi</w:t>
        <w:br/>
        <w:t>mempersiapkan koleksi pustaka, memberikan identitas pada setiap koleksi,</w:t>
        <w:br/>
        <w:t>menyusun koleksi pada rak yang tersedia sesuai kodenya masing-masing, dan</w:t>
        <w:br/>
        <w:t>mencatat identitas setiap koleksi ke dalam buku induk koleksi.</w:t>
        <w:br/>
        <w:br/>
        <w:t>&amp; Jika terdapat peminjam (anggota) yang ingin meminjam sebuah koleksi</w:t>
        <w:br/>
        <w:t>perpustakaan:</w:t>
        <w:br/>
        <w:br/>
        <w:t>a. petugas layanan pustaka terlebih dahulu mendata identitas anggota</w:t>
        <w:br/>
        <w:t>sebagai anggota perpustakaan ke dalam buku registrasi anggota,</w:t>
        <w:br/>
        <w:t>selanjutnya menerbitkan kartu anggota,</w:t>
        <w:br/>
        <w:br/>
        <w:t>b. setelah terdaftar sebagai anggota, anggota dapat mencari koleksi pustaka</w:t>
        <w:br/>
        <w:t>pada buku induk koleksi, atau dapat mencari langsung pada rak koleksi,</w:t>
        <w:br/>
        <w:br/>
        <w:t>€. petugas layanan koleksi mendata/mencatat peminjaman ke dalam buku</w:t>
        <w:br/>
        <w:t>induk peminjaman.</w:t>
        <w:br/>
        <w:br/>
        <w:t>5. Jika terdapat anggota perpustakaan yang ingin mengembalikan koleksi, petugas</w:t>
        <w:br/>
        <w:t>layanan pustaka memeriksa data peminjaman pada buku induk peminjaman, dan</w:t>
        <w:br/>
        <w:t>mendata/mencatat pengembalian.</w:t>
        <w:br/>
        <w:br/>
        <w:t>4. Pada setiap akhir bulan, petugas layanan koleksi mempersiapkan informasi dan</w:t>
        <w:br/>
        <w:t>laporan aktivitas perpusatakan kepada Kepala Unit Perpustakaan. Informasi dan</w:t>
        <w:br/>
        <w:br/>
        <w:t>laporan berupa:</w:t>
        <w:br/>
        <w:t>a. daftar koleksi pustaka,</w:t>
        <w:br/>
        <w:t>b. laporan peminjaman koleksi setiap bulan.</w:t>
        <w:br/>
        <w:br/>
        <w:t>Berdasarkan prosedur bisnis yang ada, akan dibuat DFD mengikuti tahapan</w:t>
        <w:br/>
        <w:t>pembuatan DFD yang dikemukakan oleh Jogiyanto (2008). Walaupun contoh yang</w:t>
        <w:br/>
        <w:t>diberikan di sini adalah untuk LDFD, namun pedoman atau prosedur ini juga berlaku</w:t>
        <w:br/>
        <w:t>untuk PDFD.</w:t>
        <w:br/>
        <w:br/>
        <w:t>1. Mengidentifikasi semua entitas luar yang terlibat di sistem.</w:t>
        <w:br/>
        <w:br/>
        <w:t>Berdasarkan prosedur bisnis manajemen pengelolaan perpustakaan terdapat</w:t>
        <w:br/>
        <w:t>entitas luar (perhatikan kata yang tercetak miring) berupa berikut ini.</w:t>
        <w:br/>
        <w:t>a. Petugas pengadaan koleksi pustaka (Petugas Pengadaan)</w:t>
        <w:br/>
        <w:br/>
        <w:t>b Peminjam/anggota perpustakaan (Anggota)</w:t>
        <w:br/>
        <w:t>&amp; Petugas layanan koleksi pustaka (Petugas Layanan)</w:t>
        <w:br/>
        <w:t>d Kepala Unit Perpustakaan (Kepala Perpustakaan)</w:t>
        <w:br/>
      </w:r>
    </w:p>
    <w:p>
      <w:pPr>
        <w:pStyle w:val="Heading1"/>
      </w:pPr>
      <w:r>
        <w:t>Halaman 198</w:t>
      </w:r>
    </w:p>
    <w:p>
      <w:r>
        <w:t>Pemodelan Analisis dengan Pendekatan Terstruktur</w:t>
        <w:br/>
        <w:br/>
        <w:t>Entitas luar ini merupakan entitas di luar sistem (sistem informasi). Entitas luar</w:t>
        <w:br/>
        <w:t>ini merupakan sumber arus data ke sistem informasi serta menjadi tujuan (penerima)</w:t>
        <w:br/>
        <w:t>arus data hasil dari proses sistem informasi, sehingga merupakan entitas di luar sistem</w:t>
        <w:br/>
        <w:t>informasi.</w:t>
        <w:br/>
        <w:br/>
        <w:t>2. Mengidentifikasi semua input dan output yang terlibat dengan entitas luar</w:t>
        <w:br/>
        <w:t>Untuk sistem perpustakaan ini, input dan atau output sistem yang terlibat dengan</w:t>
        <w:br/>
        <w:t>entitas luar (perhatikan kata yang tercetak miring pada proses bisnis) disajikan pada</w:t>
        <w:br/>
        <w:br/>
        <w:t>Gambar 4.21.</w:t>
        <w:br/>
        <w:t>Entitas Luar Input Sistem Output Sistem</w:t>
        <w:br/>
        <w:br/>
        <w:t>Petugas Pengadaan Koleksi Pustaka</w:t>
        <w:br/>
        <w:br/>
        <w:t>Anggota Identitas anggota Kartu anggota,</w:t>
        <w:br/>
        <w:t>Koleksi pustaka</w:t>
        <w:br/>
        <w:br/>
        <w:t>Petugas Layanan Data peminjaman, Data</w:t>
        <w:br/>
        <w:br/>
        <w:t>pengembalian</w:t>
        <w:br/>
        <w:br/>
        <w:t>Kepala Koleksi pustaka,</w:t>
        <w:br/>
        <w:br/>
        <w:t>Perpustakaan Laporan</w:t>
        <w:br/>
        <w:t>peminjaman</w:t>
        <w:br/>
        <w:t>koleksi</w:t>
        <w:br/>
        <w:br/>
        <w:t>Gambar 4.21</w:t>
        <w:br/>
        <w:br/>
        <w:t>Input/ Output yang Terlibat pada Entitas Luar</w:t>
        <w:br/>
        <w:br/>
        <w:t>-3 Menggambarkan Diagram Konteks</w:t>
        <w:br/>
        <w:br/>
        <w:t>Diagram konteks dibuat dengan merujuk dan memperhatikan Gambar 4.21.</w:t>
        <w:br/>
        <w:t>Seluruh entitas luar dan input/output yang teridentifikasi pada Gambar 4.21 menjadi</w:t>
        <w:br/>
        <w:t>komponen DFD. Hasilnya sebagai berikut:</w:t>
        <w:br/>
        <w:br/>
        <w:t>Diagram Konteks</w:t>
        <w:br/>
        <w:t>Data peminjaman,</w:t>
        <w:br/>
        <w:br/>
        <w:t>0</w:t>
        <w:br/>
        <w:t>Sistem</w:t>
        <w:br/>
        <w:t>Perpustakaan</w:t>
        <w:br/>
        <w:br/>
        <w:t>Petugas</w:t>
        <w:br/>
        <w:t>Pengadaan</w:t>
        <w:br/>
        <w:br/>
        <w:t>Identitas Anggota</w:t>
        <w:br/>
        <w:br/>
        <w:t>Kartu Anggota,</w:t>
        <w:br/>
        <w:t>Koleksi Pustaka</w:t>
        <w:br/>
        <w:br/>
        <w:t>Anggota</w:t>
        <w:br/>
        <w:br/>
        <w:t>peta</w:t>
        <w:br/>
        <w:br/>
        <w:t>Gambar 4.22</w:t>
        <w:br/>
        <w:t>Diagram Konteks Sistem Perpustakaan</w:t>
        <w:br/>
        <w:br/>
        <w:t>4. Membuat Bagan Berjenjang</w:t>
        <w:br/>
        <w:t>Bagan berjenjang (hierarchy chart) digunakan untuk mempersiapkan</w:t>
        <w:br/>
        <w:t>penggambaran DFD ke level-level lebih bawah. Bagan berjenjang dapat digambar</w:t>
        <w:br/>
      </w:r>
    </w:p>
    <w:p>
      <w:pPr>
        <w:pStyle w:val="Heading1"/>
      </w:pPr>
      <w:r>
        <w:t>Halaman 199</w:t>
      </w:r>
    </w:p>
    <w:p>
      <w:r>
        <w:t>MSIM4302 | Modul 04</w:t>
        <w:br/>
        <w:br/>
        <w:t>dengan menggunakan notasi proses yang digunakan pada DFD. Untuk Sistem</w:t>
        <w:br/>
        <w:t>Perpustakaan ini, semua proses yang teridentifikasi pada proses bisnis menjadi</w:t>
        <w:br/>
        <w:t>komponen proses pada Bagan Berjenjang. Berikut adalah proses-proses utama yang</w:t>
        <w:br/>
        <w:t>terindentifikasi pada proses bisnis pengelolaan perpustakaan.</w:t>
        <w:br/>
        <w:br/>
        <w:t>a. Pendataan awal (sebelum proses inti "peminjaman pustaka” dilaksanakan).</w:t>
        <w:br/>
        <w:br/>
        <w:t>b. Proses peminjaman koleksi pustaka.</w:t>
        <w:br/>
        <w:br/>
        <w:t>(-» Proses pelaporan aktivitas perpustakaan.</w:t>
        <w:br/>
        <w:br/>
        <w:t>Jika diurai lebih detail, maka ketiga inti proses tersebut akan menghasilkan</w:t>
        <w:br/>
        <w:t>proses-proses yang lebih rinci, sebagai berikut.</w:t>
        <w:br/>
        <w:t>a. Persiapan awal, terdiri atas kegiatan:</w:t>
        <w:br/>
        <w:t>1) registrasi koleksi pustaka,</w:t>
        <w:br/>
        <w:t>2) registrasi anggota.</w:t>
        <w:br/>
        <w:t>b. Proses peminjaman koleksi pustaka, terdiri atas kegiatan:</w:t>
        <w:br/>
        <w:t>1) peminjaman koleksi pustaka,</w:t>
        <w:br/>
        <w:t>2) pengembalian koleksi pustaka.</w:t>
        <w:br/>
        <w:t>Cc. Proses penyajian informasi dan pelaporan aktivitas pustaka, terdiri atas kegiatan:</w:t>
        <w:br/>
        <w:t>1) penyajian informasi koleksi pustaka,</w:t>
        <w:br/>
        <w:t>2) pelaporan aktivitas peminjaman koleksi pustaka.</w:t>
        <w:br/>
        <w:br/>
        <w:t>Berdasarkan proses-proses yang lebih rinci tersebut, dibangun Bagan Berjenjang</w:t>
        <w:br/>
        <w:t>seperti pada Gambar 4.23.</w:t>
        <w:br/>
        <w:br/>
        <w:t>Bai Batak</w:t>
        <w:br/>
        <w:br/>
        <w:t>Diagram Konteks</w:t>
        <w:br/>
        <w:br/>
        <w:t>3</w:t>
        <w:br/>
        <w:br/>
        <w:t>DFD</w:t>
        <w:br/>
        <w:t>Penyajian NNPARTI</w:t>
        <w:br/>
        <w:t>informasi</w:t>
        <w:br/>
        <w:br/>
        <w:t>Dias) DFD</w:t>
        <w:br/>
        <w:t>Level</w:t>
        <w:br/>
        <w:t>Penyajian</w:t>
        <w:br/>
        <w:t>Koleksi</w:t>
        <w:br/>
        <w:br/>
        <w:t>Gambar 4.23</w:t>
        <w:br/>
        <w:t>Diagram Berjenjang</w:t>
        <w:br/>
        <w:br/>
        <w:t>Pada Diagram Berjenjang Gambar 4.23, jenjang pertama mewakili Diagram</w:t>
        <w:br/>
        <w:t>Konteks, jenjang ke-2 mewakili DFD level 0 yang merupakan proses-proses utama yang</w:t>
        <w:br/>
      </w:r>
    </w:p>
    <w:p>
      <w:pPr>
        <w:pStyle w:val="Heading1"/>
      </w:pPr>
      <w:r>
        <w:t>Halaman 200</w:t>
      </w:r>
    </w:p>
    <w:p>
      <w:r>
        <w:t>Pemodelan Analisis dengan Pendekatan Terstruktur</w:t>
        <w:br/>
        <w:br/>
        <w:t>teridentifikasi pada proses bisnis, dan jenjang ke-3 mewakili DFD level 1 yang</w:t>
        <w:br/>
        <w:t>merupakan proses-proses detail yang teridentifikasi pada proses bisnis.</w:t>
        <w:br/>
        <w:br/>
        <w:t>5. Membuat DFD untuk Overview Diagram (Level 0)</w:t>
        <w:br/>
        <w:br/>
        <w:t>DFD level 0 merujuk pada diagram berjenjang (jenjang ke-2), terdiri atas 3 proses</w:t>
        <w:br/>
        <w:t>utama yaitu: proses 1 (pendataan awal), proses 2 (proses peminjaman), dan proses 3</w:t>
        <w:br/>
        <w:t>(penyajian informasi).</w:t>
        <w:br/>
        <w:br/>
        <w:t>DFD Level 0</w:t>
        <w:br/>
        <w:br/>
        <w:t>Identitas Anggota</w:t>
        <w:br/>
        <w:br/>
        <w:t>Kartu Anggota,</w:t>
        <w:br/>
        <w:t>Koleksi Pustaka</w:t>
        <w:br/>
        <w:br/>
        <w:t>Pendataan</w:t>
        <w:br/>
        <w:t>Awal</w:t>
        <w:br/>
        <w:br/>
        <w:t>Identitas Anggota ——”——————</w:t>
        <w:br/>
        <w:t>T D2 T. Anggota</w:t>
        <w:br/>
        <w:br/>
        <w:t>Identitas Anggota</w:t>
        <w:br/>
        <w:br/>
        <w:t>Data peminjaman,</w:t>
        <w:br/>
        <w:br/>
        <w:t>Puncak perasa BEA</w:t>
        <w:br/>
        <w:t>Id peminjaman data Pengembalian 1-3</w:t>
        <w:br/>
        <w:t>UU</w:t>
        <w:br/>
        <w:br/>
        <w:t>3 Tek Data pengembalian</w:t>
        <w:br/>
        <w:br/>
        <w:t>DIT Koleksi</w:t>
        <w:br/>
        <w:br/>
        <w:t>Koleksi Pustaka</w:t>
        <w:br/>
        <w:br/>
        <w:t>D4 T Pengembalian</w:t>
        <w:br/>
        <w:br/>
        <w:t>Ie</w:t>
        <w:br/>
        <w:t>pengembalian</w:t>
        <w:br/>
        <w:t>Koleksi Pustaka</w:t>
        <w:br/>
        <w:br/>
        <w:t>—— $ Koleksi</w:t>
        <w:br/>
        <w:t>Pustaka, laporan</w:t>
        <w:br/>
        <w:t>peminjaman Kepala</w:t>
        <w:br/>
        <w:t>Perpustakaan</w:t>
        <w:br/>
        <w:br/>
        <w:t>Data peminjaman</w:t>
        <w:br/>
        <w:br/>
        <w:t>Gambar 4.24</w:t>
        <w:br/>
        <w:t>DFD Level 0 Sistem Perpustakaan</w:t>
        <w:br/>
        <w:br/>
        <w:t>Sebagaimana telah dipaparkan sebelumnya bahwa prinsip kunci dalam membuat</w:t>
        <w:br/>
        <w:t>DFD adalah keseimbangan, yaitu memastikan bahwa semua informasi yang disajikan</w:t>
        <w:br/>
        <w:t>dalam DFD di satu tingkat secara akurat disajikan pada DFD tingkat berikutnya. Pada</w:t>
        <w:br/>
        <w:t>Gambar 4.22 (Diagram Konteks) terlihat bahwa 4 buah entitas luar (petugas pengadaan,</w:t>
        <w:br/>
        <w:t>anggota, petugas layanan, kepala perpustakaan) identik dengan entitas luar yang ada</w:t>
        <w:br/>
        <w:t>pada diagram level 0 (Gambar 4.24), dan bahwa data mengalir ke dan dari entitas luar</w:t>
        <w:br/>
        <w:t>dalam diagram konteks juga muncul di DFD level 0. DFD level 0 menggantikan proses</w:t>
        <w:br/>
        <w:t>tunggal diagram konteks dengan tiga proses (pendataan awal, peminjaman, dan</w:t>
        <w:br/>
        <w:t>penyajian informasi), menambahkan penyimpanan data (DI, D2, D3 dan D4). Pada</w:t>
        <w:br/>
        <w:t>diagram level 0 tidak terdapat aliran data dari satu proses ke proses lainnya. Hal ini</w:t>
        <w:br/>
        <w:t>disebabkan karena ilustrasi model DFD yang dibuat adalah DFD logika (LDFD). Pada</w:t>
        <w:br/>
        <w:t>sistem LDFD (sistem terkomputerisasi), interkoneksi data antara satu proses dengan</w:t>
        <w:br/>
      </w:r>
    </w:p>
    <w:p>
      <w:pPr>
        <w:pStyle w:val="Heading1"/>
      </w:pPr>
      <w:r>
        <w:t>Halaman 201</w:t>
      </w:r>
    </w:p>
    <w:p>
      <w:r>
        <w:t>MSIM4302 | Modul 04</w:t>
        <w:br/>
        <w:br/>
        <w:t>proses yang lain melalui perantara media penyimpanan data/tabel/database.</w:t>
        <w:br/>
        <w:t>Interkoneksi secara langsung antara sebuah proses dengan proses yang lainnya biasanya</w:t>
        <w:br/>
        <w:t>terjadi pada proses-proses yang berjalan secara manual.</w:t>
        <w:br/>
        <w:br/>
        <w:t>Proses yang terjadi pada DFD level 0 (Gambar 4.24) dapat dijelaskan sebagai</w:t>
        <w:br/>
        <w:t>berikut.</w:t>
        <w:br/>
        <w:br/>
        <w:t>ad. Proses I (Pendataan Awal)</w:t>
        <w:br/>
        <w:br/>
        <w:t>Proses pendataan awal terdiri atas 2 kegiatan, yaitu pendataan koleksi pustaka</w:t>
        <w:br/>
        <w:t>dan registrasi anggota.</w:t>
        <w:br/>
        <w:br/>
        <w:t>1) Pada proses pendataan koleksi pustaka, sistem menerima input berupa koleksi</w:t>
        <w:br/>
        <w:t>pustaka dari entitas luar petugas pengadaan, memprosesnya dan menyimpan data</w:t>
        <w:br/>
        <w:t>(menghasilkan output) ke simpanan data DI (tabel koleksi). Aliran data dari</w:t>
        <w:br/>
        <w:t>proses pendataan awal ke simpanan data D1 nampak 2 arah, menunjukkan bahwa</w:t>
        <w:br/>
        <w:t>proses 1 (pendataan awal) mengambil kembali (guery) data dari simpanan data</w:t>
        <w:br/>
        <w:t>DI untuk keperluan penyajian informasi koleksi pustaka ke entitas luar anggota.</w:t>
        <w:br/>
        <w:br/>
        <w:t>2) Pada proses registrasi anggota, sistem menerima input berupa identitas anggota</w:t>
        <w:br/>
        <w:t>perpustakaan dari entitas luar anggota, memprosesnya dan menyimpan data</w:t>
        <w:br/>
        <w:t>(menghasilkan output) ke D2 (tabel anggota). Pada saat yang sama, sistem juga</w:t>
        <w:br/>
        <w:t>memproses identitas anggota dan menghasilkan output berupa kartu anggota ke</w:t>
        <w:br/>
        <w:t>entitas luar anggota.</w:t>
        <w:br/>
        <w:br/>
        <w:t>b. Proses 2 (Peminjaman Koleksi)</w:t>
        <w:br/>
        <w:br/>
        <w:t>Proses peminjaman terdiri atas 2 kegiatan utama, yaitu proses peminjaman dan</w:t>
        <w:br/>
        <w:t>proses pengembalian pustaka.</w:t>
        <w:br/>
        <w:br/>
        <w:t>1) Pada proses peminjaman, sistem menerima input berupa koleksi pustaka dari</w:t>
        <w:br/>
        <w:t>simpanan data DI, identitas anggota dari simpanan data D2, serta data</w:t>
        <w:br/>
        <w:t>peminjaman (misalnya: tanggal peminjaman, tanggal harus dikembalikan) dari</w:t>
        <w:br/>
        <w:t>entitas luar petugas layanan. Ketiga input tersebut merupakan komponen input</w:t>
        <w:br/>
        <w:t>untuk proses peminjaman. Proses peminjaman menghasilkan output berupa data</w:t>
        <w:br/>
        <w:t>peminjaman mengalir ke simpanan data D3.</w:t>
        <w:br/>
        <w:br/>
        <w:t>2) Pada proses pengembalian, sistem menerima input berupa sebahagian data</w:t>
        <w:br/>
        <w:t>peminjaman (id peminjaman) dari simpanan data D3 dengan aliran data 2 arah</w:t>
        <w:br/>
        <w:t>(pustaka yang dikembalikan adalah pustaka yang pernah dipinjam) dan data</w:t>
        <w:br/>
        <w:t>pengembalian (misalnya: tanggal pengembalian) dari entitas luar petugas</w:t>
        <w:br/>
        <w:t>layanan. Proses pengembalian menghasilkan output berupa data pengembalian</w:t>
        <w:br/>
        <w:t>mengalir ke simpanan data D4.</w:t>
        <w:br/>
      </w:r>
    </w:p>
    <w:p>
      <w:pPr>
        <w:pStyle w:val="Heading1"/>
      </w:pPr>
      <w:r>
        <w:t>Halaman 202</w:t>
      </w:r>
    </w:p>
    <w:p>
      <w:r>
        <w:t>Pemodelan Analisis dengan Pendekatan Terstruktur</w:t>
        <w:br/>
        <w:br/>
        <w:t>c. Proses 3 (Penyajian Informasi)</w:t>
        <w:br/>
        <w:br/>
        <w:t>Proses penyajian informasi terdiri atas 2 kegiatan utama, yaitu proses penyajian</w:t>
        <w:br/>
        <w:t>informasi koleksi pustaka dan pelaporan aktivitas peminjaman koleksi pustaka.</w:t>
        <w:br/>
        <w:br/>
        <w:t>1) Pada proses penyajian informasi koleksi pustaka, sistem menerima input berupa</w:t>
        <w:br/>
        <w:t>data koleksi pustaka dari simpanan data D1, memprosesnya dan menghasilkan</w:t>
        <w:br/>
        <w:t>output berupa informasi koleksi pustaka ke entitas luar kepala perpustakaan.</w:t>
        <w:br/>
        <w:br/>
        <w:t>2) Pada proses pelaporan aktivitas peminjaman koleksi pustaka, sistem menerima</w:t>
        <w:br/>
        <w:t>input berupa data peminjaman dari simpanan data D3 dan data pengembalian</w:t>
        <w:br/>
        <w:t>(id pengembalian) dari simpanan data D4, memprosesnya dan menghasilkan</w:t>
        <w:br/>
        <w:t>output berupa laporan peminjaman koleksi pustaka.</w:t>
        <w:br/>
        <w:br/>
        <w:t>6. Membuat DFD Level 1</w:t>
        <w:br/>
        <w:br/>
        <w:t>Berdasarkan paparan ketiga proses utama pada DFD level 0 (pendataan awal,</w:t>
        <w:br/>
        <w:t>peminjaman koleksi, dan penyajian informasi) diketahui bahwa terdapat proses-proses</w:t>
        <w:br/>
        <w:t>tersembunyi yang belum ditampilkan pada DFD Level 0 (masih menyatu di dalam</w:t>
        <w:br/>
        <w:t>proses utama), misalnya: proses 1 (pendataan awal) yang pada DFD level 0 tampak</w:t>
        <w:br/>
        <w:t>hanya I proses, padahal di balik proses tersebut sebenarnya terdapat 2 proses (proses</w:t>
        <w:br/>
        <w:t>pendataan koleksi dan proses registrasi anggota). Proses-proses yang masih</w:t>
        <w:br/>
        <w:t>”tersembunyi” tersebut secara detail akan digambarkan pada DFD level 1.</w:t>
        <w:br/>
        <w:br/>
        <w:t>DFD level 1 merujuk pada diagram berjenjang (jenjang ke-3), terdiri atas 6 detail</w:t>
        <w:br/>
        <w:t>proses, yaitu: proses I.I (registrasi pustaka) dan proses 1.2 (registrasi anggota) yang</w:t>
        <w:br/>
        <w:t>merupakan bagian (turunan) dari proses 1 (pendataan awal): proses 2.1 (peminjaman</w:t>
        <w:br/>
        <w:t>pustaka) dan proses 2.2 (pengembalian pustaka) yang merupakan bagian (turunan) dari</w:t>
        <w:br/>
        <w:t>proses 2 (proses peminjaman), serta proses 3.1 (penyajian koleksi) dan proses 3.2</w:t>
        <w:br/>
        <w:t>(pelaporan peminjaman) yang merupakan bagian (turunan) dari proses 3 (penyajian</w:t>
        <w:br/>
        <w:t>informasi). Dengan demikian, DFD level 1 terdiri atas 3 serpihan gambar yaitu: DFD</w:t>
        <w:br/>
        <w:t>level I proses 1 (proses registrasi pustaka dan proses registrasi anggota), DFD level I</w:t>
        <w:br/>
        <w:t>proses 2 (proses peminjaman dan proses pengembalian), serta DFD level 1 proses 3</w:t>
        <w:br/>
        <w:t>(proses penyajian koleksi dan proses pelaporan peminjaman).</w:t>
        <w:br/>
        <w:br/>
        <w:t>a. DFD Level 1 Proses 1</w:t>
        <w:br/>
        <w:t>DFD level I proses I terdiri atas 2 proses, yaitu proses I.I (registrasi pustaka)</w:t>
        <w:br/>
        <w:t>dan proses 1.2 (registrasi anggota).</w:t>
        <w:br/>
      </w:r>
    </w:p>
    <w:p>
      <w:pPr>
        <w:pStyle w:val="Heading1"/>
      </w:pPr>
      <w:r>
        <w:t>Halaman 203</w:t>
      </w:r>
    </w:p>
    <w:p>
      <w:r>
        <w:t>MSIM4302 | Modul 04</w:t>
        <w:br/>
        <w:br/>
        <w:t>DFD Level 1 Proses 1</w:t>
        <w:br/>
        <w:br/>
        <w:t>Identitas Anggota</w:t>
        <w:br/>
        <w:br/>
        <w:t>Di T Koleksi</w:t>
        <w:br/>
        <w:br/>
        <w:t>Kartu Anggota | &amp;)</w:t>
        <w:br/>
        <w:t>. Identitas Anggota ——</w:t>
        <w:br/>
        <w:t>Keterangan : LRPE ERA D2 T Anggota</w:t>
        <w:br/>
        <w:br/>
        <w:t>A-keproses 3.1</w:t>
        <w:br/>
        <w:t>B-keproses2.1</w:t>
        <w:br/>
        <w:t>C-keproses2.1</w:t>
        <w:br/>
        <w:br/>
        <w:t>Gambar 4.25</w:t>
        <w:br/>
        <w:t>DFD Level 1 Proses 1 Sistem Perpustakaan</w:t>
        <w:br/>
        <w:br/>
        <w:t>Pada Gambar 4.25 terlihat bahwa 2 buah entitas luar (petugas pengadaan,</w:t>
        <w:br/>
        <w:t>anggota) identik dengan entitas luar yang ada di diagram level O proses 1 (Gambar 4.24),</w:t>
        <w:br/>
        <w:t>dan bahwa data mengalir ke dan dari entitas luar dalam DFD level 0 proses 1 juga</w:t>
        <w:br/>
        <w:t>muncul di DFD level 1 proses 1. Hal tersebut menunjukkan semua informasi yang</w:t>
        <w:br/>
        <w:t>disajikan dalam DFD level 0 proses 1 secara akurat telah disajikan dalam DFD level 1</w:t>
        <w:br/>
        <w:t>proses 1. Hanya saja aliran data output maupun aliran data input kedua entitas luar</w:t>
        <w:br/>
        <w:t>tersebut tidak lagi identik, sebab proses tunggal DFD level 0 proses 1 (pendataan awal)</w:t>
        <w:br/>
        <w:t>telah digantikan oleh dua proses pada DFD level I proses 1 (registrasi pustaka dan</w:t>
        <w:br/>
        <w:t>registrasi anggota). Output entitas luar petugas pengadaan menuju ke proses 1.1</w:t>
        <w:br/>
        <w:t>(registrasi pustaka), sedangkan output entitas luar anggota menuju ke proses 1.2</w:t>
        <w:br/>
        <w:t>(registrasi anggota). Demikian juga dengan input entitas luar anggota telah mengalami</w:t>
        <w:br/>
        <w:t>perubahan: input berupa koleksi pustaka berasal dari proses |.1 (registrasi pustaka) dan</w:t>
        <w:br/>
        <w:t>input berupa kartu anggota berasal dari proses 1.2 (registrasi anggota).</w:t>
        <w:br/>
        <w:br/>
        <w:t>Simpanan data juga mengalami perubahan input sebagai akibat pemecahan DFD</w:t>
        <w:br/>
        <w:t>level 0 proses 1 menjadi 2 proses baru (proses 1.1 dan proses 1.2). Input simpanan data</w:t>
        <w:br/>
        <w:t>DI berasal dari proses 1.1 (registrasi pustaka), sedangkan input simpanan data D2</w:t>
        <w:br/>
        <w:t>berasal dari proses 1.2 (registrasi anggota). Adapun output simpanan data DI (A dan B)</w:t>
        <w:br/>
        <w:t>menjadi penghubung ke DFD level 1 proses 3.1 (penyajian koleksi) dan DFD level I</w:t>
        <w:br/>
        <w:t>proses 2.1 (proses peminjaman), dan simpanan data D2 (C) menjadi penghubung ke</w:t>
        <w:br/>
        <w:t>DFD level I proses 2.1 (proses peminjaman), yang akan digambarkan secara terpisah</w:t>
        <w:br/>
        <w:t>selanjutnya.</w:t>
        <w:br/>
        <w:br/>
        <w:t>b. DFD Level I Proses 2</w:t>
        <w:br/>
        <w:t>DFD level 1 proses 2 terdiri atas 2 proses, yaitu proses 2.1 (proses peminjaman)</w:t>
        <w:br/>
        <w:t>dan proses 2.2 (proses pengembalian).</w:t>
        <w:br/>
      </w:r>
    </w:p>
    <w:p>
      <w:pPr>
        <w:pStyle w:val="Heading1"/>
      </w:pPr>
      <w:r>
        <w:t>Halaman 204</w:t>
      </w:r>
    </w:p>
    <w:p>
      <w:r>
        <w:t>Pemodelan Analisis dengan Pendekatan Terstruktur</w:t>
        <w:br/>
        <w:br/>
        <w:t>DFD Level 1 Proses 2</w:t>
        <w:br/>
        <w:br/>
        <w:t>| Identitas Anggota</w:t>
        <w:br/>
        <w:t>| —</w:t>
        <w:br/>
        <w:br/>
        <w:t>Data peminjaman,</w:t>
        <w:br/>
        <w:t>data Pengembalian</w:t>
        <w:br/>
        <w:br/>
        <w:t>Keterangan :</w:t>
        <w:br/>
        <w:t>B - dari simpanan Data D1</w:t>
        <w:br/>
        <w:t>C - dari simpanan data D2</w:t>
        <w:br/>
        <w:t>D-keproses 3.2</w:t>
        <w:br/>
        <w:t>E -keproses 3.2</w:t>
        <w:br/>
        <w:br/>
        <w:t>Gambar 4.26</w:t>
        <w:br/>
        <w:t>DFD Level 1 Proses 2 Sistem Perpustakaan</w:t>
        <w:br/>
        <w:br/>
        <w:t>Pada Gambar 4.26, entitas luar (petugas layanan) identik dengan entitas luar yang</w:t>
        <w:br/>
        <w:t>ada di diagram level 0 proses 2 (Gambar 4.24), dan bahwa data mengalir ke dan dari</w:t>
        <w:br/>
        <w:t>entitas luar dalam DFD level 0 proses 2 juga muncul di DFD level 1 proses 2. Hanya</w:t>
        <w:br/>
        <w:t>saja aliran data output entitas luar tersebut tidak lagi identik, sebab proses tunggal DFD</w:t>
        <w:br/>
        <w:t>level 0 proses 2 (proses peminjaman) telah digantikaan oleh dua proses pada DFD level</w:t>
        <w:br/>
        <w:t>1 proses 2 (proses peminjaman dan proses pengembalian). Output entitas luar petugas</w:t>
        <w:br/>
        <w:t>layanan menuju ke proses 2.1 (proses peminjaman) dan menuju ke proses 2.2 (proses</w:t>
        <w:br/>
        <w:t>pengembalian).</w:t>
        <w:br/>
        <w:br/>
        <w:t>Simpanan data juga mengalami perubahan input sebagai akibat pemecahan DFD</w:t>
        <w:br/>
        <w:t>level 0 proses 2 menjadi 2 proses baru (proses 2.1 dan proses 2.2). Input simpanan data</w:t>
        <w:br/>
        <w:t>D3 berasal dari proses 2.1 (proses peminjaman), sedangkan input simpanan data D4</w:t>
        <w:br/>
        <w:t>berasal dari proses 2.2 (proses pengembalian). Adapun output simpanan data D3 (D)</w:t>
        <w:br/>
        <w:t>dan simpanan data D4 (E) menjadi penghubung ke DFD level I proses 3.2 (pelaporan</w:t>
        <w:br/>
        <w:t>peminjaman) yang akan digambarkan secara terpisah selanjutnya.</w:t>
        <w:br/>
        <w:br/>
        <w:t>TA DFD Level 1 Proses 3</w:t>
        <w:br/>
        <w:t>DFD level I proses 3 terdiri atas 2 proses, yaitu proses 3.1 (penyajian koleksi)</w:t>
        <w:br/>
        <w:t>dan proses 3.2 (pelaporan peminjaman).</w:t>
        <w:br/>
      </w:r>
    </w:p>
    <w:p>
      <w:pPr>
        <w:pStyle w:val="Heading1"/>
      </w:pPr>
      <w:r>
        <w:t>Halaman 205</w:t>
      </w:r>
    </w:p>
    <w:p>
      <w:r>
        <w:t>MSIM4302 | Modul 04</w:t>
        <w:br/>
        <w:br/>
        <w:t>DFD Level 1 Proses 3</w:t>
        <w:br/>
        <w:br/>
        <w:t>Koleksi Pustaka Koleksi Pustaka</w:t>
        <w:br/>
        <w:t>|</w:t>
        <w:br/>
        <w:br/>
        <w:t>Id pengembalian</w:t>
        <w:br/>
        <w:t>Keterangan : AA</w:t>
        <w:br/>
        <w:br/>
        <w:t>A- dari simpanan data D1</w:t>
        <w:br/>
        <w:t>D - dari simpanan data D3</w:t>
        <w:br/>
        <w:t>E - dari simpanan data D4</w:t>
        <w:br/>
        <w:br/>
        <w:t>Gambar 4.27</w:t>
        <w:br/>
        <w:t>DFD Level 1 Proses 3 Sistem Perpustakaan</w:t>
        <w:br/>
        <w:br/>
        <w:t>Pada Gambar 4.27, entitas luar (kepala perpustakaan) identik dengan entitas luar</w:t>
        <w:br/>
        <w:t>yang ada di diagram level O proses 3 (Gambar 4.24), dan bahwa data yang mengalir ke</w:t>
        <w:br/>
        <w:t>entitas luar dalam DFD level 0 proses 3 juga muncul di DFD level 1 proses 3. Hanya</w:t>
        <w:br/>
        <w:t>saja aliran data input ke entitas luar tersebut tidak lagi identik, sebab proses tunggal</w:t>
        <w:br/>
        <w:t>DFD level 0 proses 3 (penyajian informasi) telah digantikan oleh dua proses pada DFD</w:t>
        <w:br/>
        <w:t>level 1 proses 3 (penyajian koleksi dan pelaporan peminjaman). Input entitas luar kepala</w:t>
        <w:br/>
        <w:t>perpustakaan telah mengalami perubahan: input berupa koleksi pustaka berasal dari</w:t>
        <w:br/>
        <w:t>proses 3.1 (penyajian koleksi) dan input berupa laporan peminjaman berasal dari proses</w:t>
        <w:br/>
        <w:t>3.2 (pelaporan peminjaman).</w:t>
        <w:br/>
        <w:br/>
        <w:t>Kh Menggabungkan proses yang digambar secara terpisah menjadi satu</w:t>
        <w:br/>
        <w:br/>
        <w:t>gambar yang utuh</w:t>
        <w:br/>
        <w:br/>
        <w:t>Setelah semua proses pada DFD level 1 (atau level-level selanjutnya) digambar,</w:t>
        <w:br/>
        <w:t>maka keseluruhan proses DFD level 1 tersebut dapat digabungkan dalam satu diagram</w:t>
        <w:br/>
        <w:t>yang menyatu (jika medium penggambaran memungkinkan itu dilakukan).</w:t>
        <w:br/>
        <w:t>Penggabungan proses hanya dapat dilakukan pada proses-proses yang terdapat pada</w:t>
        <w:br/>
        <w:t>level yang sama, dan tidak dibenarkan menggabungkan proses-proses yang terdapat</w:t>
        <w:br/>
        <w:t>pada level yang berbeda. Misalnya, suatu proses (atau seluruh proses) yang terdapat</w:t>
        <w:br/>
        <w:t>pada DFD level 1 tidak dapat digabungkan dengan suatu proses (atau seluruh proses)</w:t>
        <w:br/>
        <w:t>yang terdapat pada DFD level 2 atau level lainnya.</w:t>
        <w:br/>
      </w:r>
    </w:p>
    <w:p>
      <w:pPr>
        <w:pStyle w:val="Heading1"/>
      </w:pPr>
      <w:r>
        <w:t>Halaman 206</w:t>
      </w:r>
    </w:p>
    <w:p>
      <w:r>
        <w:t>Pemodelan Analisis dengan Pendekatan Terstruktur</w:t>
        <w:br/>
        <w:br/>
        <w:t>D. PERBEDAAN DFD DENGAN FLOWCHART DAN KETERBATASAN</w:t>
        <w:br/>
        <w:t>DFD</w:t>
        <w:br/>
        <w:br/>
        <w:t>DFD sangat berbeda dengan bagan alir (flowchart). Beberapa perbedaan</w:t>
        <w:br/>
        <w:t>mendasar adalah sebagai berikut.</w:t>
        <w:br/>
        <w:br/>
        <w:t>I Proses di DFD dapat beroperasi secara paralel, sehingga beberapa proses dapat</w:t>
        <w:br/>
        <w:t>dilakukan serentak. Hal ini merupakan kelebihan DFD dibandingkan dengan</w:t>
        <w:br/>
        <w:t>bagan alir yang cenderung hanya menunjukkan proses yang urut. Pada</w:t>
        <w:br/>
        <w:t>kenyataannya kegiatan-kegiatan proses dapat dilakukan secara tidak urut, yaitu</w:t>
        <w:br/>
        <w:t>secara paralel atau serentak, sehingga DFD dapat menggambarkan proses</w:t>
        <w:br/>
        <w:t>semacam ini dengan lebih mengena.</w:t>
        <w:br/>
        <w:br/>
        <w:t>2. DFD lebih menunjukkan arus data di suatu sistem, sedang bagan alir sistem lebih</w:t>
        <w:br/>
        <w:t>menunjukkan arus dari prosedur dan bagan alir program lebih menunjukkan arus</w:t>
        <w:br/>
        <w:t>dari algoritma.</w:t>
        <w:br/>
        <w:br/>
        <w:t>3. DFD tidak menunjukkan proses perulangan (loop) dan proses keputusan</w:t>
        <w:br/>
        <w:t>(decision), sedang bagan alir menunjukkannya.</w:t>
        <w:br/>
        <w:br/>
        <w:t>Walaupun DFD mempunyai kelebihan-kelebihan, seperti dapat menggambarkan</w:t>
        <w:br/>
        <w:t>sistem secara terstruktur dengan memecah-mecah menjadi level lebih rendah</w:t>
        <w:br/>
        <w:t>(decomposition), dapat menunjukkan arus data di sistem, dapat menggambarkan proses</w:t>
        <w:br/>
        <w:t>paralel di sistem, dapat menunjukkan simpanan data, dapat menunjukkan kesatuan luar,</w:t>
        <w:br/>
        <w:t>DFD juga mempunyai beberapa keterbatasan, di antaranya:</w:t>
        <w:br/>
        <w:br/>
        <w:t>Ll DFD tidak dapat menunjukkan proses logika seperti proses keputusan (decision)</w:t>
        <w:br/>
        <w:t>dan proses perulangan (loop),</w:t>
        <w:br/>
        <w:t>2. DFD tidak menunjukkan proses perhitungan.</w:t>
        <w:br/>
        <w:br/>
        <w:t>Dengan keterbatasan tersebut, diperlukan alat bantu lain yang menyertainya</w:t>
        <w:br/>
        <w:br/>
        <w:t>untuk mendeskripsikan logika yang terjadi di dalam suatu proses secara lebih detail,</w:t>
        <w:br/>
        <w:t>untuk mendukung kegiatan dalam fase desain.</w:t>
        <w:br/>
        <w:br/>
        <w:t>8 Latihan</w:t>
        <w:br/>
        <w:t>(2</w:t>
        <w:br/>
        <w:br/>
        <w:t>Untuk memperdalam pemahaman Anda mengenai materi di atas, kerjakanlah</w:t>
        <w:br/>
        <w:t>latihan berikut!</w:t>
        <w:br/>
        <w:br/>
        <w:t>1) Dalam analisis dan desain sistem informasi dikenal istilah Pendekatan</w:t>
        <w:br/>
        <w:t>Terstruktur. Jelaskan arti istilah tersebut! Apa kelebihan dan kekurangan sebagai</w:t>
        <w:br/>
        <w:t>sebuah pendekatan dalam analisis dan desain/perancangan sistem informasi?</w:t>
        <w:br/>
        <w:br/>
        <w:t>2) Jelaskan perbedaan antara model proses logis dan model proses fisik! Berikan</w:t>
        <w:br/>
        <w:t>contoh masing-masing!</w:t>
        <w:br/>
      </w:r>
    </w:p>
    <w:p>
      <w:pPr>
        <w:pStyle w:val="Heading1"/>
      </w:pPr>
      <w:r>
        <w:t>Halaman 207</w:t>
      </w:r>
    </w:p>
    <w:p>
      <w:r>
        <w:t>4)</w:t>
        <w:br/>
        <w:t>5)</w:t>
        <w:br/>
        <w:br/>
        <w:t>MSIM4302 | Modul 04</w:t>
        <w:br/>
        <w:br/>
        <w:t>Jelaskan kegunaan DFD dalam fase analisis sistem informasi!</w:t>
        <w:br/>
        <w:br/>
        <w:t>Jelaskan beberapa kesalahan umum dalam penggambaran DFD!</w:t>
        <w:br/>
        <w:br/>
        <w:t>Perhatikan penggalan struktur/hierarchy proses akademik (perkuliahan) berikut</w:t>
        <w:br/>
        <w:t>ini.</w:t>
        <w:br/>
        <w:br/>
        <w:t>SISTEM AKADEMIK</w:t>
        <w:br/>
        <w:t>1. Persiapan Awal</w:t>
        <w:br/>
        <w:t>1.1 Registrasi</w:t>
        <w:br/>
        <w:t>Ll.1 Registrasi Mata Kuliah</w:t>
        <w:br/>
        <w:t>1.12 Registrasi Mahasiswa</w:t>
        <w:br/>
        <w:t>1.1.3 Registrasi Dosen</w:t>
        <w:br/>
        <w:t>1.2 Persiapan Perangkat Perkuliahan</w:t>
        <w:br/>
        <w:t>1.2.1 Membuat Jadwal Kuliah</w:t>
        <w:br/>
        <w:t>1.222  Memprogramkan Mata Kuliah</w:t>
        <w:br/>
        <w:t>1.2.3 Membuat Daftar Hadir Perkuliahan</w:t>
        <w:br/>
        <w:t>2. Perkuliahan</w:t>
        <w:br/>
        <w:t>2.1 Proses x</w:t>
        <w:br/>
        <w:t>2.11 Proses xx</w:t>
        <w:br/>
        <w:t>2.22 Proses xxx</w:t>
        <w:br/>
        <w:t>3. Publikasi Nilai</w:t>
        <w:br/>
        <w:t>3.1 Proses y</w:t>
        <w:br/>
        <w:t>3.1.1 Proses yy</w:t>
        <w:br/>
        <w:t>3.1.2 Proses yyy</w:t>
        <w:br/>
        <w:br/>
        <w:t>Pada proses Registrasi (proses 1.1):</w:t>
        <w:br/>
        <w:br/>
        <w:t>Staf administrasi Akademik (Staf ADM) mendaftarkan Mata Kuliah yang akan</w:t>
        <w:br/>
        <w:t>ditawarkan pada semester berjalan ke dalam sistem. Staf ADM juga</w:t>
        <w:br/>
        <w:t>mendaftarkan Dosen yang akan mengajar pada semester berjalan ke dalam sistem</w:t>
        <w:br/>
        <w:t>Mahasiswa yang akan mengikuti semester berjalan melakukan daftar ulang ke</w:t>
        <w:br/>
        <w:t>dalam sistem</w:t>
        <w:br/>
        <w:br/>
        <w:t>Pada proses Persiapan Perangkat Perkuliahan (1.2):</w:t>
        <w:br/>
        <w:br/>
        <w:t>Staf ADM membuat Jadwal Perkuliahan berdasarkan data Mata Kuliah dan</w:t>
        <w:br/>
        <w:t>Dosen yang telah terdaftar dalam sistem</w:t>
        <w:br/>
        <w:br/>
        <w:t>Mahasiswa memprogramkan Mata Kuliah pada semester berjalan berdasarkan</w:t>
        <w:br/>
        <w:t>Jadwal Kuliah yang telah dibuat oleh Staf ADM</w:t>
        <w:br/>
        <w:br/>
        <w:t>Staf ADM membuat Daftar Hadir Perkuliahan berdasarkan Jadwal Kuliah</w:t>
        <w:br/>
      </w:r>
    </w:p>
    <w:p>
      <w:pPr>
        <w:pStyle w:val="Heading1"/>
      </w:pPr>
      <w:r>
        <w:t>Halaman 208</w:t>
      </w:r>
    </w:p>
    <w:p>
      <w:r>
        <w:t>Pemodelan Analisis dengan Pendekatan Terstruktur</w:t>
        <w:br/>
        <w:br/>
        <w:t>Pertanyaan:</w:t>
        <w:br/>
        <w:br/>
        <w:t>Berdasarkan penggalan struktur/hierarchy proses dan proses bisnis tersebut di</w:t>
        <w:br/>
        <w:br/>
        <w:t>atas: Identifikasi proses apa saja yang terdapat pada Level 2 Proses 1.1, selanjutnya</w:t>
        <w:br/>
        <w:t>gambarkan DFDnya (DFD level 2 proses 1.1)!</w:t>
        <w:br/>
        <w:br/>
        <w:t>Petunjuk Jawaban Latihan</w:t>
        <w:br/>
        <w:br/>
        <w:t>1)</w:t>
        <w:br/>
        <w:br/>
        <w:t>2)</w:t>
        <w:br/>
        <w:br/>
        <w:t>Pendekatan terstruktur merupakan pendekatan formal untuk memecahkan</w:t>
        <w:br/>
        <w:t>masalah-masalah dalam proses bisnis menjadi bagian-bagian kecil yang saling</w:t>
        <w:br/>
        <w:t>berhubungan untuk selanjutnya dapat disatukan kembali menjadi satu kesatuan</w:t>
        <w:br/>
        <w:t>yang dapat dipergunakan untuk memecahkan masalah. Dekomposisi</w:t>
        <w:br/>
        <w:t>permasalahan dilakukan berdasarkan fungsi atau proses secara hirarki, mulai dari</w:t>
        <w:br/>
        <w:t>konteks sampai proses-proses yang paling kecil.</w:t>
        <w:br/>
        <w:br/>
        <w:t>Kelebihan pendekatan terstruktur sebagai berikut.</w:t>
        <w:br/>
        <w:br/>
        <w:t>a) Bersifat visual dengan menggunakan analisis grafis, sehingga mudah</w:t>
        <w:br/>
        <w:t>dimengerti oleh pengguna sistem atau programmer.</w:t>
        <w:br/>
        <w:br/>
        <w:t>b) Merupakan pendekatan yang sudah lama diterapkan pada berbagai bidang</w:t>
        <w:br/>
        <w:t>industri sehingga pendekatan ini sudah matang dan layak untuk digunakan.</w:t>
        <w:br/>
        <w:br/>
        <w:t>Kelemahan pendekatan terstruktur sebagai berikut.</w:t>
        <w:br/>
        <w:br/>
        <w:t>a) Berorientasi pada proses, sehingga tidak dapat digunakan dalam</w:t>
        <w:br/>
        <w:t>menganalisis kebutuhan nonfungsional.</w:t>
        <w:br/>
        <w:br/>
        <w:t>b) Tidak dapat memenuhi kebutuhan pemrograman berorientasi objek, karena</w:t>
        <w:br/>
        <w:t>model ini memang didesain khusus untuk mendukung konsep</w:t>
        <w:br/>
        <w:t>pemrograman terstruktur</w:t>
        <w:br/>
        <w:br/>
        <w:t>Model proses logis adalah model yang menggambarkan proses yang berfokus</w:t>
        <w:br/>
        <w:t>pada bagaimana bisnis harus dijalankan, dengan tidak memperhitungkan</w:t>
        <w:br/>
        <w:t>bagaimana model tersebut akan diimplementasikan secara teknis (misalnya:</w:t>
        <w:br/>
        <w:t>terkomputerisasi atau manual, berbasis aplikasi desktop atau web, dan lain-lain).</w:t>
        <w:br/>
        <w:br/>
        <w:t>Contoh: Model pengelolaan administrasi akademik (perkuliahan) berbasis</w:t>
        <w:br/>
        <w:t>komputer (tanpa menunjukkan penggunaan aplikasi komputer tertentu).</w:t>
        <w:br/>
        <w:br/>
        <w:t>Model proses fisik adalah model yang menunjukkan bagaimana detail proses</w:t>
        <w:br/>
        <w:t>suatu sistem diimplementasikan (misalnya: referensi teknologi aktual/tertentu</w:t>
        <w:br/>
        <w:t>yang digunakan, format informasi yang bergerak melalui proses, dan interaksi</w:t>
        <w:br/>
        <w:t>manusia yang terlibat).</w:t>
        <w:br/>
        <w:br/>
        <w:t>Contoh: Model aplikasi sistem pengelolaan administrasi akademik (perkuliahan)</w:t>
        <w:br/>
        <w:t>berbasis bahasa pemrograman PHP dan Basis Data MySOL.</w:t>
        <w:br/>
      </w:r>
    </w:p>
    <w:p>
      <w:pPr>
        <w:pStyle w:val="Heading1"/>
      </w:pPr>
      <w:r>
        <w:t>Halaman 209</w:t>
      </w:r>
    </w:p>
    <w:p>
      <w:r>
        <w:t>3)</w:t>
        <w:br/>
        <w:br/>
        <w:t>4)</w:t>
        <w:br/>
        <w:br/>
        <w:t>5)</w:t>
        <w:br/>
        <w:br/>
        <w:t>MSIM4302 | Modul 04</w:t>
        <w:br/>
        <w:br/>
        <w:t>Data Flow Diagram (DFD) digunakan dalam fase analisis sistem untuk</w:t>
        <w:br/>
        <w:t>menggambarkan aliran proses secara logika tentang suatu sistem yang sedang</w:t>
        <w:br/>
        <w:t>berjalan atau sistem baru yang akan dikembangkan, tanpa mempertimbangkan</w:t>
        <w:br/>
        <w:t>lingkungan fisik di mana aliran proses tersebut berjalan, apakah suatu proses</w:t>
        <w:br/>
        <w:t>terkomputerisasi atau manual, apakah informasi dikumpulkan melalui formulir</w:t>
        <w:br/>
        <w:t>kertas atau sistem elektronik, atau lingkungan fisik di mana data tersebut akan</w:t>
        <w:br/>
        <w:t>disimpan.</w:t>
        <w:br/>
        <w:br/>
        <w:t>Kesalahan-kesalahan umum yang biasa terjadi dalam penggambaran DFD.</w:t>
        <w:br/>
        <w:br/>
        <w:t>a) Sebuah proses mempunyai arus data input, namun tidak menghasilkan</w:t>
        <w:br/>
        <w:t>output (data terjebak dalam sistem).</w:t>
        <w:br/>
        <w:br/>
        <w:t>b) Sebuah proses mempunyai arus data input, namun tidak menghasilkan</w:t>
        <w:br/>
        <w:t>suatu output (suatu kejadian yang mustahil).</w:t>
        <w:br/>
        <w:br/>
        <w:t>c) Sebuah simpanan data mempunyai arus data input, namun data tersebut</w:t>
        <w:br/>
        <w:t>tidak pernah digunakan (data terjebak dalam sistem).</w:t>
        <w:br/>
        <w:br/>
        <w:t>d) Sebuah simpanan data mempunyai arus data output, namun tidak pernah</w:t>
        <w:br/>
        <w:t>mendapatkan input (suatu kejadian yang mustahil).</w:t>
        <w:br/>
        <w:br/>
        <w:t>ec) Simpanan data berhubungan langsung dengan simpanan data lainnya atau</w:t>
        <w:br/>
        <w:t>dengan sebuah entitas luar. Hanya proses saja yang bisa berhubungan</w:t>
        <w:br/>
        <w:t>langsung dengan simpanan data.</w:t>
        <w:br/>
        <w:br/>
        <w:t>f) Entitas luar berhubungan langsung dengan entitas luar lainnya. Entitas luar</w:t>
        <w:br/>
        <w:t>seharusnya dapat berhubungan dengan entitas luar lainnya melalui sebuah</w:t>
        <w:br/>
        <w:t>proses.</w:t>
        <w:br/>
        <w:br/>
        <w:t>Proses yang terdapat dalam Level 2 Proses I.I adalah: proses 1.1.1 (Registrasi</w:t>
        <w:br/>
        <w:t>mata kuliah), proses 1.1.2 (Registrasi mahasiswa), dan proses 1.1.3 (Registrasi</w:t>
        <w:br/>
        <w:t>dosen).</w:t>
        <w:br/>
        <w:br/>
        <w:t>Pada contoh struktur/hierarchy SISTEM AKADEMIK di atas, terdapat 4</w:t>
        <w:br/>
        <w:t>kelompok proses yang harus digambar pada level 2, yaitu: kelompok proses pada</w:t>
        <w:br/>
        <w:t>level 2 proses 1.1: kelompok proses pada level 2 proses 1.1.1: kelompok proses</w:t>
        <w:br/>
        <w:t>pada level 2 proses 1.1.2, dan kelompok proses pada level 2 proses 1.1.3.</w:t>
        <w:br/>
        <w:br/>
        <w:t>Berikut adalah gambar untuk kelompok proses pada level 2 proses 1.1.</w:t>
        <w:br/>
        <w:br/>
        <w:t>a) Melibatkan entitas luar: Staf ADM dan Mahasiswa</w:t>
        <w:br/>
        <w:br/>
        <w:t>b) Melibatkan 3 buah proses, yaitu: proses 1.1.1 (Registrasi mata kuliah),</w:t>
        <w:br/>
        <w:t>proses 1.1.2 (Registrasi mahasiswa), dan proses 1.1.3 (Registrasi dosen).</w:t>
        <w:br/>
        <w:br/>
        <w:t>c) Melibatkan 3 buah simpanan data, yaitu: DI (matakuliah), D2</w:t>
        <w:br/>
        <w:t>(mahasiswa), dan D3 (dosen).</w:t>
        <w:br/>
      </w:r>
    </w:p>
    <w:p>
      <w:pPr>
        <w:pStyle w:val="Heading1"/>
      </w:pPr>
      <w:r>
        <w:t>Halaman 210</w:t>
      </w:r>
    </w:p>
    <w:p>
      <w:r>
        <w:t>Pemodelan Analisis dengan Pendekatan Terstruktur</w:t>
        <w:br/>
        <w:br/>
        <w:t>d) Melibatkan arus data:</w:t>
        <w:br/>
        <w:br/>
        <w:t>Len)</w:t>
        <w:br/>
        <w:br/>
        <w:t>(2)</w:t>
        <w:br/>
        <w:br/>
        <w:t>(3)</w:t>
        <w:br/>
        <w:br/>
        <w:t>H</w:t>
        <w:br/>
        <w:br/>
        <w:t>5)</w:t>
        <w:br/>
        <w:br/>
        <w:t>(6)</w:t>
        <w:br/>
        <w:br/>
        <w:t>(7)</w:t>
        <w:br/>
        <w:br/>
        <w:t>(8)</w:t>
        <w:br/>
        <w:br/>
        <w:t>Le)</w:t>
        <w:br/>
        <w:br/>
        <w:t>Arus data mata kuliah mengalir dari entitas luar Staf ADM ke proses</w:t>
        <w:br/>
        <w:t>1/11</w:t>
        <w:br/>
        <w:br/>
        <w:t>Arus data ID mahasiswa mengalir dari entitas luar Mahasiswa ke</w:t>
        <w:br/>
        <w:t>proses 1.1.2</w:t>
        <w:br/>
        <w:br/>
        <w:t>Arus data ID Dosen mengalir dari entitas luar Staf ADM ke proses</w:t>
        <w:br/>
        <w:t>Ll</w:t>
        <w:br/>
        <w:br/>
        <w:t>Arus data mata kuliah mengalir dari proses 1.1.1 ke simpanan data</w:t>
        <w:br/>
        <w:t>DI(t matakuliah)</w:t>
        <w:br/>
        <w:br/>
        <w:t>Arus data ID mahasiswa mengalir dari proses 1.1.2 ke simpanan</w:t>
        <w:br/>
        <w:t>data D2(t mahasiswa)</w:t>
        <w:br/>
        <w:br/>
        <w:t>Arus data ID Dosen mengalir dari proses 1.1.3 ke simpanan data</w:t>
        <w:br/>
        <w:t>D3(t dosen)</w:t>
        <w:br/>
        <w:br/>
        <w:t>Arus data matakuliah dari simpanan data DI (t matakuliah) akan</w:t>
        <w:br/>
        <w:t>digunakan oleh proses 1.2 (1.2.1/membuat jadwal kuliah)</w:t>
        <w:br/>
        <w:br/>
        <w:t>Arus data ID mahasiswa dari simpanan data D2 (t mahasiswa) akan</w:t>
        <w:br/>
        <w:t>digunakan oleh proses 1.2 (1.2.2/memprogramkan Mata Kuliah)</w:t>
        <w:br/>
        <w:t>Arus data ID Dosen dari simpanan data D3 (t dosen) akan</w:t>
        <w:br/>
        <w:t>digunakan oleh proses 1.2 (1.2.1/membuat jadwal kuliah)</w:t>
        <w:br/>
        <w:br/>
        <w:t>D2 t mahasiswa</w:t>
        <w:br/>
        <w:br/>
        <w:t>SI</w:t>
        <w:br/>
        <w:t>Keterangan : D3 t dosen 4)</w:t>
        <w:br/>
        <w:br/>
        <w:t>A-keproses1.2 (1.2.1)</w:t>
        <w:br/>
        <w:t>B-keproses 1.2 (1.2.2)</w:t>
        <w:br/>
        <w:br/>
        <w:t>@ Rangkuman</w:t>
        <w:br/>
        <w:br/>
        <w:t>Terdapat empat simbol yang digunakan pada DFD yaitu: proses, arus data,</w:t>
        <w:br/>
        <w:t>penyimpanan data, dan entitas luar. Suatu proses adalah kegiatan yang melakukan</w:t>
        <w:br/>
        <w:t>sesuatu. Setiap proses memiliki nama (frasa kata kerja), deskripsi, dan angka yang</w:t>
        <w:br/>
        <w:t>menunjukkan keterkaitan dengan proses lain dan proses turunannya. Setiap proses harus</w:t>
        <w:br/>
        <w:t>memiliki setidaknya satu output dan biasanya memiliki setidaknya satu input. Aliran</w:t>
        <w:br/>
      </w:r>
    </w:p>
    <w:p>
      <w:pPr>
        <w:pStyle w:val="Heading1"/>
      </w:pPr>
      <w:r>
        <w:t>Halaman 211</w:t>
      </w:r>
    </w:p>
    <w:p>
      <w:r>
        <w:t>MSIM4302 | Modul 04</w:t>
        <w:br/>
        <w:br/>
        <w:t>data adalah potongan data atau objek, memiliki nama (kata benda) dan deskripsi,</w:t>
        <w:br/>
        <w:t>bermula atau berakhir pada suatu proses (atau keduanya). Penyimpanan data adalah file</w:t>
        <w:br/>
        <w:t>manual atau file komputer, memiliki nomor pengenal, nama (kata benda), dan</w:t>
        <w:br/>
        <w:t>setidaknya terdapat satu aliran data input dan satu aliran data output. Entitas luar adalah</w:t>
        <w:br/>
        <w:t>orang, organisasi, atau sistem di luar ruang lingkup sistem, memiliki nama (kata benda)</w:t>
        <w:br/>
        <w:t>dan deskripsi.</w:t>
        <w:br/>
        <w:br/>
        <w:t>Setiap set DFD dimulai dengan diagram konteks, DFD level 0, dan memiliki</w:t>
        <w:br/>
        <w:t>beberapa DFD level 1, DFD level 2, dan seterusnya. Setiap elemen pada DFD level</w:t>
        <w:br/>
        <w:t>yang lebih tinggi (misalnya: aliran data, penyimpanan data, dan entitas eksternal) harus</w:t>
        <w:br/>
        <w:t>muncul pada DFD level yang lebih rendah. Jika tidak, maka antara level tidak akan</w:t>
        <w:br/>
        <w:t>seimbang.</w:t>
        <w:br/>
        <w:br/>
        <w:t>DFD dibuat dari use cases atau merujuk pada proses bisnis organisasi. Pertama,</w:t>
        <w:br/>
        <w:t>tim membangun diagram konteks yang menunjukkan semua entitas luar dan data yang</w:t>
        <w:br/>
        <w:t>mengalir masuk dan keluar dari sistem. Kedua, tim membuat fragmen (penggalan) DFD</w:t>
        <w:br/>
        <w:t>untuk setiap kasus penggunaan yang menunjukkan bagaimana kasus penggunaan</w:t>
        <w:br/>
        <w:t>pertukaran data dengan entitas luar dan penyimpanan data. Dapat juga terlebih dahulu</w:t>
        <w:br/>
        <w:t>dibuat hierarchy chart untuk memetakan proses-proses secara bertingkat dan lebih rinci</w:t>
        <w:br/>
        <w:t>dalam sistem. Ketiga, fragmen DFD ini disusun menjadi DFD level 0. Keempat,</w:t>
        <w:br/>
        <w:t>mengembangkan DFD level 1 dan level-level seterusnya berdasarkan hierarchy chart.</w:t>
        <w:br/>
        <w:t>Kelima, menggabungkan semua proses yang digambar secara terpisah pada level | atau</w:t>
        <w:br/>
        <w:t>level-level di bawahnya dalam 1 gambar yang utuh. Keenam, memvalidasi set DFD</w:t>
        <w:br/>
        <w:t>untuk memastikan bahwa DFD sudah lengkap dan benar dan tidak mengandung</w:t>
        <w:br/>
        <w:t>kesalahan sintaks atau semantik.</w:t>
        <w:br/>
        <w:br/>
        <w:t>Analis jarang membuat DFD secara sekaligus dengan hasil yang sempurna, jadi</w:t>
        <w:br/>
        <w:t>pembuatan dengan model iterasi per proses yang menghasilkan DFD pada multipage</w:t>
        <w:br/>
        <w:t>penting dilakukan untuk memastikan jelas dan mudah dibaca, sebelum disatukan secara</w:t>
        <w:br/>
        <w:t>lengkap dalam satu halaman.</w:t>
        <w:br/>
        <w:br/>
        <w:t>@ Tes Formatif 1</w:t>
        <w:br/>
        <w:br/>
        <w:t>Pilihlah satu jawaban yang paling tepat!</w:t>
        <w:br/>
        <w:br/>
        <w:t>1) Terdapat dua jenis Data Flow Diagram yaitu ....</w:t>
        <w:br/>
        <w:t>A.  Logical dan Conceptual DFD</w:t>
        <w:br/>
        <w:t>B Logical dan Physical DFD</w:t>
        <w:br/>
        <w:t>Cc Physical dan Conceptual DFD</w:t>
        <w:br/>
        <w:t>D Physical dan Procedural DFD</w:t>
        <w:br/>
        <w:br/>
        <w:t>2) Dalam penggambaran DFD, berikut ini dapat dikategorikan sebagai arus data,</w:t>
        <w:br/>
        <w:t>kecuali ....</w:t>
        <w:br/>
        <w:t>A. input untuk komputer dan tampilan atau output di layar komputer</w:t>
        <w:br/>
        <w:t>B. formulir atau dokumen dasar, laporan tercetak, menyalin file</w:t>
        <w:br/>
      </w:r>
    </w:p>
    <w:p>
      <w:pPr>
        <w:pStyle w:val="Heading1"/>
      </w:pPr>
      <w:r>
        <w:t>Halaman 212</w:t>
      </w:r>
    </w:p>
    <w:p>
      <w:r>
        <w:t>Pemodelan Analisis dengan Pendekatan Terstruktur</w:t>
        <w:br/>
        <w:br/>
        <w:t>3)</w:t>
        <w:br/>
        <w:br/>
        <w:t>4</w:t>
        <w:br/>
        <w:br/>
        <w:t>5)</w:t>
        <w:br/>
        <w:br/>
        <w:t>6)</w:t>
        <w:br/>
        <w:br/>
        <w:t>7)</w:t>
        <w:br/>
        <w:br/>
        <w:t>C. ucapan langsung dari seseorang, surat-surat atau memo, isian pada buku</w:t>
        <w:br/>
        <w:t>agenda</w:t>
        <w:br/>
        <w:t>D. data yang ditransmisikan dari satu komputer ke komputer yang lain</w:t>
        <w:br/>
        <w:br/>
        <w:t>Berikut ini yang dapat dikategorikan sebagai simpanan data adalah ....</w:t>
        <w:br/>
        <w:t>A. suatu file atau database di sistem komputer</w:t>
        <w:br/>
        <w:br/>
        <w:t>B. suatu agenda atau buku, folder atau map di meja seseorang</w:t>
        <w:br/>
        <w:br/>
        <w:t>C. suatu tabel acuan manual</w:t>
        <w:br/>
        <w:br/>
        <w:t>D. semua jawaban A, B, dan C benar</w:t>
        <w:br/>
        <w:br/>
        <w:t>Alasan yang paling tepat mengapa DFD digambarkan secara bertingkat (beberapa</w:t>
        <w:br/>
        <w:t>level) adalah ....</w:t>
        <w:br/>
        <w:t>A. agar proses bisnis lebih mudah dijelaskan/dipahami</w:t>
        <w:br/>
        <w:t>agar rapi dan lebih mudah dalam penggambaran</w:t>
        <w:br/>
        <w:t>C. penggambaran DFD dengan cakupan sistem yang besar tidak dapat ditulis</w:t>
        <w:br/>
        <w:t>(dimuat) dalam 1 lembar kertas</w:t>
        <w:br/>
        <w:t>D. karena aturan penggambaran mengharuskan demikian</w:t>
        <w:br/>
        <w:br/>
        <w:t>Jumlah level yang ideal dalam penggambaran DFD adalah ....</w:t>
        <w:br/>
        <w:br/>
        <w:t>cukup pada level 1</w:t>
        <w:br/>
        <w:br/>
        <w:t>hingga pada level 2</w:t>
        <w:br/>
        <w:br/>
        <w:t>tergantung pada dekomposisi proses yang dilakukan pada hierarchy chart</w:t>
        <w:br/>
        <w:t>tergantung pada tingkat kerumitan proses bisnis yang menjadi acuan</w:t>
        <w:br/>
        <w:t>penggambaran DFD</w:t>
        <w:br/>
        <w:br/>
        <w:t>gag</w:t>
        <w:br/>
        <w:br/>
        <w:t>Penggambaran DFD dapat disertai dengan deskripsi proses untuk memberikan</w:t>
        <w:br/>
        <w:t>informasi tambahan mengenai logika proses yang lebih rinci, yang tidak</w:t>
        <w:br/>
        <w:t>diberikan oleh DFD. Berikut adalah beberapa teknik yang dapat digunakan</w:t>
        <w:br/>
        <w:t>sebagai alat deskripsi proses pada DFD, kecuali ....</w:t>
        <w:br/>
        <w:br/>
        <w:t>A.  Structured English (Pseudocode)</w:t>
        <w:br/>
        <w:br/>
        <w:t>B. Decision Trees</w:t>
        <w:br/>
        <w:br/>
        <w:t>C. Flowchart</w:t>
        <w:br/>
        <w:br/>
        <w:t>D. Entity Relationship Diagram</w:t>
        <w:br/>
        <w:br/>
        <w:t>Misalkan sebuah proses DFD diberi nomor 5.4.3. Nomor proses tersebut</w:t>
        <w:br/>
        <w:t>termasuk dalam DFD level ....</w:t>
        <w:br/>
        <w:br/>
        <w:t>A. DFD level I proses 5</w:t>
        <w:br/>
        <w:br/>
        <w:t>B. DFD level 2 proses 5</w:t>
        <w:br/>
        <w:br/>
        <w:t>C. DFD level 2 proses 5.4</w:t>
        <w:br/>
        <w:br/>
        <w:t>D. DFD level 3 proses 5.4</w:t>
        <w:br/>
      </w:r>
    </w:p>
    <w:p>
      <w:pPr>
        <w:pStyle w:val="Heading1"/>
      </w:pPr>
      <w:r>
        <w:t>Halaman 213</w:t>
      </w:r>
    </w:p>
    <w:p>
      <w:r>
        <w:t>MSIM4302 | Modul 04</w:t>
        <w:br/>
        <w:br/>
        <w:t>8) Walaupun DFD memiliki beberapa kelebihan, DFD juga memiliki kelemahan,</w:t>
        <w:br/>
        <w:t>yaitu ....</w:t>
        <w:br/>
        <w:t>A. tidak dapat digunakan untuk menggambar suatu proses yang paralel</w:t>
        <w:br/>
        <w:t>B. tidak dapat menunjukkan proses logika seperti: keputusan dan perulangan</w:t>
        <w:br/>
        <w:t>C. DFD tidak menunjukkan proses perhitungan</w:t>
        <w:br/>
        <w:t>D. jawaban B dan C benar</w:t>
        <w:br/>
        <w:br/>
        <w:t>9) Walaupun namanya Diagram Arus Data, namun bukan berarti bahwa DFD dapat</w:t>
        <w:br/>
        <w:t>digunakan untuk pemodelan Data dalam sistem basis data. Pernyataan ini adalah</w:t>
        <w:br/>
        <w:br/>
        <w:t>A. Benar</w:t>
        <w:br/>
        <w:t>B. Salah</w:t>
        <w:br/>
        <w:br/>
        <w:t>10) Sebuah simpanan data dan atau entitas luar tidak dapat dibuat duplikat dalam 1</w:t>
        <w:br/>
        <w:t>set penggambaran DFD. Pernyataan ini adalah ....</w:t>
        <w:br/>
        <w:t>A. Benar</w:t>
        <w:br/>
        <w:t>B. Salah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Tingkat Penguasaan - Ba Mela oa Mah</w:t>
        <w:br/>
        <w:t>h</w:t>
        <w:br/>
        <w:br/>
        <w:t>Jum poal</w:t>
        <w:br/>
        <w:br/>
        <w:t>Arti tingkat penguasaan</w:t>
        <w:br/>
        <w:br/>
        <w:t>TOP 7070 - 79Fo 80F2 - 89Fo 9075 - 10076</w:t>
        <w:br/>
        <w:br/>
        <w:t>kurang cukup baik baik sekali</w:t>
        <w:br/>
        <w:br/>
        <w:t>Apabila mencapai tingkat penguasaan 8046 atau lebih, Anda dapat meneruskan</w:t>
        <w:br/>
        <w:t>dengan Kegiatan Belajar 2. Bagus! Jika masih di bawah 809c, Anda harus mengulangi</w:t>
        <w:br/>
        <w:t>materi Kegiatan Belajar 1, terutama bagian yang belum dikuasai.</w:t>
        <w:br/>
      </w:r>
    </w:p>
    <w:p>
      <w:pPr>
        <w:pStyle w:val="Heading1"/>
      </w:pPr>
      <w:r>
        <w:t>Halaman 214</w:t>
      </w:r>
    </w:p>
    <w:p>
      <w:r>
        <w:t>Pemodelan Analisis dengan Pendekatan Terstruktur</w:t>
        <w:br/>
        <w:br/>
        <w:t>Kegiatan</w:t>
        <w:br/>
        <w:t>Belajar</w:t>
        <w:br/>
        <w:br/>
        <w:t>2</w:t>
        <w:br/>
        <w:br/>
        <w:t>Bagan Alir</w:t>
        <w:br/>
        <w:br/>
        <w:t>eperti yang telah diuraikan pada kegiatan belajar sebelumnya bahwa dalam</w:t>
        <w:br/>
        <w:br/>
        <w:t>kebanyakan kasus, suatu proses cukup mudah dipahami dan dideskripsikan</w:t>
        <w:br/>
        <w:t>sehingga dengan adanya definisi kebutuhan, kasus penggunaan/use case (bukan use</w:t>
        <w:br/>
        <w:t>case diagram), dan DFD dengan deskripsi teks sederhana secara bersama-sama dapat</w:t>
        <w:br/>
        <w:t>menyajikan proses yang cukup untuk mendukung kegiatan dalam fase desain. Namun,</w:t>
        <w:br/>
        <w:t>kadang-kadang terdapat suatu proses yang cukup rumit sehingga harus dituangkan</w:t>
        <w:br/>
        <w:t>dalam deskripsi proses yang lebih rinci yang menjelaskan logika yang terjadi di dalam</w:t>
        <w:br/>
        <w:t>proses. Penggunaan DFD memiliki keterbatasan dalam menjelaskan logika pemrosesan,</w:t>
        <w:br/>
        <w:t>terutama logika pemrosesan yang cukup kompleks, seperti proses keputusan (decision)</w:t>
        <w:br/>
        <w:t>dan proses perulangan (loop). Dengan keterbatasan tersebut, diperlukan alat bantu lain</w:t>
        <w:br/>
        <w:t>yang menyertainya untuk mendeskripsikan logika yang terjadi di dalam suatu proses</w:t>
        <w:br/>
        <w:t>secara lebih detail, untuk mendukung kegiatan dalam fase desain. Dalam kegiatan</w:t>
        <w:br/>
        <w:t>belajar ini akan dibahas beberapa jenis diagram alir sebagai alat bantu untuk mendukung</w:t>
        <w:br/>
        <w:t>DFD menyampaikan pemahaman yang tepat tentang apa yang terjadi di dalam suatu</w:t>
        <w:br/>
        <w:t>proses, dengan menggambarkan logika yang terjadi di dalam suatu sistem atau dalam</w:t>
        <w:br/>
        <w:t>suatu proses secara lebih detail.</w:t>
        <w:br/>
        <w:br/>
        <w:t>Bagan alir (flowchart) adalah bagan-bagan (chart) yang menunjukkan alir (flow)</w:t>
        <w:br/>
        <w:t>di dalam program atau prosedur sistem secara logika (Jogiyanto, 2008). Bagan alir</w:t>
        <w:br/>
        <w:t>digunakan terutama untuk alat bantu komunikasi dan untuk dokumentasi.</w:t>
        <w:br/>
        <w:br/>
        <w:t>Ada beberapa macam bagan alir, seperti: bagan alir sistem (systems flowchart),</w:t>
        <w:br/>
        <w:t>bagan alir dokumen (document flowchart), bagan alir program (program flowchart),</w:t>
        <w:br/>
        <w:t>bagan alir skematik (schematic flowchart), bagan alir proses (process flowchart), dan</w:t>
        <w:br/>
        <w:t>sebagainya. Flowchart yang akan dibahas dalam kegiatan belajar ini adalah: bagan alir</w:t>
        <w:br/>
        <w:t>sistem (systems flowchart), bagan alir dokumen (document flowchart), dan bagan alir</w:t>
        <w:br/>
        <w:t>program (program flowchart).</w:t>
        <w:br/>
        <w:br/>
        <w:t>Beberapa hal yang menjadi pedoman dasar dalam menggambar suatu bagan alir</w:t>
        <w:br/>
        <w:br/>
        <w:t>(flowchart) sebagai berikut.</w:t>
        <w:br/>
        <w:br/>
        <w:t>ls Bagan alir sebaiknya digambar dari atas ke bawah dan mulai dari bagian kiri dari</w:t>
        <w:br/>
        <w:t>suatu halaman.</w:t>
        <w:br/>
        <w:br/>
        <w:t>2. Kegiatan atau sebuah proses di dalam bagan alir harus ditunjukkan dengan jelas,</w:t>
        <w:br/>
        <w:br/>
        <w:t>dengan menggunakan suatu kata yang mewakili kegiatan atau proses tersebut,</w:t>
        <w:br/>
        <w:t>misanya: persiapan, dokumen hitungan gaji, dan sebagainya.</w:t>
        <w:br/>
      </w:r>
    </w:p>
    <w:p>
      <w:pPr>
        <w:pStyle w:val="Heading1"/>
      </w:pPr>
      <w:r>
        <w:t>Halaman 215</w:t>
      </w:r>
    </w:p>
    <w:p>
      <w:r>
        <w:t>MSIM4302 | Modul 04</w:t>
        <w:br/>
        <w:br/>
        <w:t>3, Penggambaran bagan alir harus ditunjukkan dari mana kegiatan akan dimulai dan</w:t>
        <w:br/>
        <w:t>di mana akan berakhir.</w:t>
        <w:br/>
        <w:br/>
        <w:t>4 Masing-masing kegiatan di dalam bagan alir harus di dalam urutan yang</w:t>
        <w:br/>
        <w:t>semestinya.</w:t>
        <w:br/>
        <w:br/>
        <w:t>5: Kegiatan yang terpotong dan akan disambung di tempat lain harus ditunjukkan</w:t>
        <w:br/>
        <w:br/>
        <w:t>dengan jelas menggunakan simbol penghubung.</w:t>
        <w:br/>
        <w:t>6. Menggunakan simbol-simbol bagan alir yang standar.</w:t>
        <w:br/>
        <w:br/>
        <w:t>A. BAGAN ALIR SISTEM (SYSTEM FLOWCHART)</w:t>
        <w:br/>
        <w:br/>
        <w:t>System flowchart merupakan bagan yang menunjukkan kerja atau apa yang</w:t>
        <w:br/>
        <w:t>sedang dikerjakan di dalam sistem atau sub sistem secara menyeluruh dan menjelaskan</w:t>
        <w:br/>
        <w:t>urutan dari prosedur-prosedur yang ada di dalamnya, dengan menggunakan simbol-</w:t>
        <w:br/>
        <w:t>simbol tertentu. Dengan kata lain, system flowchart ini merupakan deskripsi secara</w:t>
        <w:br/>
        <w:t>grafik dari urutan prosedur-prosedur yang terkombinasi yang membentuk suatu sistem</w:t>
        <w:br/>
        <w:t>atau sub sistem. Prosedur yang dimaksudkan dapat berupa prosedur proses pada sistem</w:t>
        <w:br/>
        <w:t>bisnis maupun prosedur proses operasi pada program aplikasi (bukan prosedur logika</w:t>
        <w:br/>
        <w:t>program aplikasi: prosedur logika program aplikasi digambarkan dengan program</w:t>
        <w:br/>
        <w:t>Slowchart).</w:t>
        <w:br/>
        <w:br/>
        <w:t>System flowchart terdiri dari data yang mengalir melalui sistem dan proses yang</w:t>
        <w:br/>
        <w:t>mentransformasikan data itu. Data dan proses dalam system flowchart dapat</w:t>
        <w:br/>
        <w:t>digambarkan secara online atau secara offline.</w:t>
        <w:br/>
        <w:br/>
        <w:t>System flowchart digambar dengan menggunakan simbol-simbol seperti berikut:</w:t>
        <w:br/>
        <w:br/>
        <w:t>Simbol Keterangan</w:t>
        <w:br/>
        <w:t>Dokumen Menunjukkan dokumen input atau output, baik untuk</w:t>
        <w:br/>
        <w:t>CJ proses manual, mekanik, maupun komputer.</w:t>
        <w:br/>
        <w:br/>
        <w:t>Awal / Akhir proses Menunjukkan awal proses atau akhir proses</w:t>
        <w:br/>
        <w:br/>
        <w:t>e</w:t>
        <w:br/>
        <w:br/>
        <w:t>|</w:t>
        <w:br/>
        <w:br/>
        <w:t>)</w:t>
        <w:br/>
        <w:br/>
        <w:t>( )</w:t>
        <w:br/>
        <w:t>. 4</w:t>
        <w:br/>
        <w:br/>
        <w:t>Kegiatan Manual Menunjukkan pekerjaan manual</w:t>
        <w:br/>
        <w:br/>
        <w:t>Simpanan offline</w:t>
        <w:br/>
        <w:t>File non-komputer yang disimpan berdasarkan urut</w:t>
        <w:br/>
        <w:t>angka (numerical)</w:t>
        <w:br/>
        <w:br/>
      </w:r>
    </w:p>
    <w:p>
      <w:pPr>
        <w:pStyle w:val="Heading1"/>
      </w:pPr>
      <w:r>
        <w:t>Halaman 216</w:t>
      </w:r>
    </w:p>
    <w:p>
      <w:r>
        <w:t>Pemodelan Analisis dengan Pendekatan Terstruktur</w:t>
        <w:br/>
        <w:br/>
        <w:t>File non-komputer yang disimpan berdasarkan urut huruf</w:t>
        <w:br/>
        <w:t>(alphabetical)</w:t>
        <w:br/>
        <w:t>File non-komputer yang disimpan berdasarkan urut</w:t>
        <w:br/>
        <w:t>tanggal (cronological)</w:t>
        <w:br/>
        <w:t>Kartu Plong Input/output yang menggunakan kartu plong/berlubang</w:t>
        <w:br/>
        <w:t>(punched card)</w:t>
        <w:br/>
        <w:t>Proses Proses dari operasi program komputer</w:t>
        <w:br/>
        <w:t>Operasi Luar Operasi yang dilakukan di luar proses operasi komputer</w:t>
        <w:br/>
        <w:t>Keputusan Proses keputusan (logika percabangan)</w:t>
        <w:br/>
        <w:t>Pengurutan offline Proses pengurutan data di luar proses komputer</w:t>
        <w:br/>
        <w:t>Pita Magnetik Input/output menggunakan pita magnetik</w:t>
        <w:br/>
        <w:t>Hardisk Input/output menggunakan hardisk</w:t>
        <w:br/>
        <w:t>)</w:t>
        <w:br/>
        <w:t>Disket</w:t>
        <w:br/>
        <w:t>( Input/output menggunakan disket</w:t>
        <w:br/>
        <w:br/>
      </w:r>
    </w:p>
    <w:p>
      <w:pPr>
        <w:pStyle w:val="Heading1"/>
      </w:pPr>
      <w:r>
        <w:t>Halaman 217</w:t>
      </w:r>
    </w:p>
    <w:p>
      <w:r>
        <w:t>MSIM4302 | Modul 04</w:t>
        <w:br/>
        <w:br/>
        <w:t>Drum magnetik</w:t>
        <w:br/>
        <w:br/>
        <w:t>Pita kertas berlubang</w:t>
        <w:br/>
        <w:br/>
        <w:t>Penghubung</w:t>
        <w:br/>
        <w:br/>
        <w:t>u</w:t>
        <w:br/>
        <w:br/>
        <w:t>Penjelasan</w:t>
        <w:br/>
        <w:br/>
        <w:t>Input/output menggunakan drum magnetik</w:t>
        <w:br/>
        <w:br/>
        <w:t>Input/output menggunakan pita kertas berlubang</w:t>
        <w:br/>
        <w:br/>
        <w:t>Input yang menggunakan online keyboard</w:t>
        <w:br/>
        <w:br/>
        <w:t>Output yang ditampilkan di monitor</w:t>
        <w:br/>
        <w:br/>
        <w:t>Proses transmisi data melalui saluran komunikasi</w:t>
        <w:br/>
        <w:br/>
        <w:t>Arus dari proses</w:t>
        <w:br/>
        <w:br/>
        <w:t>Ke halaman yang sama</w:t>
        <w:br/>
        <w:br/>
        <w:t>Ke halaman lain (yang berbeda)</w:t>
        <w:br/>
        <w:br/>
        <w:t>Penjelasan dari suatu proses</w:t>
        <w:br/>
        <w:br/>
        <w:t>Gambar 4.28</w:t>
        <w:br/>
        <w:t>Simbol-simbol System Flowchart</w:t>
        <w:br/>
      </w:r>
    </w:p>
    <w:p>
      <w:pPr>
        <w:pStyle w:val="Heading1"/>
      </w:pPr>
      <w:r>
        <w:t>Halaman 218</w:t>
      </w:r>
    </w:p>
    <w:p>
      <w:r>
        <w:t>Pemodelan Analisis dengan Pendekatan Terstruktur</w:t>
        <w:br/>
        <w:br/>
        <w:t>Contoh</w:t>
        <w:br/>
        <w:t>Proses Bisnis Peminjaman Pustaka</w:t>
        <w:br/>
        <w:br/>
        <w:t>Misalkan terdapat prosedur bisnis “Peminjaman Pustaka” pada sistem</w:t>
        <w:br/>
        <w:br/>
        <w:t>Perpustakaan, sebagai berikut.</w:t>
        <w:br/>
        <w:br/>
        <w:t>1.</w:t>
        <w:br/>
        <w:br/>
        <w:t>Anggota mempersiapkan kartu anggota dan mencatat identitas pustaka yang akan</w:t>
        <w:br/>
        <w:t>dipinjam pada form identitas pustaka yang akan dipinjam, selanjutnya</w:t>
        <w:br/>
        <w:t>menyerahkan formulir tersebut ke petugas layanan perpustakaan.</w:t>
        <w:br/>
        <w:br/>
        <w:t>Petugas layanan memeriksa keabsahan anggota pada database anggota. Jika</w:t>
        <w:br/>
        <w:t>anggota tidak terdaftar, anggota dapat mengisi formulir keanggotaan untuk</w:t>
        <w:br/>
        <w:t>diproses menjadi anggota, serta menerima kartu anggota.</w:t>
        <w:br/>
        <w:br/>
        <w:t>Jika anggota sudah terdaftar, petugas memeriksa ketersediaan pustaka yang</w:t>
        <w:br/>
        <w:t>diminta oleh anggota di dalam database koleksi. Jika pustaka yang akan dipinjam</w:t>
        <w:br/>
        <w:t>tidak tersedia, proses peminjaman berakhir.</w:t>
        <w:br/>
        <w:br/>
        <w:t>Jika pustaka tersedia, petugas mengisi formulir peminjaman, mencetak bukti</w:t>
        <w:br/>
        <w:t>peminjaman dan menyerahkan koleksi pustaka serta slip peminjaman kepada</w:t>
        <w:br/>
        <w:t>anggota.</w:t>
        <w:br/>
        <w:br/>
        <w:t>Prosedur bisnis untuk proses peminjaman pustaka di atas dapat digambarkan</w:t>
        <w:br/>
        <w:br/>
        <w:t>dalam System Flowchart, seperti pada Gambar 4.29.</w:t>
        <w:br/>
        <w:br/>
        <w:t>ANGGOTA PETUGAS LAYANAN</w:t>
        <w:br/>
        <w:t>Tidak</w:t>
        <w:br/>
        <w:t>ES . Terdaftar</w:t>
        <w:br/>
        <w:t>h X</w:t>
        <w:br/>
        <w:t>lea A 2 J 3</w:t>
        <w:br/>
        <w:t>Tidak , T</w:t>
        <w:br/>
        <w:t>B</w:t>
        <w:br/>
        <w:br/>
        <w:t>z</w:t>
        <w:br/>
        <w:t>2</w:t>
        <w:br/>
        <w:br/>
        <w:t>Gambar 4.29</w:t>
        <w:br/>
        <w:br/>
        <w:t>System Flowchart untuk proses Peminjaman Pustaka pada Sistem Perpustakaan</w:t>
        <w:br/>
      </w:r>
    </w:p>
    <w:p>
      <w:pPr>
        <w:pStyle w:val="Heading1"/>
      </w:pPr>
      <w:r>
        <w:t>Halaman 219</w:t>
      </w:r>
    </w:p>
    <w:p>
      <w:r>
        <w:t>MSIM4302 | Modul 04</w:t>
        <w:br/>
        <w:br/>
        <w:t>Gambar 4.29 memperlihatkan system flowchart untuk proses peminjaman</w:t>
        <w:br/>
        <w:t>pustaka (sub sistem) pada sistem perpustakaan. System flowchart juga dapat digunakan</w:t>
        <w:br/>
        <w:t>untuk menggambarkan keseluruhan proses pada sistem perpustakaan.</w:t>
        <w:br/>
        <w:br/>
        <w:t>Penggambaran system flowchart dapat dilakukan dengan sistem swimlanes</w:t>
        <w:br/>
        <w:t>(sistem partisi) seperti pada Gambar 4.29 (seperti "jalur berenang”). Setiap partisi diberi</w:t>
        <w:br/>
        <w:t>header berupa aktor (pelaku) proses. Model penggambaran lainnya adalah dengan tidak</w:t>
        <w:br/>
        <w:t>menggunakan sistem partisi, dengan cara menyertakan secara langsung pelaku pada</w:t>
        <w:br/>
        <w:t>setiap nama proses yang digambarkan. Misalnya: anggota mencatat identitas pustaka,</w:t>
        <w:br/>
        <w:t>petugas layanan memeriksa keabsahan anggota, dan seterusnya.</w:t>
        <w:br/>
        <w:br/>
        <w:t>B. BAGAN ALIR DOKUMEN</w:t>
        <w:br/>
        <w:br/>
        <w:t>Bagan alir dokumen (document flowchart), sering juga disebut bagan alir</w:t>
        <w:br/>
        <w:t>formulir (form flowchart) atau paperwork flowchart, adalah bagan alir yang</w:t>
        <w:br/>
        <w:t>menunjukkan arus dari formulir, baik formulir input maupun formulir output termasuk</w:t>
        <w:br/>
        <w:t>tembusan-tembusannya. Bagan alir dokumen menggunakan simbol-simbol yang sama</w:t>
        <w:br/>
        <w:t>dengan yang digunakan pada bagan alir sistem.</w:t>
        <w:br/>
        <w:br/>
        <w:t>Prinsip penggambaran bagan alir dokumen cukup sederhana, yaitu: sebuah proses</w:t>
        <w:br/>
        <w:t>menghasilkan luaran berupa dokumen atau form input dan atau form output, selanjutnya</w:t>
        <w:br/>
        <w:t>dokumen-dokumen tersebut menjadi pedoman untuk melakukan proses selanjutnya dan</w:t>
        <w:br/>
        <w:t>kembali menghasilkan form input dan atau form output, demikian seterusnya.</w:t>
        <w:br/>
        <w:br/>
        <w:t>ANGGOTA PETUGAS LAYANAN</w:t>
        <w:br/>
        <w:br/>
        <w:t>-</w:t>
        <w:br/>
        <w:t>-</w:t>
        <w:br/>
        <w:br/>
        <w:t>Gambar 4.30</w:t>
        <w:br/>
        <w:t>Dokumen Flowchart Proses Peminjaman Pustaka</w:t>
        <w:br/>
      </w:r>
    </w:p>
    <w:p>
      <w:pPr>
        <w:pStyle w:val="Heading1"/>
      </w:pPr>
      <w:r>
        <w:t>Halaman 220</w:t>
      </w:r>
    </w:p>
    <w:p>
      <w:r>
        <w:t>Pemodelan Analisis dengan Pendekatan Terstruktur</w:t>
        <w:br/>
        <w:br/>
        <w:t>PETUGAS LAYANAN</w:t>
        <w:br/>
        <w:br/>
        <w:t>Fiat</w:t>
        <w:br/>
        <w:br/>
        <w:t>Gambar 4.31</w:t>
        <w:br/>
        <w:t>Lanjutan</w:t>
        <w:br/>
        <w:br/>
        <w:t>Misalkan prosedur bisnis untuk proses peminjaman pustaka akan digambarkan</w:t>
        <w:br/>
        <w:t>dalam bentuk document flowchart, hasil penggambarannya disajikan seperti pada</w:t>
        <w:br/>
        <w:t>Gambar 4.31.</w:t>
        <w:br/>
        <w:br/>
        <w:t>Perbedaan mendasar antara system flowchart dan document flowchart adalah</w:t>
        <w:br/>
        <w:t>bahwa system flowchart menekankan pada penyajian aktivitas dan urutan proses yang</w:t>
        <w:br/>
        <w:t>terjadi pada sistem bisnis, termasuk logika proses yang terjadi dalam sistem bisnis.</w:t>
        <w:br/>
        <w:t>Adapun document flowchart menekankan pada dokumen-dokumen (formulir) yang</w:t>
        <w:br/>
        <w:t>timbul dalam setiap proses sistem bisnis, baik dokumen input maupun dokumen output,</w:t>
        <w:br/>
        <w:t>tanpa memperhatikan logika prosedural sistem. Logika prosedural akan membantu</w:t>
        <w:br/>
        <w:t>proses perancangan logika program, sedangkan document flowchart dapat membantu</w:t>
        <w:br/>
        <w:t>proses perancangan fisik program (antarmuka input dan output) pada fase perancangan</w:t>
        <w:br/>
        <w:t>sistem.</w:t>
        <w:br/>
        <w:br/>
        <w:t>C. BAGAN ALIR PROGRAM</w:t>
        <w:br/>
        <w:t>Bagan alir program (program flowchart) adalah bagan yang menjelaskan secara</w:t>
        <w:br/>
        <w:br/>
        <w:t>rinci langkah-langkah dari proses program komputer (Jogiyanto, 2008). Bagan alir</w:t>
        <w:br/>
        <w:t>program dibuat dengan menggunakan simbol-simbol seperti pada Gambar 4.32.</w:t>
        <w:br/>
      </w:r>
    </w:p>
    <w:p>
      <w:pPr>
        <w:pStyle w:val="Heading1"/>
      </w:pPr>
      <w:r>
        <w:t>Halaman 221</w:t>
      </w:r>
    </w:p>
    <w:p>
      <w:r>
        <w:t>MSIM4302 | Modul 04</w:t>
        <w:br/>
        <w:br/>
        <w:t>Simbol Keterangan</w:t>
        <w:br/>
        <w:t>Awal / Akhir proses Menunjukkan awal proses atau akhir proses</w:t>
        <w:br/>
        <w:t>( N )</w:t>
        <w:br/>
        <w:t>Persiapan Memberi nilai awal suatu parameter</w:t>
        <w:br/>
        <w:t>Input/Output Mewakili data (kegiatan) input/output</w:t>
        <w:br/>
        <w:t>Proses Proses operasi komputer</w:t>
        <w:br/>
        <w:br/>
        <w:t>Proses terdefinisi Menunjukkan suatu operasi yang rinciannya ditunjukkan di</w:t>
        <w:br/>
        <w:br/>
        <w:t>tempat lain</w:t>
        <w:br/>
        <w:t>Keputusan Proses keputusan (logika percabangan)</w:t>
        <w:br/>
        <w:t>Garis Alir Arus dari proses</w:t>
        <w:br/>
        <w:t>Penghubung Ke halaman yang sama</w:t>
        <w:br/>
        <w:t>UJ Ke halaman lain (yang berbeda)</w:t>
        <w:br/>
        <w:t>Gambar 4.32</w:t>
        <w:br/>
        <w:br/>
        <w:t>Simbol-simbol Program Flowchart</w:t>
        <w:br/>
        <w:br/>
        <w:t>Pada penggambaran program flowchart terdapat dua jenis metode, yaitu</w:t>
        <w:br/>
        <w:t>Conceptual Flowchart dan Detail Flowchart. Conceptual Flowchart menggambarkan</w:t>
        <w:br/>
      </w:r>
    </w:p>
    <w:p>
      <w:pPr>
        <w:pStyle w:val="Heading1"/>
      </w:pPr>
      <w:r>
        <w:t>Halaman 222</w:t>
      </w:r>
    </w:p>
    <w:p>
      <w:r>
        <w:t>Pemodelan Analisis dengan Pendekatan Terstruktur</w:t>
        <w:br/>
        <w:br/>
        <w:t>tentang alur dari suatu pemecahan masalah secara global saja, sedangkan Detail</w:t>
        <w:br/>
        <w:t>Flowchart menggambarkan alur pemecahan masalah secara rinci.</w:t>
        <w:br/>
        <w:br/>
        <w:t>Terdapat dua jenis bagan alir program, yaitu bagan alir logika program (program</w:t>
        <w:br/>
        <w:t>logic flowchart) dan bagan alir program komputer terinci (detailed computer program</w:t>
        <w:br/>
        <w:t>flowchart). Bagan alir logika program digunakan untuk menggambarkan tiap-tiap</w:t>
        <w:br/>
        <w:t>langkah di dalam program komputer secara logika. Bagan alir logika program ini</w:t>
        <w:br/>
        <w:t>dipersiapkan oleh analis sistem. Bagan alir program komputer terinci (detailed</w:t>
        <w:br/>
        <w:t>computer program flowchart) digunakan untuk menggambarkan instruksi-instruksi</w:t>
        <w:br/>
        <w:t>program komputer secara terinci. Bagan alir ini dipersiapkan oleh pemrogram, dan</w:t>
        <w:br/>
        <w:t>biasanya dikemukakan pada fase desain sistem. Gambar 4.33 menunjukkan bagan alir</w:t>
        <w:br/>
        <w:t>logika program, sedangkan Gambar 4.34 menunjukkan bagan alir program komputer</w:t>
        <w:br/>
        <w:br/>
        <w:t>terinci.</w:t>
        <w:br/>
        <w:t>a“———————-</w:t>
        <w:br/>
        <w:br/>
        <w:t>Data Tidak</w:t>
        <w:br/>
        <w:t>2</w:t>
        <w:br/>
        <w:t>Ya</w:t>
        <w:br/>
        <w:br/>
        <w:t>4</w:t>
        <w:br/>
        <w:br/>
        <w:t>Gambar 4.33</w:t>
        <w:br/>
        <w:t>Bagan Alir Logika Program Menghitung Rata-rata</w:t>
        <w:br/>
        <w:br/>
      </w:r>
    </w:p>
    <w:p>
      <w:pPr>
        <w:pStyle w:val="Heading1"/>
      </w:pPr>
      <w:r>
        <w:t>Halaman 223</w:t>
      </w:r>
    </w:p>
    <w:p>
      <w:r>
        <w:t>MSIM4302 | Modul 04</w:t>
        <w:br/>
        <w:br/>
        <w:t>Gambar 4.34</w:t>
        <w:br/>
        <w:t>Bagan Alir Program Komputer Terinci Menghitung Rata-rata</w:t>
        <w:br/>
        <w:br/>
        <w:t>@ Latihan</w:t>
        <w:br/>
        <w:br/>
        <w:t>Untuk memperdalam pemahaman Anda mengenai materi di atas, kerjakanlah</w:t>
        <w:br/>
        <w:t>latihan berikut!</w:t>
        <w:br/>
        <w:br/>
        <w:t>1) Jelaskan apa yang dimaksud dengan flowchart! Apa keterkaitannya dengan</w:t>
        <w:br/>
        <w:t>DFD?</w:t>
        <w:br/>
        <w:br/>
        <w:t>2) Jelaskan beberapa aturan dasar dalam menggambar flowchart!</w:t>
        <w:br/>
        <w:br/>
        <w:t>3) Gambarkan program flowchart untuk proses 2.1 (DFD Gambar 4.26), dengan</w:t>
        <w:br/>
        <w:t>merujuk pada contoh "Proses Bisnis Peminjaman Pustaka”!</w:t>
        <w:br/>
      </w:r>
    </w:p>
    <w:p>
      <w:pPr>
        <w:pStyle w:val="Heading1"/>
      </w:pPr>
      <w:r>
        <w:t>Halaman 224</w:t>
      </w:r>
    </w:p>
    <w:p>
      <w:r>
        <w:t>Pemodelan Analisis dengan Pendekatan Terstruktur</w:t>
        <w:br/>
        <w:br/>
        <w:t>Petunjuk Jawaban Latihan</w:t>
        <w:br/>
        <w:br/>
        <w:t>1)</w:t>
        <w:br/>
        <w:br/>
        <w:t>2)</w:t>
        <w:br/>
        <w:br/>
        <w:t>3)</w:t>
        <w:br/>
        <w:br/>
        <w:t>Flowchart adalah bagan-bagan yang menunjukkan alir di dalam program atau</w:t>
        <w:br/>
        <w:t>prosedur sistem secara logika.</w:t>
        <w:br/>
        <w:br/>
        <w:t>DFD memiliki keterbatasan dalam menjelaskan logika pemrosesan, terutama</w:t>
        <w:br/>
        <w:t>logika pemrosesan yang cukup kompleks seperti proses keputusan dan proses</w:t>
        <w:br/>
        <w:t>perulangan. Flowchart adalah salah satu tools yang dapat membantu DFD</w:t>
        <w:br/>
        <w:t>mendeskripsikan proses secara lebih rinci, dengan menjelaskan logika yang</w:t>
        <w:br/>
        <w:t>terjadi di dalam proses.</w:t>
        <w:br/>
        <w:br/>
        <w:t>Beberapa aturan dasar dalam penggambaran flowchart:</w:t>
        <w:br/>
        <w:br/>
        <w:t>a) menggunakan simbol-simbol yang standar,</w:t>
        <w:br/>
        <w:br/>
        <w:t>b) penggambaran dilakukan dimulai dari atas ke bawah dan dari bagian kiri</w:t>
        <w:br/>
        <w:t>dari suatu halaman,</w:t>
        <w:br/>
        <w:br/>
        <w:t>c) penamaan proses harus jelas (menggunakan kata yang mewakili objek atau</w:t>
        <w:br/>
        <w:t>proses dalam diagram, misanya: persiapan, formulir, dan sebagainya):</w:t>
        <w:br/>
        <w:br/>
        <w:t>d) tertera dengan jelas dari mana kegiatan akan dimulai dan di mana akan</w:t>
        <w:br/>
        <w:t>berakhir,</w:t>
        <w:br/>
        <w:br/>
        <w:t>e) kegiatan atau proses disajikan dalam urutan yang logis.</w:t>
        <w:br/>
        <w:br/>
        <w:t>Tahap pembuatan program flowchart "proses peminjaman pustaka”:</w:t>
        <w:br/>
        <w:br/>
        <w:t>a) Mengembangkan prosedur proses menjadi lebih detail, termasuk</w:t>
        <w:br/>
        <w:t>memunculkan prosedur-prosedur logika pemrosesan (dalam hal ini adalah</w:t>
        <w:br/>
        <w:t>logika program) seperti keputusan atau perulangan. Misalkan: dalam kasus</w:t>
        <w:br/>
        <w:t>ini, prosedur logika program “proses peminjaman” dikembangkan lebih</w:t>
        <w:br/>
        <w:t>detail menjadi:</w:t>
        <w:br/>
        <w:br/>
        <w:t>(l) Program membaca dan memverifikasi nomor anggota yang dientri</w:t>
        <w:br/>
        <w:br/>
        <w:t>(2) Jika Nomor Anggota tidak ditemukan, program menampilkan</w:t>
        <w:br/>
        <w:t>informasi bahwa data tidak ditemukan, selanjutnya menawarkan</w:t>
        <w:br/>
        <w:t>apakah akan mengulang proses atau akan mengakhiri proses.</w:t>
        <w:br/>
        <w:t>(a) Jika memilih mengakhiri prose, program berakhir</w:t>
        <w:br/>
        <w:t>(b) Jika memilih melanjutkan proses, program akan kembali</w:t>
        <w:br/>
        <w:br/>
        <w:t>membaca Nomor Anggota</w:t>
        <w:br/>
        <w:br/>
        <w:t>(3) Jika nomor anggota ditemukan, program menampilkan data</w:t>
        <w:br/>
        <w:t>Identitas Anggota</w:t>
        <w:br/>
        <w:br/>
        <w:t>(4) Program membaca Kode Pustaka yang dientri</w:t>
        <w:br/>
        <w:br/>
        <w:t>(5) Jika Kode Pustaka tidak ditemukan, program menampilkan</w:t>
        <w:br/>
        <w:t>informasi bahwa data tidak ditemukan, selanjutnya menawarkan</w:t>
        <w:br/>
        <w:t>apakah akan mengulang proses atau akan mengakhiri proses</w:t>
        <w:br/>
        <w:t>(a) Jika memilih mengakhiri proses, program berakhir</w:t>
        <w:br/>
      </w:r>
    </w:p>
    <w:p>
      <w:pPr>
        <w:pStyle w:val="Heading1"/>
      </w:pPr>
      <w:r>
        <w:t>Halaman 225</w:t>
      </w:r>
    </w:p>
    <w:p>
      <w:r>
        <w:t>b)</w:t>
        <w:br/>
        <w:br/>
        <w:t>MSIM4302 | Modul 04</w:t>
        <w:br/>
        <w:br/>
        <w:t>(b) Jika memilih melanjutkan proses, program akan kembali</w:t>
        <w:br/>
        <w:t>membaca Kode Pustaka</w:t>
        <w:br/>
        <w:br/>
        <w:t>(6) Jika Kode Pustaka ditemukan, program menampilkan data Identitas</w:t>
        <w:br/>
        <w:t>Pustaka pada keranjang pustaka</w:t>
        <w:br/>
        <w:br/>
        <w:t>(7) Program menawarkan apakah akan menambah pustaka lainnya</w:t>
        <w:br/>
        <w:t>(a) Jika ia, program mengulang proses membaca Kode Pustaka</w:t>
        <w:br/>
        <w:t>(b) Jika tidak, program menawarkan apakah akan menyimpan</w:t>
        <w:br/>
        <w:br/>
        <w:t>data</w:t>
        <w:br/>
        <w:br/>
        <w:t>(8) Jika memilih menyimpan data, program menyimpan data</w:t>
        <w:br/>
        <w:t>Peminjaman, mencetak bukti peminjaman dan mengakhiri proses</w:t>
        <w:br/>
        <w:br/>
        <w:t>(9) Jika memilih tidak menyimpan data, program membatalkan proses,</w:t>
        <w:br/>
        <w:t>dan kembali ke posisi awal proses.</w:t>
        <w:br/>
        <w:br/>
        <w:t>Menggambar Bagan Alir Program:</w:t>
        <w:br/>
        <w:br/>
        <w:t>Berdasarkan detail prosedur logika program yang telah disusun,</w:t>
        <w:br/>
        <w:t>selanjutnya dilakukan penggambaran Bagan Alir Program, hasilnya seperti</w:t>
        <w:br/>
        <w:t>berikut:</w:t>
        <w:br/>
        <w:br/>
      </w:r>
    </w:p>
    <w:p>
      <w:pPr>
        <w:pStyle w:val="Heading1"/>
      </w:pPr>
      <w:r>
        <w:t>Halaman 226</w:t>
      </w:r>
    </w:p>
    <w:p>
      <w:r>
        <w:t>Pemodelan Analisis dengan Pendekatan Terstruktur</w:t>
        <w:br/>
        <w:br/>
        <w:t>Cetak</w:t>
        <w:br/>
        <w:t>Bukti</w:t>
        <w:br/>
        <w:t>Penunjamar</w:t>
        <w:br/>
        <w:br/>
        <w:t>@ Rangkuman</w:t>
        <w:br/>
        <w:br/>
        <w:t>DFD dengan deskripsi teks sederhana yang menyertainya dapat menyajikan</w:t>
        <w:br/>
        <w:t>prosedur proses yang cukup untuk mendukung kegiatan dalam fase desain (desain fisik</w:t>
        <w:br/>
        <w:t>sistem). Namun, kadang-kadang terdapat suatu proses yang cukup rumit sehingga harus</w:t>
        <w:br/>
        <w:t>dituangkan dalam deskripsi proses yang lebih rinci (terutama proses keputusan dan</w:t>
        <w:br/>
        <w:t>proses perulangan) menggunakan beberapa tools pendukung, termasuk di dalamnya</w:t>
        <w:br/>
        <w:t>adalah flowchart.</w:t>
        <w:br/>
        <w:br/>
        <w:t>System flowchart menggambarkan kerja atau apa yang sedang dikerjakan di</w:t>
        <w:br/>
        <w:t>dalam sistem atau sub sistem secara menyeluruh dan menjelaskan urutan dari prosedur-</w:t>
        <w:br/>
        <w:t>prosedur yang ada di dalamnya. Document flowchart menggambarkan arus dari</w:t>
        <w:br/>
        <w:t>formulir, baik formulir input maupun formulir output termasuk tembusan-tembusannya,</w:t>
        <w:br/>
        <w:t>sedangkan program flowchart menggambarkan secara rinci langkah-langkah dari</w:t>
        <w:br/>
        <w:t>proses program komputer.</w:t>
        <w:br/>
        <w:br/>
        <w:t>Penggambaran flowchart menggunakan simbol-simbol yang standar dan</w:t>
        <w:br/>
        <w:t>mengikuti beberapa aturan dasar seperti: memulai penggambaran dari atas ke bawah</w:t>
        <w:br/>
      </w:r>
    </w:p>
    <w:p>
      <w:pPr>
        <w:pStyle w:val="Heading1"/>
      </w:pPr>
      <w:r>
        <w:t>Halaman 227</w:t>
      </w:r>
    </w:p>
    <w:p>
      <w:r>
        <w:t>MSIM4302 | Modul 04</w:t>
        <w:br/>
        <w:br/>
        <w:t>dan dari kiri ke kanan, menunjukkan titik awal dan titik akhir penggambaran, serta</w:t>
        <w:br/>
        <w:t>dalam urutan proses yang logis (urutan yang semestinya).</w:t>
        <w:br/>
        <w:br/>
        <w:t>G Tes Formatif 2</w:t>
        <w:br/>
        <w:br/>
        <w:t>Pilihlah satu jawaban yang paling tepat!</w:t>
        <w:br/>
        <w:br/>
        <w:t>1) Bagan alir yang menunjukkan kerja atau apa yang dikerjakan dalam sistem/sub</w:t>
        <w:br/>
        <w:t>sistem dan menjelaskan urutan dari prosedur-prosedur yang ada di dalamnya,</w:t>
        <w:br/>
        <w:t>dinamakan ....</w:t>
        <w:br/>
        <w:br/>
        <w:t>A. Bagan Alir Program (Program Flowchart)</w:t>
        <w:br/>
        <w:t>B. Bagan Alir Sistem (System Flowchart)</w:t>
        <w:br/>
        <w:br/>
        <w:t>&amp; Bagan Alir Dokumen (Document Flowchart)</w:t>
        <w:br/>
        <w:t>D. Bagan Alir Data (Data Flowchart)</w:t>
        <w:br/>
        <w:br/>
        <w:t>2) Bagan alir yang menunjukkan arus dari formulir, baik formulir input maupun</w:t>
        <w:br/>
        <w:t>formulir output termasuk tembusan-tembusannya, dinamakan ....</w:t>
        <w:br/>
        <w:t>A. Bagan Alir Dokumen (Documen Flowchart)</w:t>
        <w:br/>
        <w:t>B. Bagan Alir Formulir (Form Flowchart)</w:t>
        <w:br/>
        <w:t>C. Bagan Alir Sistem (System Flowchart)</w:t>
        <w:br/>
        <w:t>D. jawaban A dan B benar</w:t>
        <w:br/>
        <w:br/>
        <w:t>3) Penekanan dalam penggambaran bagan alir program adalah pada ....</w:t>
        <w:br/>
        <w:t>A. apa yang dikerjakan dalam sistem dan urutan prosedurnya</w:t>
        <w:br/>
        <w:t>B. dokumen-dokumen atau formulir yang muncul dalam proses sistem</w:t>
        <w:br/>
        <w:t>C. logika prosedur dalam sebuah proses sistem</w:t>
        <w:br/>
        <w:t>D. aliran data dalam sebuah sistem</w:t>
        <w:br/>
        <w:br/>
        <w:t>4) Bagan alir program terdiri dari dua macam, yaitu ....</w:t>
        <w:br/>
        <w:t>A. bagan alir logika program dan bagan arus data</w:t>
        <w:br/>
        <w:t>B. bagan alir dokumen dan bagan alir formulir</w:t>
        <w:br/>
        <w:t>C. bagan alir dokumen dan bagan alir program komputer terinci</w:t>
        <w:br/>
        <w:br/>
        <w:t>5) Simbol bagan alir sistem di bawah ini menunjukkan ....</w:t>
        <w:br/>
        <w:br/>
        <w:t>L</w:t>
        <w:br/>
        <w:br/>
        <w:t>operasi yang dilakukan di luar proses operasi komputer</w:t>
        <w:br/>
        <w:t>proses dari operasi program komputer</w:t>
        <w:br/>
        <w:br/>
        <w:t>kegiatan input/output</w:t>
        <w:br/>
        <w:br/>
        <w:t>jawaban A dan B benar</w:t>
        <w:br/>
        <w:br/>
        <w:t>gor</w:t>
        <w:br/>
      </w:r>
    </w:p>
    <w:p>
      <w:pPr>
        <w:pStyle w:val="Heading1"/>
      </w:pPr>
      <w:r>
        <w:t>Halaman 228</w:t>
      </w:r>
    </w:p>
    <w:p>
      <w:r>
        <w:t>Pemodelan Analisis dengan Pendekatan Terstruktur</w:t>
        <w:br/>
        <w:br/>
        <w:t>k)</w:t>
        <w:br/>
        <w:br/>
        <w:t>1)</w:t>
        <w:br/>
        <w:br/>
        <w:t>8)</w:t>
        <w:br/>
        <w:br/>
        <w:t>9)</w:t>
        <w:br/>
        <w:br/>
        <w:t>10)</w:t>
        <w:br/>
        <w:br/>
        <w:t>Kegiatan input/output pada program flowchart digambarkan menggunakan</w:t>
        <w:br/>
        <w:t>simbol ....</w:t>
        <w:br/>
        <w:br/>
        <w:t>Berikut adalah simbol yang digunakan baik pada Bagan Alir Sistem maupun pada</w:t>
        <w:br/>
        <w:t>Bagan Alir Program, kecuali ....</w:t>
        <w:br/>
        <w:br/>
        <w:t>Af B. £. D.</w:t>
        <w:br/>
        <w:t>— v</w:t>
        <w:br/>
        <w:br/>
        <w:t>Bagan alir sistem (system flowchart) dapat dipergunakan oleh analis untuk</w:t>
        <w:br/>
        <w:br/>
        <w:t>menyampaikan hasil analisisnya kepada pemakai sistem dalam fase analisis</w:t>
        <w:br/>
        <w:br/>
        <w:t>sistem. Pernyataan ini adalah ....</w:t>
        <w:br/>
        <w:br/>
        <w:t>A. Benar</w:t>
        <w:br/>
        <w:t>B. Salah</w:t>
        <w:br/>
        <w:br/>
        <w:t>Simbol-simbol yang digunakan pada penggambaran program flowchart adalah</w:t>
        <w:br/>
        <w:t>simbol-simbol yang menunjukkan alat sebagai media input, output, serta</w:t>
        <w:br/>
        <w:t>penyimpanan dalam proses pengolahan data. Pernyataan ini adalah ....</w:t>
        <w:br/>
        <w:br/>
        <w:t>A. Benar</w:t>
        <w:br/>
        <w:br/>
        <w:t>B. Salah</w:t>
        <w:br/>
        <w:br/>
        <w:t>Bagan alir logika program dan bagan alir program komputer terinci keduanya</w:t>
        <w:br/>
        <w:t>disiapkan oleh analis sistem. Pernyataan ini adalah ....</w:t>
        <w:br/>
        <w:br/>
        <w:t>A. Benar</w:t>
        <w:br/>
        <w:br/>
        <w:t>B. Salah</w:t>
        <w:br/>
        <w:br/>
        <w:t>Cocokkanlah jawaban Anda dengan Kunci Jawaban Tes Formatif 2 yang terdapat</w:t>
        <w:br/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Arti tingkat penguasaan</w:t>
        <w:br/>
        <w:br/>
        <w:t>ST70Fo 7072 - 79Fo 8070 - 8972</w:t>
        <w:br/>
        <w:br/>
        <w:t>kurang cukup baik baik sekali</w:t>
        <w:br/>
      </w:r>
    </w:p>
    <w:p>
      <w:pPr>
        <w:pStyle w:val="Heading1"/>
      </w:pPr>
      <w:r>
        <w:t>Halaman 229</w:t>
      </w:r>
    </w:p>
    <w:p>
      <w:r>
        <w:t>MSIM4302 | Modul 04</w:t>
        <w:br/>
        <w:br/>
        <w:t>Apabila mencapai tingkat penguasaan 809o atau lebih, Anda dapat meneruskan</w:t>
        <w:br/>
        <w:t>dengan modul selanjutnya. Bagus! Jika masih di bawah 809c, Anda harus mengulangi</w:t>
        <w:br/>
        <w:t>materi Kegiatan Belajar 2, terutama bagian yang belum dikuasai.</w:t>
        <w:br/>
      </w:r>
    </w:p>
    <w:p>
      <w:pPr>
        <w:pStyle w:val="Heading1"/>
      </w:pPr>
      <w:r>
        <w:t>Halaman 230</w:t>
      </w:r>
    </w:p>
    <w:p>
      <w:r>
        <w:t>Pemodelan Analisis dengan Pendekatan Terstruktur</w:t>
        <w:br/>
        <w:t>mma KUnci Jawaban Tes Formatif</w:t>
        <w:br/>
        <w:br/>
        <w:t>Tes Formatif 1</w:t>
        <w:br/>
        <w:br/>
        <w:t>1)</w:t>
        <w:br/>
        <w:t>2)</w:t>
        <w:br/>
        <w:t>3)</w:t>
        <w:br/>
        <w:t>4)</w:t>
        <w:br/>
        <w:t>5)</w:t>
        <w:br/>
        <w:t>6)</w:t>
        <w:br/>
        <w:t>7</w:t>
        <w:br/>
        <w:t>8)</w:t>
        <w:br/>
        <w:t>9)</w:t>
        <w:br/>
        <w:t>10)</w:t>
        <w:br/>
        <w:br/>
        <w:t>TLIYOYOPLUK</w:t>
        <w:br/>
        <w:br/>
        <w:t>Tes Formatif 2</w:t>
        <w:br/>
        <w:br/>
        <w:t>DB</w:t>
        <w:br/>
        <w:t>2) D</w:t>
        <w:br/>
        <w:t>3 G</w:t>
        <w:br/>
        <w:t>4) D</w:t>
        <w:br/>
        <w:t>5) B</w:t>
        <w:br/>
        <w:t>8 A</w:t>
        <w:br/>
        <w:t>1D» B</w:t>
        <w:br/>
        <w:t>98 AA</w:t>
        <w:br/>
        <w:t>9 B</w:t>
        <w:br/>
        <w:t>10) B</w:t>
        <w:br/>
      </w:r>
    </w:p>
    <w:p>
      <w:pPr>
        <w:pStyle w:val="Heading1"/>
      </w:pPr>
      <w:r>
        <w:t>Halaman 231</w:t>
      </w:r>
    </w:p>
    <w:p>
      <w:r>
        <w:t>Converging Data Flow</w:t>
        <w:br/>
        <w:br/>
        <w:t>Data Flow</w:t>
        <w:br/>
        <w:br/>
        <w:t>Data Flow Diagram</w:t>
        <w:br/>
        <w:br/>
        <w:t>Data Store</w:t>
        <w:br/>
        <w:br/>
        <w:t>Deskripsi Proses</w:t>
        <w:br/>
        <w:br/>
        <w:t>Detailed Computer</w:t>
        <w:br/>
        <w:t>Program Flowchart</w:t>
        <w:br/>
        <w:t>Diverging Data Flow</w:t>
        <w:br/>
        <w:br/>
        <w:t>Document Flowchart</w:t>
        <w:br/>
        <w:br/>
        <w:t>Entitas Luar</w:t>
        <w:br/>
        <w:br/>
        <w:t>Flowchart</w:t>
        <w:br/>
        <w:br/>
        <w:t>Hierarchy Chart</w:t>
        <w:br/>
        <w:br/>
        <w:t>MSIM4302 | Modul 04</w:t>
        <w:br/>
        <w:br/>
        <w:t>HB —— oo Glosarium</w:t>
        <w:br/>
        <w:br/>
        <w:t>Gabungan beberapa arus data dari sumber yang</w:t>
        <w:br/>
        <w:t>berbeda, secara bersama-sama menuju ke tujuan</w:t>
        <w:br/>
        <w:t>yang sama</w:t>
        <w:br/>
        <w:br/>
        <w:t>Simbol Data Flow Diagram yang menunjukkan</w:t>
        <w:br/>
        <w:t>elemen data atau informasi yang mengalir (baik</w:t>
        <w:br/>
        <w:t>yang masuk maupun yang keluar) dalam suatu</w:t>
        <w:br/>
        <w:t>sistem informasi</w:t>
        <w:br/>
        <w:br/>
        <w:t>Diagram yang digunakan untuk menggambarkan</w:t>
        <w:br/>
        <w:t>proses sistem secara logika (Logical Data Flow</w:t>
        <w:br/>
        <w:t>Diagram) maupun secara fisik (Physical Data Flow</w:t>
        <w:br/>
        <w:t>Diagram) dalam sistem terstruktur</w:t>
        <w:br/>
        <w:br/>
        <w:t>Simbol Data Flow Diagram yang menunjukkan</w:t>
        <w:br/>
        <w:t>kumpulan data yang disimpan dalam beberapa cara</w:t>
        <w:br/>
        <w:br/>
        <w:t>Penjelasan tambahan mengenai apa yang dilakukan</w:t>
        <w:br/>
        <w:t>oleh suatu proses, yang tidak diberikan oleh Data</w:t>
        <w:br/>
        <w:t>Flow Diagram</w:t>
        <w:br/>
        <w:br/>
        <w:t>Bagan alir program komputer terinci</w:t>
        <w:br/>
        <w:br/>
        <w:t>Tembusan dari arus data yang sama dari sumber</w:t>
        <w:br/>
        <w:t>yang sama ke tujuan yang berbeda.</w:t>
        <w:br/>
        <w:br/>
        <w:t>Bagan yang menunjukkan alir dokumen dalam</w:t>
        <w:br/>
        <w:t>sebuah proses</w:t>
        <w:br/>
        <w:br/>
        <w:t>Simbol Data Flow Diagram yang menunjukkan</w:t>
        <w:br/>
        <w:t>sistem yang berada di luar sistem informasi yang</w:t>
        <w:br/>
        <w:t>dikembangkan tetapi dapat berinteraksi langsung</w:t>
        <w:br/>
        <w:t>dengan sistem informasi yang dikembangkan</w:t>
        <w:br/>
        <w:br/>
        <w:t>Bagan yang menunjukkan alir sesuatu dalam suatu</w:t>
        <w:br/>
        <w:t>program atau prosedur sistem</w:t>
        <w:br/>
        <w:br/>
        <w:t>Bagan yang digunakan untuk memecah proses</w:t>
        <w:br/>
        <w:t>menjadi beberapa tingkatan (sub-sub proses)</w:t>
        <w:br/>
      </w:r>
    </w:p>
    <w:p>
      <w:pPr>
        <w:pStyle w:val="Heading1"/>
      </w:pPr>
      <w:r>
        <w:t>Halaman 232</w:t>
      </w:r>
    </w:p>
    <w:p>
      <w:r>
        <w:t>Pemodelan Analisis dengan Pendekatan Terstruktur</w:t>
        <w:br/>
        <w:br/>
        <w:t>Context Diagram</w:t>
        <w:br/>
        <w:t>Packet of Data</w:t>
        <w:br/>
        <w:br/>
        <w:t>Preview Diagram</w:t>
        <w:br/>
        <w:br/>
        <w:t>Program Flowchart</w:t>
        <w:br/>
        <w:br/>
        <w:t>Program Logic Flowchart</w:t>
        <w:br/>
        <w:br/>
        <w:t>System Flowchart</w:t>
        <w:br/>
        <w:br/>
        <w:t>Use Cases</w:t>
        <w:br/>
        <w:br/>
        <w:t>Diagram teratas dari suatu Data Flow Diagram</w:t>
        <w:br/>
        <w:t>Dua atau lebih data mengalir dari suatu sumber</w:t>
        <w:br/>
        <w:br/>
        <w:t>Diagram-diagram tingkat selanjutnya dalam Data</w:t>
        <w:br/>
        <w:t>Flow Diagram, setelah Diagram Konteks (diagram</w:t>
        <w:br/>
        <w:t>level 0, level 1, dan seterusnya)</w:t>
        <w:br/>
        <w:br/>
        <w:t>Bagan yang menunjukkan alir logika prosedur</w:t>
        <w:br/>
        <w:t>dalam sebuah proses</w:t>
        <w:br/>
        <w:br/>
        <w:t>Bagan alir logika program</w:t>
        <w:br/>
        <w:br/>
        <w:t>Bagan yang menunjukkan alir kerja dan urutan</w:t>
        <w:br/>
        <w:t>prosedur dalam sebuah proses</w:t>
        <w:br/>
        <w:br/>
        <w:t>Tools yang menggambarkan bagaimana pengguna</w:t>
        <w:br/>
        <w:t>eksternal memicu suatu peristiwa (kasus) yang</w:t>
        <w:br/>
        <w:t>harus ditanggapi oleh sistem informasi</w:t>
        <w:br/>
      </w:r>
    </w:p>
    <w:p>
      <w:pPr>
        <w:pStyle w:val="Heading1"/>
      </w:pPr>
      <w:r>
        <w:t>Halaman 233</w:t>
      </w:r>
    </w:p>
    <w:p>
      <w:r>
        <w:t>MSIM4302 | Modul 04</w:t>
        <w:br/>
        <w:t>Pa —mm Daftar Pustaka</w:t>
        <w:br/>
        <w:br/>
        <w:t>Dennis, A., Wixom, B. H., &amp; Roth, R.M. (2012). Systems analysis &amp; design. Sth</w:t>
        <w:br/>
        <w:t>Edition. United States of America: John Wiley &amp; Sons, Inc.</w:t>
        <w:br/>
        <w:br/>
        <w:t>Jogiyanto, H.M. (2008). Analisis &amp; disain sistem informasi: pendekatan terstruktur</w:t>
        <w:br/>
        <w:t>teori dan praktek aplikasi bisnis. Edisi 3. Yogyakarta: ANDI.</w:t>
        <w:br/>
        <w:br/>
        <w:t>McLeod, R. (2004). Sistem informasi manajemem. Edisi 8. Jakarta: Indeks.</w:t>
        <w:br/>
        <w:t>Sommerville, I. (2016). Software engineering. 10th Edition. USA: Pearson.</w:t>
        <w:br/>
        <w:br/>
        <w:t>Sulianta, F. (2017). Teknik perancangan arsitektur sistem informasi. Yogyakarta:</w:t>
        <w:br/>
        <w:t>ANDI.</w:t>
        <w:br/>
      </w:r>
    </w:p>
    <w:p>
      <w:pPr>
        <w:pStyle w:val="Heading1"/>
      </w:pPr>
      <w:r>
        <w:t>Halaman 234</w:t>
      </w:r>
    </w:p>
    <w:p>
      <w:r>
        <w:t>MODUL 05</w:t>
        <w:br/>
        <w:t>Pemodelan Analisis</w:t>
        <w:br/>
        <w:br/>
        <w:t>dengan Pendekatan</w:t>
        <w:br/>
        <w:t>Berorientasi Objek</w:t>
        <w:br/>
        <w:br/>
        <w:t>Bahar S.T., M.Kom.</w:t>
        <w:br/>
        <w:br/>
        <w:t>MSIM4302</w:t>
        <w:br/>
        <w:t>Edisi 1</w:t>
        <w:br/>
        <w:br/>
      </w:r>
    </w:p>
    <w:p>
      <w:pPr>
        <w:pStyle w:val="Heading1"/>
      </w:pPr>
      <w:r>
        <w:t>Halaman 235</w:t>
      </w:r>
    </w:p>
    <w:p>
      <w:r>
        <w:t>Modut 05 JERCNNNNNNNNNNNNNNN</w:t>
        <w:br/>
        <w:br/>
        <w:t>Pemodelan Analisis dengan</w:t>
        <w:br/>
        <w:t>Pendekatan Berorientasi Objek</w:t>
        <w:br/>
        <w:br/>
        <w:t>Kegiatan Belajar 1 | 5.4</w:t>
        <w:br/>
        <w:t>Paradigma Berorientasi Objek</w:t>
        <w:br/>
        <w:br/>
        <w:t>Latihan | 5.21</w:t>
        <w:br/>
        <w:t>Rangkuman | 5.22</w:t>
        <w:br/>
        <w:t>Tes Formatif 1 | 5.23</w:t>
        <w:br/>
        <w:br/>
        <w:t>Kegiatan Belajar 2 | 5.26</w:t>
        <w:br/>
        <w:t>Pemodelan Fungsional dengan</w:t>
        <w:br/>
        <w:t>Use Case Diagram</w:t>
        <w:br/>
        <w:br/>
        <w:t>Latihan | 5-43</w:t>
        <w:br/>
        <w:t>Rangkuman | 5.45</w:t>
        <w:br/>
        <w:t>Tes Formatif 2 | 5.45</w:t>
        <w:br/>
        <w:br/>
        <w:t>Kunci Jawaban Tes Formatif | 5.48</w:t>
        <w:br/>
        <w:t>Glosarium | 5.49</w:t>
        <w:br/>
        <w:t>Daftar Pustaka | 5.51</w:t>
        <w:br/>
        <w:br/>
      </w:r>
    </w:p>
    <w:p>
      <w:pPr>
        <w:pStyle w:val="Heading1"/>
      </w:pPr>
      <w:r>
        <w:t>Halaman 236</w:t>
      </w:r>
    </w:p>
    <w:p>
      <w:r>
        <w:t>MSIM4302 | Modul 05</w:t>
        <w:br/>
        <w:br/>
        <w:t>apa Pendahuluan</w:t>
        <w:br/>
        <w:br/>
        <w:t>ada pemodelan sistem yang menggunakan pendekatan tradisional, dekomposisi</w:t>
        <w:br/>
        <w:t>masalah terjadi berbasis proses (proses-sentris) atau berbasis data (data-sentris).</w:t>
        <w:br/>
        <w:t>Ketika memodelkan sistem dunia nyata, antara proses dan data saling terkait sangat erat</w:t>
        <w:br/>
        <w:t>sehingga sulit untuk memilih salah satu di antaranya (data atau proses) sebagai fokus</w:t>
        <w:br/>
        <w:t>utama. Ketidaksesuaian dengan dunia nyata ini memunculkan metodologi baru</w:t>
        <w:br/>
        <w:t>berorientasi objek yang menggunakan urutan fase SDLC berbasis RAD, tetapi berusaha</w:t>
        <w:br/>
        <w:t>untuk menyeimbangkan penekanan antara proses dan data. Hal ini dilakukan dengan</w:t>
        <w:br/>
        <w:t>memfokuskan dekomposisi masalah pada objek yang berisi data dan proses.</w:t>
        <w:br/>
        <w:t>Pendekatan berorientasi objek untuk mengembangkan sistem informasi, secara</w:t>
        <w:br/>
        <w:t>teknis, dapat menggunakan metodologi tradisional yang disajikan pada Modul 2</w:t>
        <w:br/>
        <w:t>(waterfall, parallel, V-model, iterative, system prototiping, dan  throwaway</w:t>
        <w:br/>
        <w:t>prototyping). Namun demikian, pendekatan berorientasi objek paling terkait dengan</w:t>
        <w:br/>
        <w:t>metodologi pengembangan iterative'RAD. Perbedaan utama antara pendekatan</w:t>
        <w:br/>
        <w:t>tradisional seperti desain terstruktur dan pendekatan berorientasi objek adalah</w:t>
        <w:br/>
        <w:t>bagaimana masalah terurai.</w:t>
        <w:br/>
        <w:t>Setelah mempelajari modul ini mahasiswa diharapkan secara lebih rinci mampu:</w:t>
        <w:br/>
        <w:br/>
        <w:t>| menjelaskan konsep kerja dan karakteristik dasar sistem berorientasi/berbasis</w:t>
        <w:br/>
        <w:t>objek,</w:t>
        <w:br/>
        <w:t>2 menjelaskan konsep analisis dan desain sistem berorientasi objek:</w:t>
        <w:br/>
        <w:br/>
        <w:t>Ai menjelaskan tentang Unified Modeling Language (UML) dan diagram-diagram</w:t>
        <w:br/>
        <w:t>yang terdapat di dalamnya,</w:t>
        <w:br/>
        <w:t>4. menjelaskan tentang use case diagram sebagai penggerak utama untuk semua</w:t>
        <w:br/>
        <w:br/>
        <w:t>teknik diagram UML,</w:t>
        <w:br/>
        <w:br/>
        <w:t>S1 menjelaskan langkah-langkah dalam membuat use case diagram,</w:t>
        <w:br/>
        <w:br/>
        <w:t>6. menjelaskan use case description sebagai alat untuk merinci detail informasi</w:t>
        <w:br/>
        <w:t>tentang use case,</w:t>
        <w:br/>
        <w:br/>
        <w:t>5 menjelaskan notasi-notasi yang terdapat dalam use case diagram,</w:t>
        <w:br/>
        <w:br/>
        <w:t>8. membuat use case diagram untuk memodelkan fungsionalitas sistem.</w:t>
        <w:br/>
      </w:r>
    </w:p>
    <w:p>
      <w:pPr>
        <w:pStyle w:val="Heading1"/>
      </w:pPr>
      <w:r>
        <w:t>Halaman 237</w:t>
      </w:r>
    </w:p>
    <w:p>
      <w:r>
        <w:t>Pemodelan Analisis Dengan Pendekatan Berorientasi Objek</w:t>
        <w:br/>
        <w:br/>
        <w:t>Kegiatan</w:t>
        <w:br/>
        <w:t>Belajar</w:t>
        <w:br/>
        <w:br/>
        <w:t>Paradigma Berorientasi 1</w:t>
        <w:br/>
        <w:t>Objek</w:t>
        <w:br/>
        <w:br/>
        <w:t>S uatu hal yang menarik perhatian pada kegiatan analisis dan desain sistem saat ini</w:t>
        <w:br/>
        <w:t>adalah penerapan pendekatan berorientasi objek. Pendekatan berorientasi objek</w:t>
        <w:br/>
        <w:t>memandang sistem sebagai kumpulan objek mandiri, termasuk data dan proses. Seperti</w:t>
        <w:br/>
        <w:t>diketahui, metodologi analisis dan desain sistem tradisional dapat berupa data-sentris</w:t>
        <w:br/>
        <w:t>(berpusat pada data) atau proses-sentris (berpusat pada proses). Sampai pada</w:t>
        <w:br/>
        <w:t>pertengahan tahun 1980-an, pengembang sistem harus memisahkan data dan proses</w:t>
        <w:br/>
        <w:t>untuk membangun sistem yang dapat berjalan pada komputer mainframe pada masa itu.</w:t>
        <w:br/>
        <w:t>Seiring peningkatan daya prosesor pada satu sisi dan penurunan harga prosesor pada</w:t>
        <w:br/>
        <w:t>sisi yang lain, pendekatan berorientasi objek menjadi layak dipertimbangkan.</w:t>
        <w:br/>
        <w:t>Konsekuensinya, pengembang fokus pada pembangunan sistem yang lebih efisien, yang</w:t>
        <w:br/>
        <w:t>memungkinkan analis untuk bekerja dengan data dan proses sistem secara bersamaan</w:t>
        <w:br/>
        <w:t>sebagai sebuah objek. Benda-benda ini (data dan proses) dapat dibangun sebagai</w:t>
        <w:br/>
        <w:t>potongan-potongan individu dan kemudian disatukan untuk membentuk suatu sistem.</w:t>
        <w:br/>
        <w:br/>
        <w:t>Meskipun beberapa kalangan merasa bahwa beralih ke sistem berorientasi objek</w:t>
        <w:br/>
        <w:t>akan secara radikal mengubah bidang analisis dan desain sistem dan SDLC,</w:t>
        <w:br/>
        <w:t>penggabungan objek adalah suatu proses yang berkembang di mana teknik berorientasi</w:t>
        <w:br/>
        <w:t>objek secara bertahap diintegrasikan ke dalam SDLC utama. Oleh karena itu, penting</w:t>
        <w:br/>
        <w:t>bagi analis untuk memahami apa itu sistem berorientasi objek dan mengapa itu populer</w:t>
        <w:br/>
        <w:t>di dunia industri, serta menjadi akrab dengan beberapa teknik berorientasi objek populer</w:t>
        <w:br/>
        <w:t>yang mungkin perlu digunakan pada proyek pengembangan sistem.</w:t>
        <w:br/>
        <w:br/>
        <w:t>Salah satu tantangan utama mempelajari pendekatan berorientasi objek untuk</w:t>
        <w:br/>
        <w:t>mengembangkan sistem informasi adalah munculnya terminologi-terminologi baru</w:t>
        <w:br/>
        <w:t>yang begitu banyak. Dalam kegiatan belajar ini, akan dikemukakan tinjauan umum</w:t>
        <w:br/>
        <w:t>tentang karakteristik dasar sistem berorientasi objek, memperkenalkan analisis dan</w:t>
        <w:br/>
        <w:t>desain sistem berorientasi objek dasar dan proses terpadu, serta memberikan tinjauan</w:t>
        <w:br/>
        <w:t>umum tools/bahasa pemodelan UML (Unified Modeling Language).</w:t>
        <w:br/>
        <w:br/>
        <w:t>A. KARAKTERISTIK DASAR SISTEM BERORIENTASI OBJEK</w:t>
        <w:br/>
        <w:br/>
        <w:t>Sistem berorientasi objek berfokus pada struktur dan perilaku sistem dalam</w:t>
        <w:br/>
        <w:t>bentuk modul-modul kecil yang mencakup data dan proses. Modul-modul kecil ini</w:t>
        <w:br/>
      </w:r>
    </w:p>
    <w:p>
      <w:pPr>
        <w:pStyle w:val="Heading1"/>
      </w:pPr>
      <w:r>
        <w:t>Halaman 238</w:t>
      </w:r>
    </w:p>
    <w:p>
      <w:r>
        <w:t>MSIM4302 | Modul 05</w:t>
        <w:br/>
        <w:br/>
        <w:t>dikenal sebagai objek. Berikut akan dijelaskan karakteristik dasar sistem berorientasi</w:t>
        <w:br/>
        <w:t>objek.</w:t>
        <w:br/>
        <w:br/>
        <w:t>1. Kelas dan Objek</w:t>
        <w:br/>
        <w:br/>
        <w:t>Kelas (class) adalah template umum yang digunakan untuk mendefinisikan dan</w:t>
        <w:br/>
        <w:t>membuat instance (contoh) spesifik, atau objek (Dennis, 2012). Dalam bahasa yang</w:t>
        <w:br/>
        <w:t>lebih sederhana, kelas adalah representasi dari objek-objek yang sejenis. Istilah lain dari</w:t>
        <w:br/>
        <w:t>sebuah kelas adalah blue print atau cetakan yang digunakan untuk menciptakan objek.</w:t>
        <w:br/>
        <w:t>Jika diibaratkan sebuah cetakan kue, cetakan kue itu adalah kelas sedangkan kue adalah</w:t>
        <w:br/>
        <w:t>objeknya.</w:t>
        <w:br/>
        <w:br/>
        <w:t>Istilah lain yang membingungkan adalah instance. Sebuah objek adalah sebuah</w:t>
        <w:br/>
        <w:t>instance dari sebuah kelas. Mungkin akan lebih mudah dimengerti dengan terlebih</w:t>
        <w:br/>
        <w:t>dahulu memahami arti dari instance, instance dalam Bahasa Indonesia bisa diartikan</w:t>
        <w:br/>
        <w:t>contoh. Kalau kita artikan lagi, objek adalah instance (contoh) dari sebuah kelas. Objek</w:t>
        <w:br/>
        <w:t>dan instance ini secara praktiknya sama. Sementara itu, objek (object) adalah gambaran</w:t>
        <w:br/>
        <w:t>dari entitas, baik di dunia nyata maupun berupa konsep.</w:t>
        <w:br/>
        <w:br/>
        <w:t>Contoh:</w:t>
        <w:br/>
        <w:br/>
        <w:t>a. Objek yang mewakili dunia nyata: komputer, mobil, dan lain-lain.</w:t>
        <w:br/>
        <w:br/>
        <w:t>b. Objek yang berbentuk konsep: transaksi bank, permintaan pembelian, dan lain-</w:t>
        <w:br/>
        <w:t>lain.</w:t>
        <w:br/>
        <w:br/>
        <w:t>Setiap objek dikaitkan dengan kelas. Sebagai contoh, semua objek yang</w:t>
        <w:br/>
        <w:t>menangkap/menampung informasi tentang pasien dapat jatuh ke dalam kelas yang</w:t>
        <w:br/>
        <w:t>disebut kelas pasien. Setiap objek memiliki atribut (misalnya: nama pasien, alamat</w:t>
        <w:br/>
        <w:t>pasien, dan tanggal lahir pasien) dan metode (misalnya: memasukkan contoh pasien</w:t>
        <w:br/>
        <w:t>baru atau menghapus data). Dalam sebuah kelas yang bernama pasien, mungkin</w:t>
        <w:br/>
        <w:t>terdapat objek seperti: Ari, Bandung, 7/4/1980: Anisa, Jakarta, 18/6/1985: dan Rudy,</w:t>
        <w:br/>
        <w:t>Surabaya, 20/1/1975.</w:t>
        <w:br/>
        <w:br/>
        <w:t>Contoh yang bukan kelas pasien adalah: Rahman, Bandung, 13/12/1990: Blacky,</w:t>
        <w:br/>
        <w:t>Semarang, 10/11/2018. Rahman yang lahir di Bandung pada tanggal 12 Desember 1990</w:t>
        <w:br/>
        <w:t>adalah seorang warga masyarakat yang dirawat di sebuah puskesmas, sedangkan Blacky</w:t>
        <w:br/>
        <w:t>yang lahir di Surabaya pada tanggal 10 Nopember 2018 adalah seekor kucing yang</w:t>
        <w:br/>
        <w:t>dirawat di sebuah klinik hewan. Dalam kasus ini, kumpulan manusia dan hewan</w:t>
        <w:br/>
        <w:t>bukanlah objek yang dapat disebut kelas, karena tidak sejenis, sebagaimana definisi</w:t>
        <w:br/>
        <w:t>kelas yang merupakan representasi dari objek-objek yang sejenis. Gambar 5.1</w:t>
        <w:br/>
        <w:t>memperlihatkan gambaran lebih detail tentang kelas dan objek.</w:t>
        <w:br/>
      </w:r>
    </w:p>
    <w:p>
      <w:pPr>
        <w:pStyle w:val="Heading1"/>
      </w:pPr>
      <w:r>
        <w:t>Halaman 239</w:t>
      </w:r>
    </w:p>
    <w:p>
      <w:r>
        <w:t>Pemodelan Analisis Dengan Pendekatan Berorientasi Objek</w:t>
        <w:br/>
        <w:br/>
        <w:t>Kelas Objek Sebuah instace / contoh</w:t>
        <w:br/>
        <w:t>dari kelas Pelanggan</w:t>
        <w:br/>
        <w:t>Pelanggan</w:t>
        <w:br/>
        <w:t>Nama</w:t>
        <w:br/>
        <w:t>Alamat</w:t>
        <w:br/>
        <w:t>e-mail</w:t>
        <w:br/>
        <w:t>No. Telepon</w:t>
        <w:br/>
        <w:br/>
        <w:t>Gambar 5.1</w:t>
        <w:br/>
        <w:t>Kelas dan Objek</w:t>
        <w:br/>
        <w:br/>
        <w:t>Salah satu aspek yang membingungkan pada pengembangan sistem berorientasi</w:t>
        <w:br/>
        <w:t>objek adalah kenyataan bahwa di sebagian besar bahasa pemrograman berorientasi</w:t>
        <w:br/>
        <w:t>objek, baik kelas maupun instance kelas dapat memiliki atribut (attribute) dan method.</w:t>
        <w:br/>
        <w:t>Atribut biasa disebut properties/field, merupakan variabel global yang dimiliki oleh</w:t>
        <w:br/>
        <w:t>sebuah kelas yang tidak melakukan operasi, tetapi kepadanya dilakukan operasi</w:t>
        <w:br/>
        <w:t>sehingga dapat mengubah nilai dari atribut tersebut. Atribut dapat memiliki hak akses</w:t>
        <w:br/>
        <w:t>private, public, maupun protected. Sebuah atribut yang dinyatakan sebagai private</w:t>
        <w:br/>
        <w:t>hanya dapat diakses secara langsung oleh kelas yang membungkusnya, sedangkan kelas</w:t>
        <w:br/>
        <w:t>lainnya tidak dapat mengakses atribut ini secara langsung. Sebuah atribut yang</w:t>
        <w:br/>
        <w:t>dinyatakan sebagai public dapat diakses secara langsung oleh kelas lain di luar kelas</w:t>
        <w:br/>
        <w:t>yang membungkusnya. Sebuah atribut yang dinyatakan sebagai protected tidak dapat</w:t>
        <w:br/>
        <w:t>diakses secara langsung oleh kelas lain di luar kelas yang membungkusnya, kecuali</w:t>
        <w:br/>
        <w:t>kelas yang mengaksesnya adalah kelas turunan dari kelas yang membungkusnya.</w:t>
        <w:br/>
        <w:br/>
        <w:t>Atribut dan method kelas cenderung digunakan untuk memodelkan atribut (atau</w:t>
        <w:br/>
        <w:t>method) yang menangani masalah yang terkait dengan semua instance kelas. Misalnya,</w:t>
        <w:br/>
        <w:t>untuk membuat objek pelanggan baru, pesan dikirim ke kelas pelanggan untuk membuat</w:t>
        <w:br/>
        <w:t>instance baru itu sendiri. Namun, dari sudut pandang analisis dan desain sistem, fokus</w:t>
        <w:br/>
        <w:t>utama bahasan adalah pada atribut dan method objek, dan bukan pada kelas.</w:t>
        <w:br/>
      </w:r>
    </w:p>
    <w:p>
      <w:pPr>
        <w:pStyle w:val="Heading1"/>
      </w:pPr>
      <w:r>
        <w:t>Halaman 240</w:t>
      </w:r>
    </w:p>
    <w:p>
      <w:r>
        <w:t>MSIM4302 | Modul 05</w:t>
        <w:br/>
        <w:br/>
        <w:t>2. Message dan Method</w:t>
        <w:br/>
        <w:br/>
        <w:t>Method mengimplementasikan perilaku objek. Sebuah method adalah sebuah</w:t>
        <w:br/>
        <w:t>tindakan yang dapat dilakukan oleh objek. Method sangat mirip function (fungsi) atau</w:t>
        <w:br/>
        <w:t>prosedur (procedure) dalam bahasa pemrograman tradisional seperti C, COBOL, atau</w:t>
        <w:br/>
        <w:t>Pascal. Messages (pesan) adalah informasi yang dikirim ke objek untuk memicu</w:t>
        <w:br/>
        <w:t>method. Pesan pada dasarnya adalah function atau procedure panggilan dari satu objek</w:t>
        <w:br/>
        <w:t>ke objek lain.</w:t>
        <w:br/>
        <w:br/>
        <w:t>Masukkan / tambahkan</w:t>
        <w:br/>
        <w:t>instnace (contoh / objek)</w:t>
        <w:br/>
        <w:t>baru!</w:t>
        <w:br/>
        <w:br/>
        <w:t>Pesan dikirim</w:t>
        <w:br/>
        <w:t>ke aplikasi</w:t>
        <w:br/>
        <w:br/>
        <w:t>Method penambahan objek (method</w:t>
        <w:br/>
        <w:t>"Tambah”) akan merespon pesan dan</w:t>
        <w:br/>
        <w:t>melakukan menyisipkan instance</w:t>
        <w:br/>
        <w:t>(contoh / objek) pelanggan baru</w:t>
        <w:br/>
        <w:br/>
        <w:t>Gambar 5.2</w:t>
        <w:br/>
        <w:t>Ilustrasi Messages dan Method</w:t>
        <w:br/>
        <w:br/>
        <w:t>Contoh:</w:t>
        <w:br/>
        <w:br/>
        <w:t>Jika terdapat pelanggan baru yang akan bergabung ke organisasi, sistem akan</w:t>
        <w:br/>
        <w:t>mengirim pesan menyisipkan/menambahkan pelanggan baru tersebut ke objek</w:t>
        <w:br/>
        <w:t>pelanggan. Objek pelanggan akan menerima pesan (instruksi) dan melakukan apa yang</w:t>
        <w:br/>
        <w:t>perlu dilakukan untuk memasukkan pelanggan baru ke dalam sistem (menjalankan</w:t>
        <w:br/>
        <w:t>methodnya), seperti pada Gambar 5.2.</w:t>
        <w:br/>
        <w:br/>
        <w:t>3. Enkapsulasi dan Menyembunyikan Informasi</w:t>
        <w:br/>
        <w:br/>
        <w:t>Ide enkapsulasi (encapsulation) dan penyembunyian informasi saling terkait</w:t>
        <w:br/>
        <w:t>dalam sistem yang berorientasi objek. Pendekatan berorientasi objek menggabungkan</w:t>
        <w:br/>
        <w:t>proses dan data menjadi entitas holistik (objek). Enkapsulasi merupakan suatu</w:t>
        <w:br/>
        <w:t>mekanisme untuk menyembunyikan atau memproteksi suatu proses dari kemungkinan</w:t>
        <w:br/>
        <w:t>interferensi atau penyalahgunaan dari luar sistem dan sekaligus menyederhanakan</w:t>
        <w:br/>
        <w:t>penggunaan sistem tersebut (Dennis, 2012). Teknik enkapsulasi memastikan pengguna</w:t>
        <w:br/>
        <w:t>sebuah objek tidak dapat mengganti keadaan dari sebuah objek dengan cara yang tidak</w:t>
        <w:br/>
        <w:t>layak. Hanya metode dalam objek tersebut yang diberi ijin untuk mengakses</w:t>
        <w:br/>
        <w:t>keadaannya. Setiap objek mengakses interface yang menyebutkan bagaimana objek</w:t>
        <w:br/>
      </w:r>
    </w:p>
    <w:p>
      <w:pPr>
        <w:pStyle w:val="Heading1"/>
      </w:pPr>
      <w:r>
        <w:t>Halaman 241</w:t>
      </w:r>
    </w:p>
    <w:p>
      <w:r>
        <w:t>Pemodelan Analisis Dengan Pendekatan Berorientasi Objek</w:t>
        <w:br/>
        <w:br/>
        <w:t>lainnya dapat berinteraksi dengannya. Objek lainnya tidak akan mengetahui dan</w:t>
        <w:br/>
        <w:t>tergantung kepada representasi dalam objek tersebut.</w:t>
        <w:br/>
        <w:br/>
        <w:t>Konsep penyembunyian informasi bukanlah hal yang baru. Penyembunyian</w:t>
        <w:br/>
        <w:t>informasi pertama kali diperkenalkan dalam pengembangan sistem terstruktur. Prinsip</w:t>
        <w:br/>
        <w:t>penyembunyian informasi adalah bahwa hanya informasi yang diperlukan untuk</w:t>
        <w:br/>
        <w:t>menggunakan sebuah modul perangkat lunak yang dipublikasikan kepada pengguna</w:t>
        <w:br/>
        <w:t>modul. Hal ini berarti bahwa hanya informasi yang diperlukan untuk diteruskan ke</w:t>
        <w:br/>
        <w:t>modul dan informasi yang dikembalikan dari modul yang diterbitkan. Tepatnya,</w:t>
        <w:br/>
        <w:t>bagaimana modul mengimplementasikan fungsionalitas yang diperlukan adalah hal</w:t>
        <w:br/>
        <w:t>yang tidak berkaitan. Tidak perlu dipedulikan bagaimana objek melakukan fungsinya,</w:t>
        <w:br/>
        <w:t>yang terpenting adalah function tersebut terjadi. Dalam sistem berorientasi objek,</w:t>
        <w:br/>
        <w:t>kombinasi antara enkapsulasi dan prinsip penyembunyian informasi menunjukkan</w:t>
        <w:br/>
        <w:t>bahwa prinsip penyembunyian informasi diterapkan pada objek, dan bukan</w:t>
        <w:br/>
        <w:t>menerapkannya pada function atau process. Dengan demikian, objek diperlakukan</w:t>
        <w:br/>
        <w:t>seperti kotak hitam.</w:t>
        <w:br/>
        <w:br/>
        <w:t>Faktanya bahwa menggunakan objek dengan memanggil method adalah kunci</w:t>
        <w:br/>
        <w:t>pada sistem penggunaan kembali objek (reusability), karena hal itu dapat melindungi</w:t>
        <w:br/>
        <w:t>kerja internal objek dari perubahan oleh sistem luar, dan itu akan menjaga sistem tidak</w:t>
        <w:br/>
        <w:t>terpengaruh ketika perubahan dilakukan pada objek. Pada Gambar 5.2, sebuah pesan</w:t>
        <w:br/>
        <w:t>(tambah pelanggan baru) dikirim ke suatu objek, namun algoritma internal yang</w:t>
        <w:br/>
        <w:t>diperlukan untuk menanggapi pesan tersebut disembunyikan pada bagian lain dari</w:t>
        <w:br/>
        <w:t>sistem. Satu-satunya informasi yang perlu diketahui oleh suatu objek adalah</w:t>
        <w:br/>
        <w:t>serangkaian operasi, atau method, yang dapat dilakukan oleh objek lain dan pesan apa</w:t>
        <w:br/>
        <w:t>yang perlu dikirim untuk memicu mereka.</w:t>
        <w:br/>
        <w:br/>
        <w:t>4. Inheritance</w:t>
        <w:br/>
        <w:br/>
        <w:t>Inheritance (pewarisan) merupakan konsep mewariskan attribute dan method</w:t>
        <w:br/>
        <w:t>yang dimiliki oleh sebuah class kepada class turunannya. Dengan konsep ini class yang</w:t>
        <w:br/>
        <w:t>dibuat cukup mendefinisikan attribute dan method yang spesifik di dalamnya,</w:t>
        <w:br/>
        <w:t>sedangkan attribute dan method yang lebih umum akan didapatkan dari class yang</w:t>
        <w:br/>
        <w:t>menjadi induknya (Dennis, 2012).</w:t>
        <w:br/>
        <w:br/>
        <w:t>Literatur pemodelan data menyarankan penggunaan metode pewarisan untuk</w:t>
        <w:br/>
        <w:t>mengidentifikasi tingkat objek yang lebih tinggi, atau lebih umum. Kumpulan atribut</w:t>
        <w:br/>
        <w:t>dan method yang umum dapat diorganisir ke dalam superclass/kelas induk (parent</w:t>
        <w:br/>
        <w:t>class) berada di atas, dan subclass/kelas anak (child class) berada di bagian bawah.</w:t>
        <w:br/>
      </w:r>
    </w:p>
    <w:p>
      <w:pPr>
        <w:pStyle w:val="Heading1"/>
      </w:pPr>
      <w:r>
        <w:t>Halaman 242</w:t>
      </w:r>
    </w:p>
    <w:p>
      <w:r>
        <w:t>MSIM4302 | Modul 05</w:t>
        <w:br/>
        <w:br/>
        <w:t>2 Kelas</w:t>
        <w:br/>
        <w:t>Kelas</w:t>
        <w:br/>
        <w:t>Abstrak | | Konkret</w:t>
        <w:br/>
        <w:t>Aa Kelas</w:t>
        <w:br/>
        <w:t>Konkret</w:t>
        <w:br/>
        <w:br/>
        <w:t>Gambar 5.3</w:t>
        <w:br/>
        <w:t>Hierarki Kelas</w:t>
        <w:br/>
        <w:br/>
        <w:t>Contoh:</w:t>
        <w:br/>
        <w:br/>
        <w:t>Pada Gambar 5.3, dapat diilustrasikan seseorang adalah superclass untuk kelas</w:t>
        <w:br/>
        <w:t>karyawan dan kelas pelanggan. Karyawan, pada gilirannya, adalah superclass bagi</w:t>
        <w:br/>
        <w:t>tenaga penjualan (Sales) dan Teknisi toko. Perhatikan bagaimana suatu kelas (misalnya:</w:t>
        <w:br/>
        <w:t>Karyawan) dapat berfungsi sebagai superclass dan subclass secara bersamaan.</w:t>
        <w:br/>
        <w:t>Hubungan antara kelas dan superclass-nya dikenal sebagai hubungan A-Kind-Of (jenis).</w:t>
        <w:br/>
        <w:t>Sebagai contoh, pada Gambar 5.3, seorang Sales adalah jenis Karyawan, yang</w:t>
        <w:br/>
        <w:t>merupakan jenis Orang.</w:t>
        <w:br/>
        <w:br/>
        <w:t>Subclass mewarisi atribut dan method dari superclass di atasnya. Artinya, setiap</w:t>
        <w:br/>
        <w:t>subclass berisi atribut dan method dari superclass induknya. Gambar 5.3 menunjukkan</w:t>
        <w:br/>
        <w:t>bahwa baik Karyawan dan Pelanggan adalah subclass Orang dan oleh karena itu akan</w:t>
        <w:br/>
        <w:t>mewarisi atribut dan method kelas Orang. Sistem pewarisan membuatnya lebih mudah</w:t>
        <w:br/>
        <w:t>untuk mendefinisikan kelas. Alih-alih mengulangi atribut dan method dalam kelas</w:t>
        <w:br/>
        <w:t>Karyawan dan Pelanggan secara terpisah, atribut dan method yang umum untuk</w:t>
        <w:br/>
        <w:t>keduanya ditempatkan di kelas Orang dan diwarisi oleh kelas-kelas di bawahnya.</w:t>
        <w:br/>
        <w:t>Perhatikan, lebih efisien mana objek dengan sistem hierarki kelas daripada objek yang</w:t>
        <w:br/>
        <w:t>sama tanpa hierarki, pada Gambar 5.4.</w:t>
        <w:br/>
        <w:br/>
        <w:t>Contoh lain:</w:t>
        <w:br/>
        <w:br/>
        <w:t>Kelas mamalia memiliki seluruh sifat yang dimiliki oleh binatang, demikian</w:t>
        <w:br/>
        <w:t>halnya juga Macan, Kucing, Paus, dan Monyet memiliki seluruh sifat yang diturunkan</w:t>
        <w:br/>
        <w:t>dari kelas mamalia. Dengan konsep ini, karakteristik yang dimiliki oleh kelas binatang</w:t>
        <w:br/>
        <w:t>cukup didefinisikan dalam kelas binatang saja. Kelas mamalia tidak perlu</w:t>
        <w:br/>
        <w:t>mendefinisikan ulang apa yang telah dimiliki oleh kelas binatang, karena sebagai kelas</w:t>
        <w:br/>
        <w:t>turunannya, ia akan mendapatkan karakteristik dari kelas binatang secara otomatis.</w:t>
        <w:br/>
      </w:r>
    </w:p>
    <w:p>
      <w:pPr>
        <w:pStyle w:val="Heading1"/>
      </w:pPr>
      <w:r>
        <w:t>Halaman 243</w:t>
      </w:r>
    </w:p>
    <w:p>
      <w:r>
        <w:t>Pemodelan Analisis Dengan Pendekatan Berorientasi Objek</w:t>
        <w:br/>
        <w:br/>
        <w:t>Demikian juga dengan kelas Macan, Kucing, Paus, dan Monyet, hanya perlu</w:t>
        <w:br/>
        <w:t>mendefinisikan karakteristik spesifik yang dimiliki oleh kelasnya masing-masing.</w:t>
        <w:br/>
        <w:br/>
        <w:t>Dengan memanfaatkan konsep pewarisan ini dalam pemrograman, maka hanya</w:t>
        <w:br/>
        <w:t>perlu mendefinisikan karakteristik yang lebih umum yang didapatkan dari kelas di mana</w:t>
        <w:br/>
        <w:t>ia diturunkan.</w:t>
        <w:br/>
        <w:br/>
        <w:t>Sebagian besar kelas di seluruh hierarki akan mengarah ke instance, setiap kelas</w:t>
        <w:br/>
        <w:t>yang memiliki instance disebut kelas konkret (concrete class). Misalnya, jika Ary</w:t>
        <w:br/>
        <w:t>Mulyadi dan Irhami adalah contoh instance dari kelas Pelanggan, Pelanggan akan</w:t>
        <w:br/>
        <w:t>dianggap sebagai kelas yang konkret. Beberapa kelas tidak menghasilkan instance,</w:t>
        <w:br/>
        <w:t>karena mereka digunakan hanya sebagai template untuk kelas lain yang lebih spesifik</w:t>
        <w:br/>
        <w:t>(terutama kelas-kelas yang terletak tinggi dalam hierarki). Mereka adalah kelas abstrak</w:t>
        <w:br/>
        <w:t>(abstract class). Orang adalah contoh dari kelas abstrak.</w:t>
        <w:br/>
        <w:br/>
        <w:t>Bukan Sistem Pewarisan</w:t>
        <w:br/>
        <w:br/>
        <w:t>—tamean |</w:t>
        <w:br/>
        <w:br/>
        <w:t>Nama | Nama</w:t>
        <w:br/>
        <w:br/>
        <w:t>Alamat Alamat |</w:t>
        <w:br/>
        <w:br/>
        <w:t>No. Telepon | No. Telepon |</w:t>
        <w:br/>
        <w:br/>
        <w:t>TMK Tanggal Kontak |</w:t>
        <w:br/>
        <w:br/>
        <w:t>Gaji | terakhir |</w:t>
        <w:br/>
        <w:t>— Dania</w:t>
        <w:br/>
        <w:br/>
        <w:t>4 Update Alamat () 4 Update Alamat</w:t>
        <w:br/>
        <w:br/>
        <w:t>Dengan Sistem Pewarisan</w:t>
        <w:br/>
        <w:br/>
        <w:t>Nama</w:t>
        <w:br/>
        <w:t>Alamat</w:t>
        <w:br/>
        <w:t>No. Telepon</w:t>
        <w:br/>
        <w:br/>
        <w:t>TMK Tanggal Kontak</w:t>
        <w:br/>
        <w:t>Gaji | terakhir</w:t>
        <w:br/>
        <w:br/>
        <w:t>“ Update Gaji () 4 Update Bemag</w:t>
        <w:br/>
        <w:br/>
        <w:t>—</w:t>
        <w:br/>
        <w:br/>
        <w:t>Gambar 5.4</w:t>
        <w:br/>
        <w:t>Inheritance</w:t>
        <w:br/>
      </w:r>
    </w:p>
    <w:p>
      <w:pPr>
        <w:pStyle w:val="Heading1"/>
      </w:pPr>
      <w:r>
        <w:t>Halaman 244</w:t>
      </w:r>
    </w:p>
    <w:p>
      <w:r>
        <w:t>MSIM4302 | Modul 05</w:t>
        <w:br/>
        <w:br/>
        <w:t>Beberapa keuntungan sistem inheritance ini seperti: (1) subclass menyediakan</w:t>
        <w:br/>
        <w:t>statelbehavior yang spesifik yang membedakannya dengan superclass, hal ini akan</w:t>
        <w:br/>
        <w:t>memungkinkan programmer untuk menggunakan ulang source code dari superclass</w:t>
        <w:br/>
        <w:t>yang telah ada: (2) programmer dapat mendefinisikan superclass khusus yang bersifat</w:t>
        <w:br/>
        <w:t>generik, yang disebut kelas abstrak, untuk mendefinisikan kelas dengan behavior dan</w:t>
        <w:br/>
        <w:t>state secara umum.</w:t>
        <w:br/>
        <w:br/>
        <w:t>S1 Polimorfisme dan Pengikatan Dinamis</w:t>
        <w:br/>
        <w:br/>
        <w:t>Polimorfisme (polvmorphism) berarti bahwa pesan yang sama dapat ditafsirkan</w:t>
        <w:br/>
        <w:t>secara berbeda oleh berbagai kelas objek (Dennis, 2012). Misalnya, perintah "tambah</w:t>
        <w:br/>
        <w:t>pasien” adalah sesuatu yang berbeda dari "tambah janji ketemu”. Dengan demikian,</w:t>
        <w:br/>
        <w:t>informasi yang berbeda perlu dikumpulkan dan disimpan. Untungnya, kita tidak perlu</w:t>
        <w:br/>
        <w:t>khawatir dengan bagaimana sesuatu dilakukan saat menggunakan objek. Kita cukup</w:t>
        <w:br/>
        <w:t>mengirim pesan ke objek, dan objek itu akan bertanggung jawab untuk menafsirkan</w:t>
        <w:br/>
        <w:t>pesan dengan tepat.</w:t>
        <w:br/>
        <w:br/>
        <w:t>Contoh:</w:t>
        <w:br/>
        <w:br/>
        <w:t>Misalkan kita akan mengembangkan sistem berbasis grafis. Saat pengguna ingin</w:t>
        <w:br/>
        <w:t>menggambar sesuatu, entah itu garis, atau lingkaran, atau elips, sistem akan</w:t>
        <w:br/>
        <w:t>memunculkan perintah gambar. Sistem akan mengenali berbagai bentuk gambar,</w:t>
        <w:br/>
        <w:t>masing-masing dengan perilakunya sendiri-sendiri. Seandainya pengguna akan</w:t>
        <w:br/>
        <w:t>menggambar sebuah garis, maka perintah untuk menggambar garis akan dibangkitkan.</w:t>
        <w:br/>
        <w:t>Tanpa polymorphism, kode program untuk fungsi gambar mungkin akan terlihat seperti</w:t>
        <w:br/>
        <w:t>Gambar 5.5.</w:t>
        <w:br/>
        <w:br/>
        <w:t>Function draw ()</w:t>
        <w:br/>
        <w:t>(</w:t>
        <w:br/>
        <w:br/>
        <w:t>Shape.drawMe (0):</w:t>
        <w:br/>
        <w:t>,</w:t>
        <w:br/>
        <w:br/>
        <w:t>Gambar 5.5</w:t>
        <w:br/>
        <w:t>Contoh Kode Program tanpa Polymorphism</w:t>
        <w:br/>
        <w:br/>
        <w:t>Dengan polymorphism, kode program untuk menggambar dilakukan hanya</w:t>
        <w:br/>
        <w:t>dengan memanggil fungsi DrawMel() untuk setiap objek yang akan digambar, seperti</w:t>
        <w:br/>
        <w:t>yang diperlihatkan pada Gambar 5.6.</w:t>
        <w:br/>
      </w:r>
    </w:p>
    <w:p>
      <w:pPr>
        <w:pStyle w:val="Heading1"/>
      </w:pPr>
      <w:r>
        <w:t>Halaman 245</w:t>
      </w:r>
    </w:p>
    <w:p>
      <w:r>
        <w:t>Pemodelan Analisis Dengan Pendekatan Berorientasi Objek</w:t>
        <w:br/>
        <w:br/>
        <w:t>Function Shape. DrawMe ()</w:t>
        <w:br/>
        <w:t>(</w:t>
        <w:br/>
        <w:t>Switch Shape. Type</w:t>
        <w:br/>
        <w:t>Case "Cricle”</w:t>
        <w:br/>
        <w:t>Shape.drawCircle () :</w:t>
        <w:br/>
        <w:t>Case "Elipse”</w:t>
        <w:br/>
        <w:t>Shape.drawElipse 0 :</w:t>
        <w:br/>
        <w:t>Case "Line”</w:t>
        <w:br/>
        <w:t>Shape.drawLine () :</w:t>
        <w:br/>
        <w:t>EndSwitch</w:t>
        <w:br/>
        <w:br/>
        <w:t>Gambar 5.6</w:t>
        <w:br/>
        <w:t>Contoh Kode Program dengan Polymorphism</w:t>
        <w:br/>
        <w:br/>
        <w:t>Pada Gambar 5.6, masing-masing bentuk (lingkaran, garis, dan elips) memiliki</w:t>
        <w:br/>
        <w:t>fungsi DrawMe() untuk menggambar bentuknya masing-masing. Perhatikan contoh</w:t>
        <w:br/>
        <w:t>lainnya pada Gambar 5.7, bagaimana setiap objek merespon dengan tepat (dan berbeda),</w:t>
        <w:br/>
        <w:t>meskipun pesannya identik.</w:t>
        <w:br/>
        <w:br/>
        <w:t>Tambah Instance</w:t>
        <w:br/>
        <w:t>Baru!</w:t>
        <w:br/>
        <w:t>— stm:</w:t>
        <w:br/>
        <w:t>Nomor Tip/Hp: | 08915551111</w:t>
        <w:br/>
        <w:t>1. Pesan yang ng i</w:t>
        <w:br/>
        <w:t>5 sa ka 2 3. Aplikasi merespon dengan tepat</w:t>
        <w:br/>
        <w:t>objek Pelangg: Jia</w:t>
        <w:br/>
        <w:t>Sewa Instance Nomor Mesin : | 777RR947FLM</w:t>
        <w:br/>
        <w:t>aru!</w:t>
        <w:br/>
        <w:t>—</w:t>
        <w:br/>
        <w:t>Perusahaan Pembuat : HONDA</w:t>
        <w:br/>
        <w:t>Jenis Kendaraan: Bebek</w:t>
        <w:br/>
        <w:t>1. Pesan yang z</w:t>
        <w:br/>
        <w:t>dimasukkan dikirim ke 3. Aplikasi merespon dengan tepat</w:t>
        <w:br/>
        <w:t>objek Kendaraan</w:t>
        <w:br/>
        <w:br/>
        <w:t>Gambar 5.7</w:t>
        <w:br/>
        <w:t>Polymorphism dan Encapsulation</w:t>
        <w:br/>
        <w:br/>
        <w:t>Polimorfisme dimungkinkan melalui pengikatan dinamis (dynamic binding).</w:t>
        <w:br/>
        <w:t>Pengikatan dinamis adalah teknik yang menunda mengidentifikasi suatu jenis objek</w:t>
        <w:br/>
        <w:t>hingga waktu berjalan (run-time). Dengan demikian, method spesifik yang sebenarnya</w:t>
        <w:br/>
        <w:t>dipanggil tidak dipilih oleh sistem berorientasi objek sampai sistem berjalan. Ini</w:t>
        <w:br/>
      </w:r>
    </w:p>
    <w:p>
      <w:pPr>
        <w:pStyle w:val="Heading1"/>
      </w:pPr>
      <w:r>
        <w:t>Halaman 246</w:t>
      </w:r>
    </w:p>
    <w:p>
      <w:r>
        <w:t>MSIM4302 | Modul 05</w:t>
        <w:br/>
        <w:br/>
        <w:t>berbeda dengan pengikatan statis (static binding). Dalam sistem yang terikat secara</w:t>
        <w:br/>
        <w:t>statis, jenis objek akan ditentukan pada saat kompilasi. Oleh karena itu, pengembang</w:t>
        <w:br/>
        <w:t>harus memilih method mana yang harus dipanggil, alih-alih membiarkan sistem untuk</w:t>
        <w:br/>
        <w:t>melakukannya. Inilah sebabnya mengapa dalam sebagian besar bahasa pemrograman</w:t>
        <w:br/>
        <w:t>tradisional ditemukan logika keputusan yang rumit berdasarkan pada berbagai jenis</w:t>
        <w:br/>
        <w:t>objek dalam suatu sistem. Misalnya, dalam bahasa pemrograman tradisional, alih-alih</w:t>
        <w:br/>
        <w:t>mengirim pesan "Gambar dirimu" ke berbagai jenis objek grafis yang disebutkan</w:t>
        <w:br/>
        <w:t>sebelumnya, kita harus menulis logika keputusan dengan menggunakan pernyataan</w:t>
        <w:br/>
        <w:t>kasus (case) atau serangkaian pernyataan "jika” (if) untuk menentukan objek grafis apa</w:t>
        <w:br/>
        <w:t>yang akan digambar, dan harus memberi nama setiap function menggambar secara</w:t>
        <w:br/>
        <w:t>berbeda (misalnya: draw-sguare, draw-circle, atau draw-triangle). Ini jelas membuat</w:t>
        <w:br/>
        <w:t>sistem jauh lebih rumit dan lebih sulit untuk dipahami.</w:t>
        <w:br/>
        <w:br/>
        <w:t>B. ANALISIS DAN DESAIN SISTEM BERORIENTASI OBJEK</w:t>
        <w:br/>
        <w:br/>
        <w:t>Hingga 1995, konsep berorientasi objek sangat populer, tetapi diimplementasikan</w:t>
        <w:br/>
        <w:t>dengan berbagai cara oleh pengembang yang berbeda. Setiap pengembang memiliki</w:t>
        <w:br/>
        <w:t>metodologi dan notasi sendiri (misalnya: Booch, Coad, Moses, OMT, OOSE, dan</w:t>
        <w:br/>
        <w:t>SOMAI). Kemudian, pada tahun 1995, Perangkat Lunak Rasional menyatukan tiga</w:t>
        <w:br/>
        <w:t>pemimpin industri untuk menciptakan pendekatan tunggal dalam pengembangan sistem</w:t>
        <w:br/>
        <w:t>berorientasi objek. Grady Booch, Ivar Jacobson, dan James Rumbaugh bekerja untuk</w:t>
        <w:br/>
        <w:t>membuat seperangkat teknik diagram yang dikenal sebagai Unified Modeling Language</w:t>
        <w:br/>
        <w:t>(UML). Menurut penciptanya, pendekatan berorientasi objek apapun untuk</w:t>
        <w:br/>
        <w:t>mengembangkan sistem informasi harus memiliki sifat (Dennis, 2012): (1) use case</w:t>
        <w:br/>
        <w:t>driven, (2) architecture centric, (3) iterative dan incremental.</w:t>
        <w:br/>
        <w:br/>
        <w:t>1. Use Case Driven</w:t>
        <w:br/>
        <w:br/>
        <w:t>Use case driven berarti use case adalah alat pemodelan utama yang digunakan</w:t>
        <w:br/>
        <w:t>untuk mendefinisikan perilaku sistem. Sebuah use case menggambarkan bagaimana</w:t>
        <w:br/>
        <w:t>pengguna berinteraksi dengan sistem untuk melakukan beberapa aktivitas, seperti</w:t>
        <w:br/>
        <w:t>melakukan pemesanan, membuat reservasi, atau mencari informasi. Use case</w:t>
        <w:br/>
        <w:t>digunakan untuk mengidentifikasi dan mengkomunikasikan kebutuhan untuk sistem</w:t>
        <w:br/>
        <w:t>kepada programmer yang harus menulis sistem.</w:t>
        <w:br/>
        <w:br/>
        <w:t>Use case pada dasarnya sederhana, yaitu hanya fokus pada satu aktivitas pada</w:t>
        <w:br/>
        <w:t>satu waktu. Sebaliknya, model proses sistem yang telah dipaparkan sebelumnya (model</w:t>
        <w:br/>
        <w:t>tradisional seperti DFD) jauh lebih kompleks karena mengharuskan pengembang untuk</w:t>
        <w:br/>
        <w:t>membuat model seluruh sistem. Dalam model proses tradisional, setiap kegiatan bisnis</w:t>
        <w:br/>
        <w:t>didekomposisi menjadi satu set subproses, yang selanjutnya didekomposisi menjadi</w:t>
        <w:br/>
        <w:t>lebih banyak subproses, dan seterusnya. Sebaliknya, use case fokus hanya pada satu</w:t>
        <w:br/>
        <w:t>aktivitas pada satu waktu, sehingga pengembangan model jauh lebih sederhana.</w:t>
        <w:br/>
      </w:r>
    </w:p>
    <w:p>
      <w:pPr>
        <w:pStyle w:val="Heading1"/>
      </w:pPr>
      <w:r>
        <w:t>Halaman 247</w:t>
      </w:r>
    </w:p>
    <w:p>
      <w:r>
        <w:t>Pemodelan Analisis Dengan Pendekatan Berorientasi Objek</w:t>
        <w:br/>
        <w:br/>
        <w:t>Seperti yang telah kita lihat pada pembahasan tentang DFD, pengembangan</w:t>
        <w:br/>
        <w:t>sistem tradisional dapat memanfaatkan use case untuk mendekomposisi proses bisnis</w:t>
        <w:br/>
        <w:t>lengkap menjadi subproses-subproses. Pendekatan berorientasi objek menekankan pada</w:t>
        <w:br/>
        <w:t>hanya satu aktivitas use case pada satu waktu dan mendistribusikan use case tersebut</w:t>
        <w:br/>
        <w:t>melalui serangkaian objek yang saling berkomunikasi dan berkolaborasi. Fokus tunggal</w:t>
        <w:br/>
        <w:t>ini membantu membuat analisis dan desain menjadi lebih sederhana.</w:t>
        <w:br/>
        <w:br/>
        <w:t>2. Architecture Centric</w:t>
        <w:br/>
        <w:br/>
        <w:t>Setiap pendekatan modern dalam analisis dan desain sistem harus berbasis pada</w:t>
        <w:br/>
        <w:t>arsitektur. Architecture Centric berarti bahwa arsitektur yang mendasari sistem yang</w:t>
        <w:br/>
        <w:t>dikembangkan mendorong spesifikasi, konstruksi, dan dokumentasi sistem. Ada tiga</w:t>
        <w:br/>
        <w:t>pandangan arsitektur yang terpisah dari suatu sistem, namun saling terkait, yaitu:</w:t>
        <w:br/>
        <w:t>fungsional, statis, dan dinamis. Tampilan fungsional menggambarkan perilaku eksternal</w:t>
        <w:br/>
        <w:t>sistem dari perspektif pengguna. Pada permukaan, pandangan ini terkait erat dengan</w:t>
        <w:br/>
        <w:t>pendekatan pemodelan proses dalam analisis dan desain terstruktur. Tampilan statis</w:t>
        <w:br/>
        <w:t>menggambarkan struktur sistem dalam hal atribut, metode, kelas, hubungan, dan pesan.</w:t>
        <w:br/>
        <w:t>Pandangan ini sangat mirip dengan pendekatan pemodelan data dalam analisis dan</w:t>
        <w:br/>
        <w:t>desain terstruktur. Tampilan dinamis menggambarkan perilaku internal sistem dalam</w:t>
        <w:br/>
        <w:t>hal pesan yang dikirimkan antara objek dan menyatakan perubahan dalam suatu objek.</w:t>
        <w:br/>
        <w:t>Pandangan ini dalam banyak hal menggabungkan proses dan pendekatan pemodelan</w:t>
        <w:br/>
        <w:t>data, karena pelaksanaan method dapat menyebabkan perubahan keadaan pada objek</w:t>
        <w:br/>
        <w:t>penerima.</w:t>
        <w:br/>
        <w:br/>
        <w:t>3. Iterative dan Incremental</w:t>
        <w:br/>
        <w:br/>
        <w:t>Pendekatan berorientasi objek menekankan pengembangan iteratif dan</w:t>
        <w:br/>
        <w:t>inkremental yang menjalani pengujian terus menerus sepanjang umur proyek. Setiap</w:t>
        <w:br/>
        <w:t>iterasi sistem akan membawa sistem lebih dekat dengan kebutuhan akhir pengguna.</w:t>
        <w:br/>
        <w:br/>
        <w:t>4. Manfaat Analisis dan Desain Sistem Berorientasi Objek</w:t>
        <w:br/>
        <w:br/>
        <w:t>Sebelumnya telah dijelaskan beberapa konsep utama yang terkait pendekatan</w:t>
        <w:br/>
        <w:t>berorientasi objek untuk pengembangan sistem. Mahasiswa mungkin bertanya-tanya</w:t>
        <w:br/>
        <w:t>bagaimana konsep-konsep ini mempengaruhi kinerja tim proyek. Jawabannya</w:t>
        <w:br/>
        <w:t>sederhana, konsep seperti polimorfisme, enkapsulasi, dan pewarisan memungkinkan</w:t>
        <w:br/>
        <w:t>analis untuk memecah sistem yang kompleks menjadi komponen (modul-modul) yang</w:t>
        <w:br/>
        <w:t>lebih kecil agar lebih mudah dikelola, lebih mudah dikerjakan secara individu, dan</w:t>
        <w:br/>
        <w:t>menyatukannya kembali membentuk suatu sistem. Modularitas ini membuat</w:t>
        <w:br/>
        <w:t>pengembangan sistem lebih mudah dipahami, lebih mudah untuk dibagikan di antara</w:t>
        <w:br/>
        <w:t>anggota tim proyek untuk dikerjakan secara paralel, dan lebih mudah untuk</w:t>
        <w:br/>
        <w:t>berkomunikasi dengan pengguna dan mengkonfirmasi seberapa baik sistem memenuhi</w:t>
        <w:br/>
        <w:t>kebutuhan pengguna.</w:t>
        <w:br/>
      </w:r>
    </w:p>
    <w:p>
      <w:pPr>
        <w:pStyle w:val="Heading1"/>
      </w:pPr>
      <w:r>
        <w:t>Halaman 248</w:t>
      </w:r>
    </w:p>
    <w:p>
      <w:r>
        <w:t>MSIM4302 | Modul 05</w:t>
        <w:br/>
        <w:br/>
        <w:t>Dengan membagi pekerjaan dalam modul-modul kecil dan konsep pengerjaan</w:t>
        <w:br/>
        <w:t>paralel, tim proyek sebenarnya menciptakan suatu bagian yang dapat digunakan</w:t>
        <w:br/>
        <w:t>kembali (tanpa harus dibuat dari awal) pada sistem Jain, atau digunakan sebagai titik</w:t>
        <w:br/>
        <w:t>awal untuk proyek lain. Pada akhirnya, ini dapat menghemat waktu, karena proyek baru</w:t>
        <w:br/>
        <w:t>tidak harus dimulai dari awal.</w:t>
        <w:br/>
        <w:br/>
        <w:t>Akhirnya, banyak orang berpendapat bahwa berorientasi objek adalah cara yang</w:t>
        <w:br/>
        <w:t>jauh lebih realistis untuk berpikir tentang realitas (dunia nyata). Dalam menggunakan</w:t>
        <w:br/>
        <w:t>atau mengoperasikan sistem, pengguna biasanya tidak memikirkan tentang data atau</w:t>
        <w:br/>
        <w:t>proses: sebaliknya, mereka hanya melihat suatu sistem sebagai kumpulan unit logis</w:t>
        <w:br/>
        <w:t>yang telah mengandung keduanya (data dan proses). Jadi berkomunikasi menggunakan</w:t>
        <w:br/>
        <w:t>model berbasis objek dapat meningkatkan interaksi antara pengguna dan analis atau</w:t>
        <w:br/>
        <w:t>pengembang. Gambar 5.8 merangkum konsep-konsep utama dari pendekatan</w:t>
        <w:br/>
        <w:t>berorientasi objek dan bagaimana masing-masing berkontribusi pada manfaat yang baru</w:t>
        <w:br/>
        <w:t>saja dijelaskan (Dennis, 2012).</w:t>
        <w:br/>
        <w:br/>
        <w:t>KONSEP</w:t>
        <w:br/>
        <w:br/>
        <w:t>DUKUNGAN</w:t>
        <w:br/>
        <w:br/>
        <w:t>BERDAMPAK PADA</w:t>
        <w:br/>
        <w:br/>
        <w:t>Class, Object,</w:t>
        <w:br/>
        <w:t>Method, Dan</w:t>
        <w:br/>
        <w:t>Message</w:t>
        <w:br/>
        <w:br/>
        <w:t>Encapsulation</w:t>
        <w:br/>
        <w:t>Dan</w:t>
        <w:br/>
        <w:br/>
        <w:t>Information</w:t>
        <w:br/>
        <w:t>Hiding</w:t>
        <w:br/>
        <w:br/>
        <w:t>Inheritance</w:t>
        <w:br/>
        <w:br/>
        <w:t>Poiymorphism</w:t>
        <w:br/>
        <w:br/>
        <w:t>- Cara memikirkan bisnis</w:t>
        <w:br/>
        <w:t>secara lebih realistis</w:t>
        <w:br/>
        <w:br/>
        <w:t>- Unit yang terpadu, yang</w:t>
        <w:br/>
        <w:t>berisi data dan proses</w:t>
        <w:br/>
        <w:br/>
        <w:t>Pe</w:t>
        <w:br/>
        <w:t>(interkoneksi) unit secara</w:t>
        <w:br/>
        <w:t>bebas (fleksibel)</w:t>
        <w:br/>
        <w:br/>
        <w:t>kelas sebagai template</w:t>
        <w:br/>
        <w:t>standar bagi kelas lain</w:t>
        <w:br/>
        <w:t>yang diciptakan</w:t>
        <w:br/>
        <w:br/>
        <w:t>oleh objek itu sendiri</w:t>
        <w:br/>
        <w:br/>
        <w:t>- Komunikasi yang lebih</w:t>
        <w:br/>
        <w:t>baik antara pengguna</w:t>
        <w:br/>
        <w:t>dan analis atau</w:t>
        <w:br/>
        <w:t>pengembang '</w:t>
        <w:br/>
        <w:br/>
        <w:t>- Penggunaan — kembali</w:t>
        <w:br/>
        <w:t>suatu objek</w:t>
        <w:br/>
        <w:br/>
        <w:t>- Memiliki sistem yang</w:t>
        <w:br/>
        <w:t>terpadu</w:t>
        <w:br/>
        <w:br/>
        <w:t>- Penggunaan — kembali</w:t>
        <w:br/>
        <w:t>obiek</w:t>
        <w:br/>
        <w:br/>
        <w:t>- Lebih sedikit efek yang</w:t>
        <w:br/>
        <w:t>perubahan pada objek</w:t>
        <w:br/>
        <w:t>atau sistem itu sendiri</w:t>
        <w:br/>
        <w:br/>
        <w:t>pengecualian</w:t>
        <w:br/>
        <w:br/>
        <w:t>- Aktivitas Pemrograman</w:t>
        <w:br/>
        <w:t>menjadi lebih sederhana</w:t>
        <w:br/>
        <w:t>- Kemudahan dalam</w:t>
        <w:br/>
        <w:t>mengganti atau</w:t>
        <w:br/>
        <w:br/>
        <w:t>- Lebih sedikit efek yang</w:t>
        <w:br/>
        <w:t>ditimbulkan jika terjadi</w:t>
        <w:br/>
        <w:t>perubahan pada objek</w:t>
        <w:br/>
        <w:t>atau sistem itu sendiri</w:t>
        <w:br/>
      </w:r>
    </w:p>
    <w:p>
      <w:pPr>
        <w:pStyle w:val="Heading1"/>
      </w:pPr>
      <w:r>
        <w:t>Halaman 249</w:t>
      </w:r>
    </w:p>
    <w:p>
      <w:r>
        <w:t>Pemodelan Analisis Dengan Pendekatan Berorientasi Objek</w:t>
        <w:br/>
        <w:br/>
        <w:t>KONSEP DUKUNGAN BERDAMPAK PADA</w:t>
        <w:br/>
        <w:t>Use Case | Mengizimkan pengguna - Pemahaman yang lebih</w:t>
        <w:br/>
        <w:t>Driven dan analis untuk fokus baik dalam</w:t>
        <w:br/>
        <w:br/>
        <w:t>pada bagaimana pengguna pengumpulan kebutuhan</w:t>
        <w:br/>
        <w:t>akan berinteraksi dengan pengguna</w:t>
        <w:br/>
        <w:t>sistem untuk melakukan - Komunikasi yang lebih</w:t>
        <w:br/>
        <w:br/>
        <w:t>satu aktivitas baik antara pengguna</w:t>
        <w:br/>
        <w:t>dan analis</w:t>
        <w:br/>
        <w:br/>
        <w:t>Architecture Melihat sistem yang - Pemahaman yang lebih</w:t>
        <w:br/>
        <w:t>Centric, berkembang dari berbagai baik dan pemodelan</w:t>
        <w:br/>
        <w:t>tampilan sudut pandang kebutuhan pengguna</w:t>
        <w:br/>
        <w:t>fungsional, - Penggambaran sistem</w:t>
        <w:br/>
        <w:t>dan tampilan lengkap</w:t>
        <w:br/>
        <w:t>dinamis</w:t>
        <w:br/>
        <w:br/>
        <w:t>Pengembangan | Pengujian dan penyem- - Memenuhi kebutuhan</w:t>
        <w:br/>
        <w:t>berulang dan | pumaan secara berke- nyata pengguna</w:t>
        <w:br/>
        <w:t>inkremental lanjutan pada sistem yang - Sistem dengan kualitas</w:t>
        <w:br/>
        <w:t>dikembangkan yang lebih tinggi</w:t>
        <w:br/>
        <w:br/>
        <w:t>Gambar 5.8</w:t>
        <w:br/>
        <w:t>Manfaat Pendekatan Berorientasi Objek</w:t>
        <w:br/>
        <w:br/>
        <w:t>C.  UNIFIED MODELING LANGUAGE</w:t>
        <w:br/>
        <w:br/>
        <w:t>Unified Modeling Language (UML) adalah istilah berbasis objek dan teknik</w:t>
        <w:br/>
        <w:t>diagram untuk memodelkan proyek pengembangan sistem dari analisis hingga desain.</w:t>
        <w:br/>
        <w:t>UML adalah keluarga notasi grafis yang didukung oleh meta-model tunggal, yang</w:t>
        <w:br/>
        <w:t>membantu pendeskripsian dan mendesain sistem perangkat lunak, khususnya sistem</w:t>
        <w:br/>
        <w:t>yang dibangun menggunakan pemrograman berorientasi objek.</w:t>
        <w:br/>
        <w:br/>
        <w:t>Salah satu pertanyaan menarik tentang UML adalah apakah UML digunakan</w:t>
        <w:br/>
        <w:t>untuk pemodelan konseptual atau untuk pemodelan perangkat lunak. Sebagian besar</w:t>
        <w:br/>
        <w:t>orang akrab dengan penggunaan UML dalam pemodelan perangkat lunak. Di dalam</w:t>
        <w:br/>
        <w:t>perspektif perangkat lunak, elemen-elemen UML memetakan secara langsung elemen-</w:t>
        <w:br/>
        <w:t>elemen dalam sebuah sistem perangkat lunak. Dalam perspektif konseptual, UML</w:t>
        <w:br/>
        <w:t>mewakili deskripsi konsep-konsep sebuah bidang kajian. Tidak ada aturan-aturan baku</w:t>
        <w:br/>
        <w:t>dalam perspektif, sebagai buktinya, terdapat sejumlah besar perbedaan dalam</w:t>
        <w:br/>
        <w:t>penggunaan UML (Fowler, 2005). Beberapa peranti lunak (software) secara otomatis</w:t>
        <w:br/>
        <w:t>membaca kode program (source code) untuk menghasilkan diagram UML (reverse</w:t>
        <w:br/>
        <w:t>engineering), atau sebaliknya UML yang telah dirancang dapat menghasilkan kode</w:t>
        <w:br/>
        <w:t>program yang akan menjadi pijakan dan panduan untuk mengawali pengembangan</w:t>
        <w:br/>
        <w:t>aplikasi (forward engineering). Hal tersebut merupakan sebuah perspektif perangkat</w:t>
        <w:br/>
        <w:t>lunak. Jika kita menggunakan diagram UML untuk mencoba memahami prosedur</w:t>
        <w:br/>
      </w:r>
    </w:p>
    <w:p>
      <w:pPr>
        <w:pStyle w:val="Heading1"/>
      </w:pPr>
      <w:r>
        <w:t>Halaman 250</w:t>
      </w:r>
    </w:p>
    <w:p>
      <w:r>
        <w:t>MSIM4302 | Modul 05</w:t>
        <w:br/>
        <w:br/>
        <w:t>sistem pengumpulan aset bersama-sama dengan kelompok akuntan, maka kita</w:t>
        <w:br/>
        <w:t>menggunakan UML dalam kerangka pikir konseptual.</w:t>
        <w:br/>
        <w:br/>
        <w:t>Perbedaan cara pandang lainnya adalah tentang apa sebenarnya inti UML.</w:t>
        <w:br/>
        <w:t>Sebagian besar pengguna UML, terutama yang membuat sketsa berpendapat bahwa inti</w:t>
        <w:br/>
        <w:t>UML adalah diagram. Meskipun demikian, pencipta UML memandang diagram sebagai</w:t>
        <w:br/>
        <w:t>hal sekunder, sedangkan inti UML adalah meta-model. Diagram-diagram hanya</w:t>
        <w:br/>
        <w:t>representasi dari meta-model.</w:t>
        <w:br/>
        <w:br/>
        <w:t>Jadi, setiap kali akan membaca buku yang menyebutkan UML, sangat penting</w:t>
        <w:br/>
        <w:t>untuk mengetahui sudut pandang si pengarang. Baru setelah itu kita dapat memahami</w:t>
        <w:br/>
        <w:t>argumen-argumen yang acapkali dilontarkan secara berbeda oleh orang-orang yang</w:t>
        <w:br/>
        <w:t>berbeda pandangan.</w:t>
        <w:br/>
        <w:br/>
        <w:t>Object Management Group (OMG), sebuah organisasi yang telah</w:t>
        <w:br/>
        <w:t>mengembangkan model, teknologi, dan standar OOP, mendefiniskkan UML sebagai</w:t>
        <w:br/>
        <w:t>sebuah bahasa grafis untuk memvisualisasikan (notasi grafis),</w:t>
        <w:br/>
        <w:t>menentukan/menspesifikasi (memodelkan secara tepat, jelas, dan lengkap),</w:t>
        <w:br/>
        <w:t>membangun (dimensi desain untuk dapat diimplementasikan dalam bahasa</w:t>
        <w:br/>
        <w:t>pemrograman), dan mendokumentasikan (dari fase awal hingga fase akhir) artefak</w:t>
        <w:br/>
        <w:t>sistem perangkat lunak secara intensif. UML menawarkan cara standar untuk membuat</w:t>
        <w:br/>
        <w:t>cetak biru sistem, termasuk hal-hal konseptual seperti proses bisnis dan fungsi sistem</w:t>
        <w:br/>
        <w:t>serta hal-hal konkret seperti pernyataan dalam bahasa pemrograman, skema basis data,</w:t>
        <w:br/>
        <w:t>dan reusable software component (David, 2008).</w:t>
        <w:br/>
        <w:br/>
        <w:t>Object Modeling Technigue (OMT) telah berevolusi sejak tahun 1990-an, hingga</w:t>
        <w:br/>
        <w:t>menghasilkan UML versi 0.8 pada tahun 1995 dan UML versi 0.9 pada tahun 1996.</w:t>
        <w:br/>
        <w:t>Pada tahun 1997 lahir UML versi 1.1 dengan 8 buah diagram, yaitu: Use Case Diagram,</w:t>
        <w:br/>
        <w:t>Activity Diagram, Seguence Diagram, Collaboration Diagram, Class Diagram,</w:t>
        <w:br/>
        <w:t>Statechart Diagram, Componen Diagram, dan Deployment Diagram. Pada tahun 1999,</w:t>
        <w:br/>
        <w:t>lahir UML versi 1.3 dengan 9 buah diagram (dengan penambahan Business Use Case</w:t>
        <w:br/>
        <w:t>Diagram), dan pada tahun 2001 lahir UML versi 1.4 menjadi 10 buah diagram, dengan</w:t>
        <w:br/>
        <w:t>penambahan Object Diagram (Nugroho, 2005).</w:t>
        <w:br/>
        <w:br/>
        <w:t>Pada tahun 2002 lahirlah UML versi 2.0, menjadi 14 buah diagram, dengan</w:t>
        <w:br/>
        <w:t>penambahan dan penggantian, yaitu: Use Case Diagram, Activity Diagram, Seguence</w:t>
        <w:br/>
        <w:t>Diagram, Communication Diagram (Collaboration Diagram pada versi 1.x), Class</w:t>
        <w:br/>
        <w:t>Diagram, Behavioral State Machine &amp; Protocol State Machine Diagram (Statechart</w:t>
        <w:br/>
        <w:t>Diagram pada versi 1.x), Componen Diagram, Deployment Diagram, Composite</w:t>
        <w:br/>
        <w:t>Structure Diagram, Interaction Overview Diagram, Object Diagram, Package Diagram,</w:t>
        <w:br/>
        <w:t>dan Timing Diagram. Gambar 5.9 memberikan ikhtisar diagram ini. Diagram dipecah</w:t>
        <w:br/>
        <w:t>menjadi dua kelompok utama yaitu: untuk memodelkan struktur suatu sistem dan untuk</w:t>
        <w:br/>
        <w:t>memodelkan perilaku (Dennis, 2012).</w:t>
        <w:br/>
        <w:br/>
        <w:t>Diagram struktur (structure diagram) mendefinisikan arsitektur statis dari sebuah</w:t>
        <w:br/>
        <w:t>model. Diagram ini digunakan untuk memodelkan hal-hal yang membentuk model,</w:t>
        <w:br/>
        <w:t>yaitu kelas, obyek, antarmuka, dan komponen fisik. Diagram ini juga digunakan untuk</w:t>
        <w:br/>
        <w:t>memodelkan relasi dan ketergantungan antar elemen. Secara spesifik, diagram struktur</w:t>
        <w:br/>
        <w:t>digunakan untuk mewakili data dan hubungan statis yang ada dalam sistem.</w:t>
        <w:br/>
      </w:r>
    </w:p>
    <w:p>
      <w:pPr>
        <w:pStyle w:val="Heading1"/>
      </w:pPr>
      <w:r>
        <w:t>Halaman 251</w:t>
      </w:r>
    </w:p>
    <w:p>
      <w:r>
        <w:t>Pemodelan Analisis Dengan Pendekatan Berorientasi Objek</w:t>
        <w:br/>
        <w:br/>
        <w:t>Diagram perilaku (behavior diagram) menangkap berbagai variasi interaksi dan</w:t>
        <w:br/>
        <w:t>status yang terjadi seketika dalam model dari waktu ke waktu: melacak bagaimana</w:t>
        <w:br/>
        <w:t>sistem akan bertindak pada lingkungan nyata, dan mengamati efek dari sebuah operasi</w:t>
        <w:br/>
        <w:t>atau peristiwa, termasuk hasil-hasilnya. Secara spesifik, diagram perilaku menyediakan</w:t>
        <w:br/>
        <w:t>analis cara untuk menggambarkan hubungan dinamis antara instance atau objek yang</w:t>
        <w:br/>
        <w:t>merepresentasikan sistem, memungkinkan pemodelan perilaku dinamis objek secara</w:t>
        <w:br/>
        <w:t>individu sepanjang siklus hidup mereka. Diagram perilaku mendukung analis dalam</w:t>
        <w:br/>
        <w:t>memodelkan kebutuhan fungsional sistem yang dikembangkan.</w:t>
        <w:br/>
        <w:br/>
        <w:t>Tergantung pada fase apa dalam proses pengembangan sistem, diagram yang</w:t>
        <w:br/>
        <w:t>berbeda memainkan peran yang sangat penting. Dalam beberapa kasus, diagram yang</w:t>
        <w:br/>
        <w:t>sama digunakan selama proses pengembangan. Dalam hal ini, diagram dimulai dari</w:t>
        <w:br/>
        <w:t>yang bersifat konseptual dan abstrak. Ketika sistem berkembang, diagram juga</w:t>
        <w:br/>
        <w:t>berkembang ke arah yang lebih rinci, yang pada akhirnya mengarah pada pembuatan</w:t>
        <w:br/>
        <w:t>dan pengembangan kode program. Dengan kata lain, diagram dimulai dari</w:t>
        <w:br/>
        <w:t>mendokumentasikan kebutuhan untuk membuat desain. Secara keseluruhan, notasi</w:t>
        <w:br/>
        <w:t>yang konsisten, integrasi antara teknik diagram, dan penerapan diagram di seluruh</w:t>
        <w:br/>
        <w:t>proses pengembangan menjadikan UML bahasa yang kuat dan fleksibel untuk analis</w:t>
        <w:br/>
        <w:t>dan pengembang sistem.</w:t>
        <w:br/>
        <w:br/>
        <w:t>NAMA PENGGUNAAN FASE</w:t>
        <w:br/>
        <w:t>DIAGRAM</w:t>
        <w:br/>
        <w:t>Digaram Struktur (Structure Diagrams)</w:t>
        <w:br/>
        <w:t>Ciass Mengilustrasikan hubungan antara Analisis, Desain</w:t>
        <w:br/>
        <w:t>kelas yang dimodelkan dalam</w:t>
        <w:br/>
        <w:t>sistem,</w:t>
        <w:br/>
        <w:t>Object - Mengilustrasikan hubungan Analisis, Desain</w:t>
        <w:br/>
        <w:br/>
        <w:t>mete Un ena</w:t>
        <w:br/>
        <w:br/>
        <w:t>- Serena ketika aktual instance</w:t>
        <w:br/>
        <w:t>dari kelas akan  meng-</w:t>
        <w:br/>
        <w:t>benda model secara</w:t>
        <w:br/>
        <w:br/>
        <w:t>lebih baik.</w:t>
        <w:br/>
        <w:br/>
        <w:t>Package Mengelompokkan elemen UML Analisis, Desain,</w:t>
        <w:br/>
        <w:t>lainnya secara bersama-sama untuk Implementasi</w:t>
        <w:br/>
        <w:t>membentuk tingkat konstruksi</w:t>
        <w:br/>
        <w:t>yang lebih tinggi</w:t>
        <w:br/>
        <w:br/>
        <w:t>Deployment Menunjukkan (RMBaeIaa fisik Desain Fisik,</w:t>
        <w:br/>
        <w:br/>
        <w:t>Component Mengilustrasikan hubungan fisik Desain Fisik,</w:t>
        <w:br/>
        <w:t>antara komponen perangkat lunak. Implementasi</w:t>
        <w:br/>
        <w:t>Structure kelas — yaitu, hubungan di antara</w:t>
        <w:br/>
        <w:br/>
        <w:t>bagian-bagian kelas</w:t>
        <w:br/>
        <w:t>Diagram Perilaku (Behavioral Diagrams)</w:t>
        <w:br/>
        <w:t>Use Case Menangkap kebutuhan bisrus Analisis</w:t>
        <w:br/>
        <w:t>untuk sistem dan</w:t>
        <w:br/>
        <w:t>interaksi antara sistem dan</w:t>
        <w:br/>
        <w:t>lingkungannya.</w:t>
        <w:br/>
        <w:t>Activity Menggambarkan arus kerja Analisis, Desain</w:t>
        <w:br/>
      </w:r>
    </w:p>
    <w:p>
      <w:pPr>
        <w:pStyle w:val="Heading1"/>
      </w:pPr>
      <w:r>
        <w:t>Halaman 252</w:t>
      </w:r>
    </w:p>
    <w:p>
      <w:r>
        <w:t>MSIM4302 | Modul 05</w:t>
        <w:br/>
        <w:br/>
        <w:t>NAMA | PENGGUNAAN FASE</w:t>
        <w:br/>
        <w:t>DIAGRAM</w:t>
        <w:br/>
        <w:t>Seguence Memodelkan perilaku objek dalam Analisis, Desain</w:t>
        <w:br/>
        <w:br/>
        <w:t>use case. Berfokus pada perintah</w:t>
        <w:br/>
        <w:t>berdasarkan waktu dari sebuah</w:t>
        <w:br/>
        <w:t>aktivitas.</w:t>
        <w:br/>
        <w:t>Communication | Memodelkan perilaku objek dalam — Analisis, Desai</w:t>
        <w:br/>
        <w:t>use case.  Berfokus pada</w:t>
        <w:br/>
        <w:t>komunikasi di antara sekumpulan</w:t>
        <w:br/>
        <w:t>objek yang berkolaborasi dari</w:t>
        <w:br/>
        <w:br/>
        <w:t>suatu aktivitas.</w:t>
        <w:br/>
        <w:t>Interaction Menggambarkan tinjauan umum Analisis, Desain</w:t>
        <w:br/>
        <w:t>Overview tentang aliran kontrol suatu proses.</w:t>
        <w:br/>
        <w:t>Timing Mengilustrasikan interaksi yang — Analisis, Desain</w:t>
        <w:br/>
        <w:t>terjadi di antara sekumpulan objek</w:t>
        <w:br/>
        <w:br/>
        <w:t>dan perubahan status yang objek-</w:t>
        <w:br/>
        <w:t>objek tersebut lalui sepanjang</w:t>
        <w:br/>
        <w:br/>
        <w:t>sumbu waktu.</w:t>
        <w:br/>
        <w:t>Behavioral Memerikssa perilaku suatu kelas. Analisis, Desain</w:t>
        <w:br/>
        <w:t>State Machine</w:t>
        <w:br/>
        <w:t>Protocol State | Mengilustrasikan dependensi di — Analisis, Desain</w:t>
        <w:br/>
        <w:t>Machine antara berbagai antarmuka kelas.</w:t>
        <w:br/>
        <w:br/>
        <w:t>Sumber: Dennis (2012)</w:t>
        <w:br/>
        <w:t>Gambar 5.9</w:t>
        <w:br/>
        <w:t>Ringkasan Diagram UML 2.0</w:t>
        <w:br/>
        <w:br/>
        <w:t>Tergantung pada fase apa dalam proses pengembangan sistem, diagram yang</w:t>
        <w:br/>
        <w:t>berbeda memainkan peran yang sangat penting. Dalam beberapa kasus, diagram yang</w:t>
        <w:br/>
        <w:t>sama digunakan selama proses pengembangan. Dalam hal ini, diagram dimulai dari</w:t>
        <w:br/>
        <w:t>yang bersifat konseptual dan abstrak. Ketika sistem berkembang, diagram juga</w:t>
        <w:br/>
        <w:t>berkembang ke arah yang lebih rinci, yang pada akhirnya mengarah pada pembuatan</w:t>
        <w:br/>
        <w:t>dan pengembangan kode program. Dengan kata Jain, diagram dimulai dari</w:t>
        <w:br/>
        <w:t>mendokumentasikan kebutuhan untuk membuat desain. Secara keseluruhan, notasi</w:t>
        <w:br/>
        <w:t>yang konsisten, integrasi antara teknik diagram, dan penerapan diagram di seluruh</w:t>
        <w:br/>
        <w:t>proses pengembangan menjadikan UML bahasa yang kuat dan fleksibel untuk analis</w:t>
        <w:br/>
        <w:t>dan pengembang sistem.</w:t>
        <w:br/>
        <w:br/>
        <w:t>Perlu diingat bahwa UML bukanlah metodologi, sehingga tidak secara formal</w:t>
        <w:br/>
        <w:t>mengamanatkan bagaimana menerapkan suatu teknik diagram tertentu (Dennis, 2012).</w:t>
        <w:br/>
        <w:t>Banyak organisasi yang bereksperimen dengan UML dan mencoba memahami</w:t>
        <w:br/>
        <w:t>bagaimana mengadopsi tekniknya ke dalam metodologi analisis dan desain sistem</w:t>
        <w:br/>
        <w:t>mereka. Dalam banyak kasus, diagram UML hanya digunakan untuk menggantikan</w:t>
        <w:br/>
        <w:t>sebuah teknik terstruktur tertentu (misalnya: class diagram menggantikan diagram</w:t>
        <w:br/>
        <w:t>ERD).</w:t>
        <w:br/>
        <w:br/>
        <w:t>Fowler (2005) berpandangan bahwa meskipun UML menyediakan sejumlah</w:t>
        <w:br/>
        <w:t>bentuk diagram untuk membantu memodelkan sebuah aplikasi, tidak berarti UML</w:t>
        <w:br/>
        <w:t>menyediakan seluruh diagram yang dibutuhkan. Di banyak kasus, diagram yang</w:t>
        <w:br/>
        <w:t>berbeda dapat berguna dan orang tidak perlu ragu-ragu menggunakan diagram non-</w:t>
        <w:br/>
        <w:t>UML jika tidak ada diagram UML yang memenuhi kebutuhan pada suatu kesempatan.</w:t>
        <w:br/>
      </w:r>
    </w:p>
    <w:p>
      <w:pPr>
        <w:pStyle w:val="Heading1"/>
      </w:pPr>
      <w:r>
        <w:t>Halaman 253</w:t>
      </w:r>
    </w:p>
    <w:p>
      <w:r>
        <w:t>Pemodelan Analisis Dengan Pendekatan Berorientasi Objek</w:t>
        <w:br/>
        <w:br/>
        <w:t>Orang-orang juga sering bertanya mengenai dari mana harus memulai UML dan apakah</w:t>
        <w:br/>
        <w:t>harus menggunakan seluruh diagram dalam UML? Tidak ada orang (bahkan para</w:t>
        <w:br/>
        <w:t>pembuat UML), mengerti atau menggunakan semuanya. Kebanyakan orang</w:t>
        <w:br/>
        <w:t>menggunakan sebagian kecil UML dalam pekerjaannya. Orang harus mencari bagian</w:t>
        <w:br/>
        <w:t>UML yang berguna baginya dan rekan kerjanya.</w:t>
        <w:br/>
        <w:br/>
        <w:t>Untuk memulai bekerja dengan UML, disarankan untuk memusatkan perhatian</w:t>
        <w:br/>
        <w:t>pada lima diagram dasar UML: Class Diagram, Use Case Diagram, Seguence Diagram,</w:t>
        <w:br/>
        <w:t>Activity Diagram, dan State Machine Diagram.</w:t>
        <w:br/>
        <w:br/>
        <w:t>D. DIAGRAM UML DASAR</w:t>
        <w:br/>
        <w:br/>
        <w:t>Seseorang dapat menjelaskan secara luas cara menggunakan UML untuk</w:t>
        <w:br/>
        <w:t>mengembangkan sistem, akan tetapi modul ini tidak memiliki banyak ruang untuk</w:t>
        <w:br/>
        <w:t>menjelaskan secara keseluruhan. Lima teknik diagram UML telah mendominasi proyek</w:t>
        <w:br/>
        <w:t>berorientasi objek: class diagram, use case diagram, seguence diagram, activity</w:t>
        <w:br/>
        <w:t>diagram, dan state machine diagram. Teknik diagram lainnya berguna untuk tujuan</w:t>
        <w:br/>
        <w:t>khusus tertentu. Kelima teknik dasar ini membentuk inti UML seperti yang dibahas</w:t>
        <w:br/>
        <w:t>dalam buku ini.</w:t>
        <w:br/>
        <w:br/>
        <w:t>Kelima teknik diagram ini terintegrasi dan digunakan bersama-sama untuk</w:t>
        <w:br/>
        <w:t>menggantikan DFD dan ERD di SDLC tradisional. Diagram use case biasanya</w:t>
        <w:br/>
        <w:t>digunakan untuk merangkum himpunan use case untuk fungsi-fungsi logis dari sistem</w:t>
        <w:br/>
        <w:t>(atau keseluruhan sistem). Pada beberapa situasi tertentu, sebelum menggambar use</w:t>
        <w:br/>
        <w:t>case, didahului dengan menggambarkan activity diagram yang menyajikan proses</w:t>
        <w:br/>
        <w:t>bisnis sistem, untuk mengidentifikasi fungsi-fungsi logis dalam bisnis. Kemudian class</w:t>
        <w:br/>
        <w:t>diagram, seguence diagram, dan state machine diagram digunakan untuk</w:t>
        <w:br/>
        <w:t>mendefinisikan lebih jauh sistem yang dikembangkan dari berbagai perspektif.</w:t>
        <w:br/>
        <w:br/>
        <w:t>Diagram use case selalu dibuat pertama, tetapi urutan diagram lainnya setelah use</w:t>
        <w:br/>
        <w:t>case dibuat tergantung pada proyek dan preferensi pribadi para analis. Sebagian besar</w:t>
        <w:br/>
        <w:t>analis mulai dengan class diagram (menunjukkan objek apa yang terkandung di</w:t>
        <w:br/>
        <w:t>dalamnya dan bagaimana mereka terkait, seperti ERD) atau seguence diagram</w:t>
        <w:br/>
        <w:t>(menunjukkan bagaimana objek berinteraksi secara dinamis, seperti DFD) dan activity</w:t>
        <w:br/>
        <w:t>diagram untuk menunjukkan konteks use case serta rincian logika bagaimana sebuah</w:t>
        <w:br/>
        <w:t>use case yang rumit berjalan. Akan tetapi dalam praktiknya, proses ini sering berulang.</w:t>
        <w:br/>
        <w:t>Mengembangkan seguence diagram sering menyebabkan perubahan dalam class</w:t>
        <w:br/>
        <w:t>diagram dan sebaliknya, sehingga analis sering bergerak bolak-balik di antara</w:t>
        <w:br/>
        <w:t>keduanya, sehingga masing-masing berubah pada saat mereka mendefinisikan sistem.</w:t>
        <w:br/>
        <w:t>Secara umum, state machine diagram dikembangkan kemudian, setelah class diagram</w:t>
        <w:br/>
        <w:t>telah didefinisikan.</w:t>
        <w:br/>
        <w:br/>
        <w:t>Dalam kegiatan belajar selanjutnya, kita akan mulai dengan use case diagram</w:t>
        <w:br/>
        <w:t>untuk memodelkan fungsional sistem, berpindah ke activity diagram untuk</w:t>
        <w:br/>
        <w:t>memodelkan proses bisnis dan atau logika proses, class diagram dan object diagram</w:t>
        <w:br/>
      </w:r>
    </w:p>
    <w:p>
      <w:pPr>
        <w:pStyle w:val="Heading1"/>
      </w:pPr>
      <w:r>
        <w:t>Halaman 254</w:t>
      </w:r>
    </w:p>
    <w:p>
      <w:r>
        <w:t>MSIM4302 | Modul 05</w:t>
        <w:br/>
        <w:br/>
        <w:t>untuk memodelkan struktur sistem, diakhiri dengan seguence diagram dan state</w:t>
        <w:br/>
        <w:t>machine diagram untuk memodelkan perilaku sistem.</w:t>
        <w:br/>
        <w:br/>
        <w:t>Latihan</w:t>
        <w:br/>
        <w:br/>
        <w:t>Untuk memperdalam pemahaman Anda mengenai materi di atas, kerjakanlah</w:t>
        <w:br/>
        <w:t>latihan berikut!</w:t>
        <w:br/>
        <w:br/>
        <w:t>1) Jelaskan konsep kerja sistem berorientasi objek!</w:t>
        <w:br/>
        <w:br/>
        <w:t>2) Jelaskan beberapa karakteristik dasar sistem berorientasi objek berikut: object:</w:t>
        <w:br/>
        <w:t>class, method: concrete class, inheritance!</w:t>
        <w:br/>
        <w:br/>
        <w:t>3) Bagaimana pendekatan berbasis objek berbeda dari pendekatan berbasis data dan</w:t>
        <w:br/>
        <w:t>proses untuk pengembangan sistem?</w:t>
        <w:br/>
        <w:br/>
        <w:t>4 Bagaimana pendekatan berbasis objek dapat meningkatkan proses</w:t>
        <w:br/>
        <w:t>pengembangan sistem?</w:t>
        <w:br/>
        <w:br/>
        <w:t>5) Apa itu UML? Bagaimana itu mendukung pendekatan berbasis objek untuk</w:t>
        <w:br/>
        <w:t>pengembangan sistem?</w:t>
        <w:br/>
        <w:br/>
        <w:t>Petunjuk Jawaban Latihan</w:t>
        <w:br/>
        <w:br/>
        <w:t>1) Pendekatan berorientasi objek memandang sistem sebagai kumpulan objek</w:t>
        <w:br/>
        <w:t>mandiri, termasuk data dan proses. Dengan kata lain, sistem berorientasi objek</w:t>
        <w:br/>
        <w:t>berfokus pada struktur dan perilaku sistem dalam bentuk modul-modul kecil</w:t>
        <w:br/>
        <w:t>(yang dikenal sebagai objek) yang mencakup data dan proses.</w:t>
        <w:br/>
        <w:br/>
        <w:t>2) Beberapa karakteristik dasar dalam konteks sistem berorientasi objek.</w:t>
        <w:br/>
        <w:br/>
        <w:t>a) Object: perwujudan/gambaran dari suatu entitas, baik di dunia nyata maupun</w:t>
        <w:br/>
        <w:t>yang berupa konsep</w:t>
        <w:br/>
        <w:br/>
        <w:t>b) Class: perwakilan atau representasi dari object-object yang sejenis. Istilah</w:t>
        <w:br/>
        <w:t>lainnya adalah blue print atau cetakan/template yang digunakan untuk</w:t>
        <w:br/>
        <w:t>menciptakan object.</w:t>
        <w:br/>
        <w:br/>
        <w:t>c) Method: suatu tindakan (function atau procedure) yang dapat dilakukan oleh</w:t>
        <w:br/>
        <w:t>object di dalam suatu class. Mirip dengan function (fungsi) atau procedure</w:t>
        <w:br/>
        <w:t>(prosedur) dalam bahasa pemrograman tradisional.</w:t>
        <w:br/>
        <w:br/>
        <w:t>d) Concrete class: class yang memiliki/menghasilkan instance</w:t>
        <w:br/>
        <w:br/>
        <w:t>e) Inheritance: merupakan konsep mewariskan attribute dan method yang</w:t>
        <w:br/>
        <w:t>dimiliki oleh sebuah class kepada class turunannya. Dengan konsep ini class</w:t>
        <w:br/>
        <w:t>yang dibuat cukup mendefinisikan attribute dan method yang spesifik di</w:t>
        <w:br/>
        <w:t>dalamnya, sedangkan attribute dan method yang lebih umum akan</w:t>
        <w:br/>
        <w:t>didapatkan dari class yang menjadi induknya.</w:t>
        <w:br/>
      </w:r>
    </w:p>
    <w:p>
      <w:pPr>
        <w:pStyle w:val="Heading1"/>
      </w:pPr>
      <w:r>
        <w:t>Halaman 255</w:t>
      </w:r>
    </w:p>
    <w:p>
      <w:r>
        <w:t>Pemodelan Analisis Dengan Pendekatan Berorientasi Objek</w:t>
        <w:br/>
        <w:br/>
        <w:t>3)</w:t>
        <w:br/>
        <w:br/>
        <w:t>4</w:t>
        <w:br/>
        <w:br/>
        <w:t>5)</w:t>
        <w:br/>
        <w:br/>
        <w:t>Perbedaan mendasar antara kedua pendekatan tersebut terletak pada bagaimana</w:t>
        <w:br/>
        <w:t>proses penguraian masalah. Pada pendekatan berbasis objek, dekomposisi</w:t>
        <w:br/>
        <w:t>masalah adalah pada objek yang berisi data dan proses, sedangkan pada</w:t>
        <w:br/>
        <w:t>pendekatan tradisional, dekomposisi masalah adalah berbasis proses atau</w:t>
        <w:br/>
        <w:t>berbasis data (antara data dan proses harus dipisahkan). Antara data dan proses</w:t>
        <w:br/>
        <w:t>ketika memodelkan sistem dunia nyata, antara proses dan data terkait sangat erat</w:t>
        <w:br/>
        <w:t>sehingga sulit untuk memilih salah satu sebagai fokus utama.</w:t>
        <w:br/>
        <w:br/>
        <w:t>Pendekatan berbasis objek dapat meningkatkan proses pengembangan sistem:</w:t>
        <w:br/>
        <w:br/>
        <w:t>a) Konsep seperti polimorfisme, enkapsulasi, dan pewarisan memungkinkan</w:t>
        <w:br/>
        <w:t>analis untuk memecah sistem yang kompleks menjadi komponen (modul-</w:t>
        <w:br/>
        <w:t>modul) yang lebih kecil agar lebih mudah dikelola, lebih mudah dikerjakan</w:t>
        <w:br/>
        <w:t>secara individu, dan menyatukannya kembali membentuk suatu sistem.</w:t>
        <w:br/>
        <w:t>Modularitas ini membuat proses pengembangan sistem lebih mudah</w:t>
        <w:br/>
        <w:t>dipahami, lebih mudah untuk dibagikan di antara anggota tim proyek untuk</w:t>
        <w:br/>
        <w:t>dikerjakan secara paralel (mempercepat proses pengembangan), dan lebih</w:t>
        <w:br/>
        <w:t>mudah untuk berkomunikasi dengan pengguna dan mengkonfirmasi</w:t>
        <w:br/>
        <w:t>seberapa baik sistem memenuhi kebutuhan pengguna.</w:t>
        <w:br/>
        <w:br/>
        <w:t>b) Dengan membagi pekerjaan dalam modul-modul kecil dan konsep</w:t>
        <w:br/>
        <w:t>pengerjaan paralel, tim proyek sebenarnya menciptakan suatu bagian yang</w:t>
        <w:br/>
        <w:t>dapat digunakan kembali (tanpa harus dibuat dari awal) pada sistem lain,</w:t>
        <w:br/>
        <w:t>atau digunakan sebagai titik awal untuk proyek lain. Konsep ini dapat</w:t>
        <w:br/>
        <w:t>menghemat waktu, karena proyek baru tidak harus dimulai dari awal.</w:t>
        <w:br/>
        <w:br/>
        <w:t>UML (Unified Modeling Language) adalah bahasa pemodelan yang terdiri atas</w:t>
        <w:br/>
        <w:t>sekumpulan alat (tools) yang digunakan untuk melakukan abstraksi/memodelkan</w:t>
        <w:br/>
        <w:t>sebuah sistem atau perangkat lunak berbasis objek. UML memungkinkan analis</w:t>
        <w:br/>
        <w:t>untuk menguraikan masalah kompleks menjadi komponen atau modul-modul</w:t>
        <w:br/>
        <w:t>yang lebih kecil (objek), sehingga lebih mudah dikelola melalui serangkaian</w:t>
        <w:br/>
        <w:t>notasi yang diterima secara umum.</w:t>
        <w:br/>
        <w:br/>
        <w:t>@ Rangkuman</w:t>
        <w:br/>
        <w:br/>
        <w:t>Teknik berorientasi objek memandang sistem sebagai kumpulan objek mandiri</w:t>
        <w:br/>
        <w:br/>
        <w:t>yang mengandung/mengintegrasikan data dan proses. Ide-ide yang mendasari teknik</w:t>
        <w:br/>
        <w:t>berorientasi objek adalah ide-ide lama yang berevolusi dari pendekatan tradisional. Ide-</w:t>
        <w:br/>
        <w:t>ide ini sekarang menjadi praktis karena rasio antara biaya (yang murah) dan peningkatan</w:t>
        <w:br/>
        <w:t>kinerja perangkat keras komputer modern, jika dibandingkan dengan rasio sebaliknya</w:t>
        <w:br/>
        <w:t>atas kedua hal tersebut di masa lalu. Saat ini, biaya pengembangan perangkat lunak</w:t>
        <w:br/>
        <w:t>modern terutama terdiri dari biaya yang terkait dengan pengembang perangkat lunak itu</w:t>
        <w:br/>
        <w:t>sendiri dan bukan biaya untuk perangkat komputernya. Oleh karena itu, pendekatan</w:t>
        <w:br/>
      </w:r>
    </w:p>
    <w:p>
      <w:pPr>
        <w:pStyle w:val="Heading1"/>
      </w:pPr>
      <w:r>
        <w:t>Halaman 256</w:t>
      </w:r>
    </w:p>
    <w:p>
      <w:r>
        <w:t>MSIM4302 | Modul 05</w:t>
        <w:br/>
        <w:br/>
        <w:t>berorientasi objek untuk mengembangkan sistem informasi sangat menjanjikan dalam</w:t>
        <w:br/>
        <w:t>mengendalikan biaya ini.</w:t>
        <w:br/>
        <w:br/>
        <w:t>Objek adalah orang, tempat, atau benda yang akan diperoleh informasinya. Setiap</w:t>
        <w:br/>
        <w:t>objek memiliki atribut yang memberi gambaran tentang objek tersebut dan perilakunya,</w:t>
        <w:br/>
        <w:t>yang dijelaskan oleh method yang menentukan apa yang dapat dilakukan objek. Objek</w:t>
        <w:br/>
        <w:t>dikelompokkan ke dalam kelas, yang merupakan kumpulan objek berupa berbagi atribut</w:t>
        <w:br/>
        <w:t>dan method umum. Kelas-kelas dapat diatur dengan cara hierarkis di mana kelas tingkat</w:t>
        <w:br/>
        <w:t>rendah atau subkelas mewarisi atribut dan method dari super kelas di atasnya, untuk</w:t>
        <w:br/>
        <w:t>mengurangi redundansi dalam pembangunan sistem. Objek berkomunikasi satu sama</w:t>
        <w:br/>
        <w:t>lain dengan mengirim pesan, yang memicu method. Polimorfisme memungkinkan</w:t>
        <w:br/>
        <w:t>pesan untuk ditafsirkan secara berbeda oleh berbagai jenis objek. Bentuk komunikasi</w:t>
        <w:br/>
        <w:t>ini memungkinkan kita untuk memperlakukan objek sebagai kotak hitam dan</w:t>
        <w:br/>
        <w:t>mengabaikan cara kerja dalam objek. Enkapsulasi dan penyembunyian informasi</w:t>
        <w:br/>
        <w:t>memungkinkan suatu objek menyembunyikan proses dan data di dalamnya dari objek</w:t>
        <w:br/>
        <w:t>lain.</w:t>
        <w:br/>
        <w:br/>
        <w:t>Analisis dan desain berorientasi objek menggunakan UML memungkinkan analis</w:t>
        <w:br/>
        <w:t>untuk menguraikan masalah kompleks menjadi komponen yang lebih kecil dan lebih</w:t>
        <w:br/>
        <w:t>mudah dikelola melalui serangkaian notasi yang diterima secara umum. UML adalah</w:t>
        <w:br/>
        <w:t>seperangkat teknik diagram yang menyediakan representasi grafis yang cukup kaya</w:t>
        <w:br/>
        <w:t>untuk memodelkan proyek pengembangan sistem apapun, mulai dari analisis hingga</w:t>
        <w:br/>
        <w:t>implementasi. Biasanya, pendekatan analisis dan desain yang paling obyektif saat ini</w:t>
        <w:br/>
        <w:t>adalah menggunakan UML untuk menggambarkan sistem yang dikembangkan.</w:t>
        <w:br/>
        <w:t>Pengguna tidak berpikir dalam hal data atau proses, melainkan hanya melihatnya</w:t>
        <w:br/>
        <w:t>sebagai kumpulan objek yang berkolaborasi. Dengan demikian, analisis dan desain yang</w:t>
        <w:br/>
        <w:t>berorientasi objek menggunakan UML memungkinkan analis untuk berinteraksi dengan</w:t>
        <w:br/>
        <w:t>pengguna, menggunakan objek dari lingkungan pengguna, dan menggantikan</w:t>
        <w:br/>
        <w:t>serangkaian sistem yang memisahkan proses dan data.</w:t>
        <w:br/>
        <w:br/>
        <w:t>@ Tes Formatif 1</w:t>
        <w:br/>
        <w:br/>
        <w:t>Pilihlah satu jawaban yang paling tepat!</w:t>
        <w:br/>
        <w:br/>
        <w:t>1) Metodologi pengembangan sistem berorientasi objek mempunyai tiga</w:t>
        <w:br/>
        <w:t>karakteristik utama, kecuali ....</w:t>
        <w:br/>
        <w:t>A. encapsulation</w:t>
        <w:br/>
        <w:t>B. inheritance</w:t>
        <w:br/>
        <w:t>C. prototyping</w:t>
        <w:br/>
        <w:t>D. polymorphism</w:t>
        <w:br/>
        <w:br/>
        <w:t>2) Sesuatu yang dapat disamakan maknanya dengan object adalah ....</w:t>
        <w:br/>
        <w:t>. dttribute</w:t>
        <w:br/>
        <w:br/>
        <w:t>B. instance</w:t>
        <w:br/>
        <w:t>C. method</w:t>
        <w:br/>
        <w:br/>
        <w:t>D. message</w:t>
        <w:br/>
        <w:br/>
        <w:t>»</w:t>
        <w:br/>
      </w:r>
    </w:p>
    <w:p>
      <w:pPr>
        <w:pStyle w:val="Heading1"/>
      </w:pPr>
      <w:r>
        <w:t>Halaman 257</w:t>
      </w:r>
    </w:p>
    <w:p>
      <w:r>
        <w:t>Pemodelan Analisis Dengan Pendekatan Berorientasi Objek</w:t>
        <w:br/>
        <w:br/>
        <w:t>3)</w:t>
        <w:br/>
        <w:br/>
        <w:t>4)</w:t>
        <w:br/>
        <w:br/>
        <w:t>5)</w:t>
        <w:br/>
        <w:br/>
        <w:t>6)</w:t>
        <w:br/>
        <w:br/>
        <w:t>1</w:t>
        <w:br/>
        <w:br/>
        <w:t>Variabel global yang dimiliki oleh sebuah kelas, yang tidak melakukan operasi,</w:t>
        <w:br/>
        <w:t>namun sebaliknya kepadanya dilakukan operasi sehingga dapat mengubah nilai</w:t>
        <w:br/>
        <w:t>dari atribut tersebut, disebut ....</w:t>
        <w:br/>
        <w:br/>
        <w:t>A. attribute</w:t>
        <w:br/>
        <w:br/>
        <w:t>B. instance</w:t>
        <w:br/>
        <w:t>C. method</w:t>
        <w:br/>
        <w:t>D. message</w:t>
        <w:br/>
        <w:br/>
        <w:t>Suatu mekanisme menyembunyikan atau memproteksi suatu proses dari</w:t>
        <w:br/>
        <w:t>kemungkinan interferensi atau penyalahgunaan dari luar sistem, dan hanya</w:t>
        <w:br/>
        <w:t>metode dalam objek tersebut yang diberi ijin untuk mengakses keadaannya,</w:t>
        <w:br/>
        <w:t>disebut ....</w:t>
        <w:br/>
        <w:br/>
        <w:t>A. inheritance</w:t>
        <w:br/>
        <w:br/>
        <w:t>B. encapsulation</w:t>
        <w:br/>
        <w:br/>
        <w:t>C. polymorphism</w:t>
        <w:br/>
        <w:br/>
        <w:t>D. semua jawaban salah</w:t>
        <w:br/>
        <w:br/>
        <w:t>Suatu konsep yang memungkinkan digunakannya suatu interface yang sama</w:t>
        <w:br/>
        <w:t>untuk memerintah suatu object agar melakukan suatu tindakan yang mungkin</w:t>
        <w:br/>
        <w:t>secara prinsip sama tetapi secara proses berbeda, dikenal dengan istilah ....</w:t>
        <w:br/>
        <w:br/>
        <w:t>A. inheritance</w:t>
        <w:br/>
        <w:br/>
        <w:t>B. encapsulation</w:t>
        <w:br/>
        <w:br/>
        <w:t>C. polymorphism</w:t>
        <w:br/>
        <w:br/>
        <w:t>D. method</w:t>
        <w:br/>
        <w:br/>
        <w:t>Beberapa kelas tidak menghasilkan instance, karena mereka digunakan hanya</w:t>
        <w:br/>
        <w:t>sebagai template untuk kelas Jain yang lebih spesifik (terutama kelas-kelas yang</w:t>
        <w:br/>
        <w:t>terletak tinggi dalam hierarki). Jenis kelas tersebut adalah ....</w:t>
        <w:br/>
        <w:br/>
        <w:t>A. concrete class</w:t>
        <w:br/>
        <w:br/>
        <w:t>B. superclass</w:t>
        <w:br/>
        <w:br/>
        <w:t>C. subclass</w:t>
        <w:br/>
        <w:br/>
        <w:t>D. semua jawaban A, B, dan C salah</w:t>
        <w:br/>
        <w:br/>
        <w:t>Konsep inheritance pada pendekatan berorientasi objek dapat memberikan</w:t>
        <w:br/>
        <w:br/>
        <w:t>dampak berupa ....</w:t>
        <w:br/>
        <w:br/>
        <w:t>A. mengurangi kerangkapan proses</w:t>
        <w:br/>
        <w:br/>
        <w:t>B. penulisan prosedur yang standar dan konsisten di seluruh bagian sistem yang</w:t>
        <w:br/>
        <w:t>dikembangkan</w:t>
        <w:br/>
        <w:br/>
        <w:t>C. proses penciptaan kelas baru yang lebih cepat</w:t>
        <w:br/>
        <w:br/>
        <w:t>D. semua jawaban A, B, dan C benar</w:t>
        <w:br/>
      </w:r>
    </w:p>
    <w:p>
      <w:pPr>
        <w:pStyle w:val="Heading1"/>
      </w:pPr>
      <w:r>
        <w:t>Halaman 258</w:t>
      </w:r>
    </w:p>
    <w:p>
      <w:r>
        <w:t>MSIM4302 | Modul 05</w:t>
        <w:br/>
        <w:br/>
        <w:t>8) Kelompok diagram UML yang mendukung analis dalam memodelkan kebutuhan</w:t>
        <w:br/>
        <w:t>fungsional sistem yang dikembangkan, adalah ....</w:t>
        <w:br/>
        <w:t>A. Behavior Diagram</w:t>
        <w:br/>
        <w:t>B. Structure Diagram</w:t>
        <w:br/>
        <w:t>C. Use Case Digram</w:t>
        <w:br/>
        <w:t>D. semua jawaban A, B, dan C benar</w:t>
        <w:br/>
        <w:br/>
        <w:t>9) Diagram berikut yang termasuk kelompok Structure Diagram dalam UML</w:t>
        <w:br/>
        <w:t>adalah ....</w:t>
        <w:br/>
        <w:t>A. Use Case Diagram</w:t>
        <w:br/>
        <w:t>B. Class Diagram</w:t>
        <w:br/>
        <w:t>C. Seguence Diagram</w:t>
        <w:br/>
        <w:t>D. Activity Diagram</w:t>
        <w:br/>
        <w:br/>
        <w:t>10) Diagram berikut termasuk kelompok Behavior Diagram dalam UML, kecuali ....</w:t>
        <w:br/>
        <w:t>A. Use Case Diagram</w:t>
        <w:br/>
        <w:t>B. Class Diagram</w:t>
        <w:br/>
        <w:t>C. State Machine Diagram</w:t>
        <w:br/>
        <w:t>D. Activity Diagram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Tingkat Penguasaan -</w:t>
        <w:br/>
        <w:br/>
        <w:t>Arti tingkat penguasaan</w:t>
        <w:br/>
        <w:br/>
        <w:t>ST0Fo 7070 - 79 Fo 8072 - 89Fo 9072 - 10076</w:t>
        <w:br/>
        <w:br/>
        <w:t>kurang cukup baik baik sekali</w:t>
        <w:br/>
        <w:br/>
        <w:t>Apabila mencapai tingkat penguasaan 8096 atau lebih, Anda dapat meneruskan</w:t>
        <w:br/>
        <w:t>dengan Kegiatan Belajar 2. Bagus! Jika masih di bawah 8096, Anda harus mengulangi</w:t>
        <w:br/>
        <w:t>materi Kegiatan Belajar 1, terutama bagian yang belum dikuasai.</w:t>
        <w:br/>
      </w:r>
    </w:p>
    <w:p>
      <w:pPr>
        <w:pStyle w:val="Heading1"/>
      </w:pPr>
      <w:r>
        <w:t>Halaman 259</w:t>
      </w:r>
    </w:p>
    <w:p>
      <w:r>
        <w:t>Pemodelan Analisis Dengan Pendekatan Berorientasi Objek</w:t>
        <w:br/>
        <w:br/>
        <w:t>Kegiatan</w:t>
        <w:br/>
        <w:t>Belajar</w:t>
        <w:br/>
        <w:br/>
        <w:t>Pemodelan Fungsional 2</w:t>
        <w:br/>
        <w:t>dengan Use Case Diagram</w:t>
        <w:br/>
        <w:br/>
        <w:t>iagram use case adalah sebuah diagram yang menjelaskan apa yang harus</w:t>
        <w:br/>
        <w:br/>
        <w:t>dilakukan oleh sistem pada level konseptual. Use case adalah penggerak utama</w:t>
        <w:br/>
        <w:t>untuk semua teknik diagram UML. Diagram use case menggambarkan fungsi dasar</w:t>
        <w:br/>
        <w:t>sistem, yaitu apa yang dapat dilakukan oleh pengguna dan bagaimana sistem harus</w:t>
        <w:br/>
        <w:t>merespon tindakan pengguna. Masing-masing teknik diagram UML dibangun atas dasar</w:t>
        <w:br/>
        <w:t>fungsionalitas dengan cara yang berbeda serta memiliki tujuan yang berbeda (seperti</w:t>
        <w:br/>
        <w:t>dijelaskan pada Gambar 5.9). Pada tahap awal analisis, analis pertama-tama</w:t>
        <w:br/>
        <w:t>mengidentifikasi satu use case untuk setiap bagian utama dari sistem dan membuat</w:t>
        <w:br/>
        <w:t>dokumentasi yang menyertai (narasi atau skenario tentang bagaimana sistem tersebut</w:t>
        <w:br/>
        <w:t>digunakan) untuk menggambarkan masing-masing fungsi secara rinci.</w:t>
        <w:br/>
        <w:br/>
        <w:t>Use case digunakan untuk menjelaskan dan mendokumentasikan interaksi yang</w:t>
        <w:br/>
        <w:t>diperlukan antara pengguna dengan sistem dalam menyelesaikan suatu tugas. Use case</w:t>
        <w:br/>
        <w:t>dibuat untuk membantu tim pengembangan memahami langkah-langkah yang terlibat</w:t>
        <w:br/>
        <w:t>dalam mencapai tujuan pengguna secara lebih lengkap. Setelah dibuat, use case sering</w:t>
        <w:br/>
        <w:t>dapat digunakan untuk mendapatkan kebutuhan fungsional yang lebih rinci untuk</w:t>
        <w:br/>
        <w:t>sistem baru.</w:t>
        <w:br/>
        <w:br/>
        <w:t>Biasanya, diagram use case dibuat di awal SDLC, ketika analis mengumpulkan</w:t>
        <w:br/>
        <w:t>dan menentukan kebutuhan untuk sistem (tahap elisitasi kebutuhan) (Fowler, 2005).</w:t>
        <w:br/>
        <w:t>Pada saat itu analis dapat dengan mudah langsung berkomunikasi kepada pengguna</w:t>
        <w:br/>
        <w:t>seperti halnya ketika akan membuat DFD. Penting untuk diingat bahwa use case</w:t>
        <w:br/>
        <w:t>mewakili sebuah gambaran eksternal sebuah sistem. Oleh karena itu, tidak ada korelasi</w:t>
        <w:br/>
        <w:t>antara use case dan class di dalam sistem.</w:t>
        <w:br/>
        <w:br/>
        <w:t>Seringkali kita mendengar orang-orang berbicara mengenai use case sistem dan</w:t>
        <w:br/>
        <w:t>use case bisnis. Pada umunya, use case sistem merupakan sebuah interaksi dengan</w:t>
        <w:br/>
        <w:t>perangkat lunak, sedangkan sebuah use case bisnis berbicara tentang bagaimana sebuah</w:t>
        <w:br/>
        <w:t>bisnis menanggapi sebuah kejadian/peristiwa (Fowler, 2005).</w:t>
        <w:br/>
        <w:br/>
        <w:t>Seorang analis dapat menggunakan diagram use case untuk menggambarkan</w:t>
        <w:br/>
        <w:t>fungsionalitas sistem pada tingkat yang sangat tinggi (fungsi-fungsi sistem secara</w:t>
        <w:br/>
        <w:t>umum) (Dennis, 2012). Jauh sebelumnya, Fowler (2005) telah mengingatkan bahaya</w:t>
        <w:br/>
        <w:t>kesalahan besar dalam penggambaran use case adalah ketika membuatnya sangat rumit</w:t>
        <w:br/>
        <w:t>dan akhirnya macet. Use case yang terlalu banyak dan detail, tidak akan ada yang dapat</w:t>
        <w:br/>
        <w:t>membaca dan memahaminya. Jika kita kekurangan, setidaknya kita telah memiliki</w:t>
        <w:br/>
      </w:r>
    </w:p>
    <w:p>
      <w:pPr>
        <w:pStyle w:val="Heading1"/>
      </w:pPr>
      <w:r>
        <w:t>Halaman 260</w:t>
      </w:r>
    </w:p>
    <w:p>
      <w:r>
        <w:t>MSIM4302 | Modul 05</w:t>
        <w:br/>
        <w:br/>
        <w:t>sebuah dokumentasi yang pendek yang dapat dibaca oleh orang, yang merupakan</w:t>
        <w:br/>
        <w:t>langkah awal untuk memunculkan pertanyaan-pertanyan yang lebih detail.</w:t>
        <w:br/>
        <w:br/>
        <w:t>Sejalan dengan pandangan Fowler (2005) dan Dennis (2012), Sugiarti (2013)</w:t>
        <w:br/>
        <w:t>mengemukakan bahwa seringkali sebuah use case dianggap sebagai sebuah function</w:t>
        <w:br/>
        <w:t>atau item menu aplikasi. Hal ini keliru sebab function menjelaskan apa yang dilakukan</w:t>
        <w:br/>
        <w:t>oleh sistem secara detail, sedangkan use case menggambarkan fungsi-fungsi sistem</w:t>
        <w:br/>
        <w:t>secara umum.</w:t>
        <w:br/>
        <w:br/>
        <w:t>Contoh Kasus</w:t>
        <w:br/>
        <w:br/>
        <w:t>Seseorang menggambarkan sebuah diagram use case tentang apa yang dilakukan</w:t>
        <w:br/>
        <w:t>oleh seorang actor (seorang dosen) dalam empat case yaitu: aktivitas menambah,</w:t>
        <w:br/>
        <w:t>menghapus, merubah, dan mencetak kegiatan tri dharma perguruan tinggi dosen pada</w:t>
        <w:br/>
        <w:t>sebuah aplikasi.</w:t>
        <w:br/>
        <w:br/>
        <w:t>Pada contoh kasus di atas, menurut pandangan Sugiarti (2013), diagram tersebut</w:t>
        <w:br/>
        <w:t>telah memperlihatkan proses penguraian fungsi-fungsi (functional decomposition),</w:t>
        <w:br/>
        <w:t>yaitu mengurai proses (memasukkan data tri dharma) ke dalam bagian-bagian yang lebih</w:t>
        <w:br/>
        <w:t>kecil (menambah, menghapus, mengubah, dan mencetak data tri dharma). Hal tersebut</w:t>
        <w:br/>
        <w:t>kelihatannya keliru, karena mengurai sebuah proses menjadi proses-proses yang lebih</w:t>
        <w:br/>
        <w:t>detail. Analoginya seperti ini: kegiatan menambah, menghapus, mengubah, dan</w:t>
        <w:br/>
        <w:t>mencetak data tri dharma sejatinya tidak akan pernah dapat dilakukan jika sebelumnya</w:t>
        <w:br/>
        <w:t>tidak pernah melakukan kegiatan memasukkan data tri dharma. Dalam kasus ini,</w:t>
        <w:br/>
        <w:t>semestinya use case-nya adalah memasukkan data tri dharma, dan bukan menambah,</w:t>
        <w:br/>
        <w:t>menghapus, mengubah, dan mencetak kegiatan tri dharma.</w:t>
        <w:br/>
        <w:br/>
        <w:t>Terlepas adanya perbedaan-perbedaan pandangan mengenai penggunaan use</w:t>
        <w:br/>
        <w:t>case, setidaknya use case telah ada untuk beberapa waktu dan hanya terdapat sedikit</w:t>
        <w:br/>
        <w:t>standardisasi pada penggunaannya. UML tidak menjelaskan isi penting sebuah use case</w:t>
        <w:br/>
        <w:t>dan hanya mengakuinya sebagai sebuah diagram yang penting. Hasilnya, orang-orang</w:t>
        <w:br/>
        <w:t>akan menemui opini-opini yang berbeda tentang use case (Fowler, 2005).</w:t>
        <w:br/>
        <w:br/>
        <w:t>Membuat diagram use case dilakukan melalui dua langkah: Pertama, tim</w:t>
        <w:br/>
        <w:t>pengembang proyek bekerja sama dengan pengguna untuk menulis deskripsi use case</w:t>
        <w:br/>
        <w:t>berbasis teks, Kedua, tim proyek menerjemahkan kata kunci yang terdapat di dalam</w:t>
        <w:br/>
        <w:t>deskripsi use case ke dalam diagram formal. Baik deskripsi use case maupun diagram</w:t>
        <w:br/>
        <w:t>use case keduanya didasarkan pada kebutuhan yang diidentifikasi dari proses bisnis.</w:t>
        <w:br/>
        <w:t>Beberapa pendapat menyatakan keduanya (deskripsi use case maupun diagram use</w:t>
        <w:br/>
        <w:t>case) dapat juga didasarkan pada deskripsi diagram aktivitas (activity diagram),</w:t>
        <w:br/>
        <w:t>sehingga ada kalanya activity diagram dapat dibuat terlebih dahulu sebelum membuat</w:t>
        <w:br/>
        <w:t>diagram use case (Dennis, 2012).</w:t>
        <w:br/>
        <w:br/>
        <w:t>Deskripsi use case berisi semua informasi yang diperlukan untuk menghasilkan</w:t>
        <w:br/>
        <w:t>diagram use case. Untuk melewati langkah deskripsi use-case dan pindah langsung ke</w:t>
        <w:br/>
        <w:t>membuat diagram use-case dan diagram lain yang mengikuti, pengguna sering</w:t>
        <w:br/>
        <w:t>mengalami kesulitan menggambarkan proses bisnis mereka hanya dengan</w:t>
        <w:br/>
      </w:r>
    </w:p>
    <w:p>
      <w:pPr>
        <w:pStyle w:val="Heading1"/>
      </w:pPr>
      <w:r>
        <w:t>Halaman 261</w:t>
      </w:r>
    </w:p>
    <w:p>
      <w:r>
        <w:t>Pemodelan Analisis Dengan Pendekatan Berorientasi Objek</w:t>
        <w:br/>
        <w:br/>
        <w:t>menggunakan diagram use case. Melalui pembuatan deskripsi use case, pengguna dapat</w:t>
        <w:br/>
        <w:t>menggambarkan rincian yang diperlukan dari setiap use case individu. Mengenai yang</w:t>
        <w:br/>
        <w:t>mana harus dibuat pertama (deskripsi use case atau diagram use case) secara teknis,</w:t>
        <w:br/>
        <w:t>sebenarnya tidak masalah. Keduanya harus dilakukan untuk sepenuhnya</w:t>
        <w:br/>
        <w:t>menggambarkan kebutuhan yang harus dipenuhi oleh sistem informasi. Dalam</w:t>
        <w:br/>
        <w:t>pembahasan ini, akan dimulai dengan menyajikan deskripsi use case, selanjut</w:t>
        <w:br/>
        <w:t>membahas bagaimana menggambarkan diagram use case.</w:t>
        <w:br/>
        <w:br/>
        <w:t>Saat membuat use case, tim proyek harus bekerja sama dengan pengguna untuk</w:t>
        <w:br/>
        <w:t>mengumpulkan kebutuhan yang diperlukan untuk use case. Hal ini sering dilakukan</w:t>
        <w:br/>
        <w:t>melalui wawancara, sesi JAD, dan observasi. Mengumpulkan kebutuhan yang</w:t>
        <w:br/>
        <w:t>diperlukan untuk use case adalah proses yang relatif sederhana, tetapi butuh banyak</w:t>
        <w:br/>
        <w:t>latihan. Tempat yang baik untuk mencari use case potensial adalah representasi activity</w:t>
        <w:br/>
        <w:t>diagram dari proses bisnis. Dalam banyak kasus, aktivitas yang diidentifikasi dalam</w:t>
        <w:br/>
        <w:t>activity diagram akan menjadi use case dalam proses bisnis yang dimodelkan. Hal</w:t>
        <w:br/>
        <w:t>utama yang perlu diingat adalah bahwa setiap use case dikaitkan dengan hanya satu</w:t>
        <w:br/>
        <w:t>peran yang dimiliki pengguna dalam sistem. Misalnya, seorang resepsionis di klinik</w:t>
        <w:br/>
        <w:t>dokter dapat memainkan banyak peran seperti membuat janji, menjawab telepon,</w:t>
        <w:br/>
        <w:t>mengisi catatan medis, menyambut pasien, dan sebagainya. Selain itu, ada</w:t>
        <w:br/>
        <w:t>kemungkinan bahwa beberapa pengguna akan memainkan peran yang sama. Karena itu,</w:t>
        <w:br/>
        <w:t>use case harus dikaitkan dengan peran yang dimainkan oleh pengguna dan bukan</w:t>
        <w:br/>
        <w:t>dengan pengguna itu sendiri.</w:t>
        <w:br/>
        <w:br/>
        <w:t>A. DESKRIPSI USE CASE</w:t>
        <w:br/>
        <w:br/>
        <w:t>Use case kadang tidak cukup dinyatakan dengan diagram, melainkan perlu</w:t>
        <w:br/>
        <w:t>penjelasan lebih lanjut, yang sering disebut dengan deskripsi use case (use case</w:t>
        <w:br/>
        <w:t>description). Deskripsi use case berisi semua informasi yang diperlukan untuk</w:t>
        <w:br/>
        <w:t>membangun diagram-diagram lain yang mengikutinya. Deskripsi use case sering kali</w:t>
        <w:br/>
        <w:t>mengungkapkan informasi dalam cara yang kurang formal agar lebih mudah dimengerti</w:t>
        <w:br/>
        <w:t>bagi pengguna.</w:t>
        <w:br/>
        <w:br/>
        <w:t>Gambar 5.10 menunjukkan contoh deskripsi use case. Secara singkat deskripsi</w:t>
        <w:br/>
        <w:t>use case terdiri atas dua bagian dasar yaitu: bagian informasi umum, berisi informasi</w:t>
        <w:br/>
        <w:t>mengenai nama use case, ID use case, prioritas, aktor, deskripsi singkat, kondisi awal,</w:t>
        <w:br/>
        <w:t>pemicu, kesimpulan, dan kondisi akhir, bagian aliran peristiwa, berisi urutan</w:t>
        <w:br/>
        <w:t>tindakan/skenario utama yang dilakukan oleh aktor dan skenario alternatif. Bentuk</w:t>
        <w:br/>
        <w:t>deskripsi use case lainnya (Dennis, 2012) mencantumkan informasi yang lebih detail,</w:t>
        <w:br/>
        <w:t>misalnya terdapat informasi mengenai ID use case, tipe use case, jenis relasi</w:t>
        <w:br/>
        <w:t>(relationships), dan beberapa informasi tambahan lainnya.</w:t>
        <w:br/>
        <w:br/>
        <w:t>Informasi umum mengidentifikasi use case dan memberikan informasi latar</w:t>
        <w:br/>
        <w:t>belakang tentang use case.</w:t>
        <w:br/>
        <w:br/>
        <w:t>1. Nama use case, berupa frasa kata kerja (misalnya: Membuat Janji Pertemuan).</w:t>
        <w:br/>
        <w:t>2. ID use case, memberikan identitas unik untuk menemukan setiap use case.</w:t>
        <w:br/>
      </w:r>
    </w:p>
    <w:p>
      <w:pPr>
        <w:pStyle w:val="Heading1"/>
      </w:pPr>
      <w:r>
        <w:t>Halaman 262</w:t>
      </w:r>
    </w:p>
    <w:p>
      <w:r>
        <w:t>ag</w:t>
        <w:br/>
        <w:br/>
        <w:t>MSIM4302 | Modul 05</w:t>
        <w:br/>
        <w:br/>
        <w:t>Prioritas, tingkat prioritas pengimplementasian use case dalam sistem</w:t>
        <w:br/>
        <w:br/>
        <w:t>4 Aktor, biasanya merupakan pemicu use case, yaitu orang atau benda yang</w:t>
        <w:br/>
        <w:t>memulai eksekusi use case.</w:t>
        <w:br/>
        <w:br/>
        <w:t>51 Deskripsi, merupakan penjelasan singkat mengenai pekerjaan yang dilakukan use</w:t>
        <w:br/>
        <w:t>case, fungsi, dan hasil yang didapat dari pelaksanaan use case</w:t>
        <w:br/>
        <w:br/>
        <w:t>6. Kondisi awal, kondisi sebelum pelaksanaan use case</w:t>
        <w:br/>
        <w:br/>
        <w:t>ba</w:t>
        <w:br/>
        <w:br/>
        <w:t>Conclusion (kesimpulan), indikator selesainya pelaksanaan use case</w:t>
        <w:br/>
        <w:br/>
        <w:t>8. Kondisi akhir, kondisi setelah pelaksanaan use case</w:t>
        <w:br/>
        <w:br/>
        <w:t>Aliran/alur peristiwa merupakan langkah-langkah dalam proses bisnis, berupa</w:t>
        <w:br/>
        <w:t>urutan tindakan yang dilakukan oleh aktor dan urutan respon yang diberikan oleh sistem</w:t>
        <w:br/>
        <w:t>atas tindakan aktor. Ada dua kategori alur peristiwa yang dapat didokumentasikan: alur</w:t>
        <w:br/>
        <w:t>peristiwa normal dan alur alternatif atau keadaan luar biasa.</w:t>
        <w:br/>
        <w:br/>
        <w:t>IL Alur peristiwa yang normal, hanya mencakup langkah-langkah yang umum</w:t>
        <w:br/>
        <w:t>dieksekusi dalam use case. Arus peristiwa yang normal harus diuraikan menjadi</w:t>
        <w:br/>
        <w:t>seperangkat aliran untuk menjaga aliran peristiwa sesederhana mungkin</w:t>
        <w:br/>
        <w:br/>
        <w:t>2, Alur alternatif, didasarkan pada logika aliran kontrol dalam representasi activity</w:t>
        <w:br/>
        <w:t>diagram dari proses bisnis</w:t>
        <w:br/>
        <w:br/>
        <w:t>Nama tise case ogin ID Use Cnse:1</w:t>
        <w:br/>
        <w:t>Prioritas</w:t>
        <w:br/>
        <w:t>Aktor Petugas Pengadaan, Petugas Lapangan, Kepala Perpustakaan</w:t>
        <w:br/>
        <w:t>Deskripsi Use-case ini memungkinkan aktor untuk masuk ke sistem dengan</w:t>
        <w:br/>
        <w:t>kewenangan tertentu yang lebih dari kewenangan aktor user</w:t>
        <w:br/>
        <w:t>Kondisi Awal</w:t>
        <w:br/>
        <w:t>Trigger</w:t>
        <w:br/>
        <w:t>Normal 1. Pengguna memberi Sistem menampilkan form</w:t>
        <w:br/>
        <w:t>perintah kepada sistem login</w:t>
        <w:br/>
        <w:t>untuk menampilkan form H. Sistem memproses data</w:t>
        <w:br/>
        <w:t>login login yang dimasukkan oleh</w:t>
        <w:br/>
        <w:t>Pengguna mengisi form pengguna</w:t>
        <w:br/>
        <w:t>login dan men-submit-nya 5. Sistem menampilkan</w:t>
        <w:br/>
        <w:t>konfirmasi hasil proses login</w:t>
        <w:br/>
        <w:t>b. Sistem menampilkan</w:t>
        <w:br/>
        <w:t>tampilan utama untuk</w:t>
        <w:br/>
        <w:t>pengguna yang</w:t>
        <w:br/>
        <w:t>bersangkutan sesuai dengan</w:t>
        <w:br/>
        <w:t>wewenangnya</w:t>
        <w:br/>
        <w:t>Alur Alternatif 5.a Sistem akan mengeluarkan pesan error bila data-data login</w:t>
        <w:br/>
        <w:t>salah, dan mengarahkan pengguna untuk mengulangi proses</w:t>
        <w:br/>
        <w:t>tersebut.</w:t>
        <w:br/>
        <w:t>Conclusion Use case ini selesai bila konfirmasi proses login dan tampilan</w:t>
        <w:br/>
        <w:t>utama telah ditampilkan.</w:t>
        <w:br/>
        <w:t>Kondisi AKhir Pengguna sudah login ke dalam sistem.</w:t>
        <w:br/>
        <w:t>Gambar 5.10</w:t>
        <w:br/>
        <w:br/>
        <w:t>Contoh Deskripsi Use Case</w:t>
        <w:br/>
      </w:r>
    </w:p>
    <w:p>
      <w:pPr>
        <w:pStyle w:val="Heading1"/>
      </w:pPr>
      <w:r>
        <w:t>Halaman 263</w:t>
      </w:r>
    </w:p>
    <w:p>
      <w:r>
        <w:t>Pemodelan Analisis Dengan Pendekatan Berorientasi Objek</w:t>
        <w:br/>
        <w:br/>
        <w:t>B. DIAGRAM USE CASE</w:t>
        <w:br/>
        <w:br/>
        <w:t>Diagram use case menggambarkan dengan sederhana fungsi-fungsi utama sistem</w:t>
        <w:br/>
        <w:t>dan berbagai jenis pengguna yang akan berinteraksi dengannya. Sebagai contoh,</w:t>
        <w:br/>
        <w:t>Gambar 5.11 menyajikan diagram use case (use case bisnis) untuk sistem pemeriksaan</w:t>
        <w:br/>
        <w:t>kesehatan di klinik. Diagram use case tersebut memperlihatkan sebuah bisnis</w:t>
        <w:br/>
        <w:t>(pemeriksaan kesehatan) menanggapi beberapa kegiatan/fungsi dalam sistem</w:t>
        <w:br/>
        <w:t>pemeriksaan kesehatan. Pasien berinteraksi dengan sistem pada kegiatan registrasi,</w:t>
        <w:br/>
        <w:t>pasien dan asisten dokter berinteraksi dengan sistem pada kegiatan pemeriksaan awal</w:t>
        <w:br/>
        <w:t>pasien, pasien, dokter dan asisten dokter berinteraksi dengan sistem pada kegiatan</w:t>
        <w:br/>
        <w:t>pemeriksaan dan tindakan medis, pasien, dokter, dan apoteker berinteraksi dengan</w:t>
        <w:br/>
        <w:t>sistem pada kegiatan pembuatan resep dan penebusan obat.</w:t>
        <w:br/>
        <w:br/>
        <w:t>Pemeriksaan Kesehatan di Klinik</w:t>
        <w:br/>
        <w:br/>
        <w:t>CD</w:t>
        <w:br/>
        <w:br/>
        <w:t>Registrasi</w:t>
        <w:br/>
        <w:br/>
        <w:t>Pa kaan aan Awal 5S Asisten Dokter</w:t>
        <w:br/>
        <w:t>KR «' Tindakan Medis</w:t>
        <w:br/>
        <w:br/>
        <w:t>ccextend?2.-</w:t>
        <w:br/>
        <w:br/>
        <w:t>Pemeriksaan Dokter</w:t>
        <w:br/>
        <w:br/>
        <w:t>CD</w:t>
        <w:br/>
        <w:br/>
        <w:t>Pembuatan Resep</w:t>
        <w:br/>
        <w:br/>
        <w:t>sssinclude»»</w:t>
        <w:br/>
        <w:br/>
        <w:t>Penebusan Obat</w:t>
        <w:br/>
        <w:t>Apoteker</w:t>
        <w:br/>
        <w:br/>
        <w:t>Gambar 5.11</w:t>
        <w:br/>
        <w:t>Contoh Diagram Use Case</w:t>
        <w:br/>
      </w:r>
    </w:p>
    <w:p>
      <w:pPr>
        <w:pStyle w:val="Heading1"/>
      </w:pPr>
      <w:r>
        <w:t>Halaman 264</w:t>
      </w:r>
    </w:p>
    <w:p>
      <w:r>
        <w:t>MSIM4302 | Modul 05</w:t>
        <w:br/>
        <w:br/>
        <w:t>Diagram use case memiliki beberapa elemen (notasi) dasar seperti disajikan pada</w:t>
        <w:br/>
        <w:t>Gambar 5.12.</w:t>
        <w:br/>
        <w:br/>
        <w:t>NOTASI DEFINISI</w:t>
        <w:br/>
        <w:br/>
        <w:t>- Segala sesuatu yang dapat berinteraksi dengan</w:t>
        <w:br/>
        <w:t>sistem (orang, perangkat keras, atau objek/sistem</w:t>
        <w:br/>
        <w:t>lain) dan bersifat eksternal dari sistem</w:t>
        <w:br/>
        <w:br/>
        <w:t>- Diberi label beserta perannya</w:t>
        <w:br/>
        <w:br/>
        <w:t>- Dapat dikaitkan dengan aktor lain dengan panah</w:t>
        <w:br/>
        <w:br/>
        <w:t>- Ditempatkan di luar boundary sistem</w:t>
        <w:br/>
        <w:br/>
        <w:t>Use Case:</w:t>
        <w:br/>
        <w:br/>
        <w:t>Sa) - Merupakan bagian utama dari fungsionalitas sistem</w:t>
        <w:br/>
        <w:br/>
        <w:t>(scan, - Dapat menggunakan use case lai</w:t>
        <w:br/>
        <w:br/>
        <w:t>- Ditempatkan di dalam batas sistem.</w:t>
        <w:br/>
        <w:br/>
        <w:t>- Diberi label dengan frase kata kerja deskriptif</w:t>
        <w:br/>
        <w:t>Atau Menautkan aktor dengan use case yang berinteraksi</w:t>
        <w:br/>
        <w:br/>
        <w:t>aa dengannya.</w:t>
        <w:br/>
        <w:br/>
        <w:t>Inheritance:</w:t>
        <w:br/>
        <w:br/>
        <w:t>Manautkan suatu aktor dengan aktor lam</w:t>
        <w:br/>
        <w:br/>
        <w:t>ce defend ore» Defends on:</w:t>
        <w:br/>
        <w:br/>
        <w:t>aa Hubungan ketergantungan antar use case (extend |</w:t>
        <w:br/>
        <w:br/>
        <w:t>Nama Aktor</w:t>
        <w:br/>
        <w:br/>
        <w:t>include)</w:t>
        <w:br/>
        <w:br/>
        <w:t>Wei Boundari:</w:t>
        <w:br/>
        <w:br/>
        <w:t>Sistena - Termasuk nama sistem di dalam atau di atas.</w:t>
        <w:br/>
        <w:t>- Merupakan ruang lingkup sistem.</w:t>
        <w:br/>
        <w:t>- Bersifat Opsional</w:t>
        <w:br/>
        <w:br/>
        <w:t>Sumber: Dennis (2012)</w:t>
        <w:br/>
        <w:t>Gambar 5.12</w:t>
        <w:br/>
        <w:t>Elemen Diagram Use Case (Dennis, 2012)</w:t>
        <w:br/>
        <w:br/>
        <w:t>1. Aktor</w:t>
        <w:br/>
        <w:br/>
        <w:t>Aktor mirip dengan entitas luar/eksternal yang ditemukan dalam DFD, dilabeli</w:t>
        <w:br/>
        <w:t>dengan frasa kata benda. Seorang aktor bukan pengguna tertentu, tetapi sebuah peran</w:t>
        <w:br/>
        <w:t>yang dapat dimainkan pengguna saat berinteraksi dengan sistem. Jika kita memodelkan</w:t>
        <w:br/>
        <w:t>sistem janji temu di klinik dokter, petugas administrasi yang memasukkan informasi</w:t>
        <w:br/>
        <w:t>pasien tidak akan dianggap sebagai aktor, karena ia akan berada dalam lingkup sistem</w:t>
        <w:br/>
        <w:t>itu sendiri. Demikian juga dengan petugas administrasi apotik (bukan apoteker) yang</w:t>
        <w:br/>
        <w:t>melayani penebusan obat tidak akan dianggap sebagai aktor karena ia berada dalam</w:t>
        <w:br/>
        <w:t>lingkup sistem itu. Ini adalah aturan yang sama untuk entitas eksternal DFD (Dennis,</w:t>
        <w:br/>
        <w:t>2012).</w:t>
        <w:br/>
        <w:br/>
        <w:t>Terkadang aktor memainkan peran khusus di luar tipe aktor yang memainkan</w:t>
        <w:br/>
        <w:t>peran lebih umum. Misalnya, seorang asisten dokter dibekali beberapa pengetahuan</w:t>
        <w:br/>
        <w:t>medik yang sama dengan pengetahuan yang dimiliki oleh seorang dokter, sehingga ia</w:t>
        <w:br/>
        <w:t>dapat melakukan fungsi-fungsi tertentu yang melekat pada tugas seorang dokter (fungsi</w:t>
        <w:br/>
      </w:r>
    </w:p>
    <w:p>
      <w:pPr>
        <w:pStyle w:val="Heading1"/>
      </w:pPr>
      <w:r>
        <w:t>Halaman 265</w:t>
      </w:r>
    </w:p>
    <w:p>
      <w:r>
        <w:t>Pemodelan Analisis Dengan Pendekatan Berorientasi Objek</w:t>
        <w:br/>
        <w:br/>
        <w:t>yang diturunkan dari aktor dokter, kemudian diperluas dengan kewenangan utama yang</w:t>
        <w:br/>
        <w:t>dimiliki oleh asisten dokter), ditunjukkan oleh garis dengan segitiga berlubang</w:t>
        <w:br/>
        <w:t>(generalizationlinheritance) di ujung superclass aktor yang lebih umum (dokter). Aktor</w:t>
        <w:br/>
        <w:t>khusus (asisten dokter) akan mewarisi perilaku superclass (dokter) dan memperluasnya</w:t>
        <w:br/>
        <w:t>dengan cara tertentu dalam menjalankan fungsinya (tindakan medis). Kasus tersebut</w:t>
        <w:br/>
        <w:t>dapat digambarkan seperti pada Gambar 5.13.</w:t>
        <w:br/>
        <w:br/>
        <w:t>“D2</w:t>
        <w:br/>
        <w:br/>
        <w:t>Tindakan Medis</w:t>
        <w:br/>
        <w:br/>
        <w:t>Pasien Asisten Dokter</w:t>
        <w:br/>
        <w:br/>
        <w:t>Dokter</w:t>
        <w:br/>
        <w:br/>
        <w:t>Gambar 5.13</w:t>
        <w:br/>
        <w:t>Diagram Use Case dengan Aktor Khusus (Relasi Inheritance)</w:t>
        <w:br/>
        <w:br/>
        <w:t>2. Relasi Asosiasi</w:t>
        <w:br/>
        <w:br/>
        <w:t>Use case terhubung ke aktor melalui hubungan/relasi asosiasi. Ini menunjukkan</w:t>
        <w:br/>
        <w:t>dengan use case yang mana para aktor berinteraksi (lihat Gambar 5.11). Garis yang</w:t>
        <w:br/>
        <w:t>ditarik dari aktor ke use case menggambarkan relasi asosiasi. Asosiasi biasanya</w:t>
        <w:br/>
        <w:t>mewakili komunikasi dua arah antara use case dan actor. Pada Gambar 5.11, kita</w:t>
        <w:br/>
        <w:t>melihat bahwa instance pasien dapat mengeksekusi use case pendaftaran. Tanda ”“”</w:t>
        <w:br/>
        <w:t>biasa juga disematkan di kedua ujung asosiasi yang mewakili multiplisitas (Dennis,</w:t>
        <w:br/>
        <w:t>2012). Pada Gambar 5.14 kita melihat bahwa instance pasien dapat mengeksekusi use</w:t>
        <w:br/>
        <w:t>case pendaftaran sesering yang mereka inginkan, dan ada kemungkinan use case</w:t>
        <w:br/>
        <w:t>pendaftaran dijalankan oleh banyak pasien.</w:t>
        <w:br/>
        <w:br/>
        <w:t>Pemeriksaan Kesehatan</w:t>
        <w:br/>
        <w:br/>
        <w:t>. Registrasi</w:t>
        <w:br/>
        <w:t>Pasien</w:t>
        <w:br/>
        <w:br/>
        <w:t>Gambar 5.14</w:t>
        <w:br/>
        <w:t>Use Case Diagram dengan Simbol Multiplisitas</w:t>
        <w:br/>
      </w:r>
    </w:p>
    <w:p>
      <w:pPr>
        <w:pStyle w:val="Heading1"/>
      </w:pPr>
      <w:r>
        <w:t>Halaman 266</w:t>
      </w:r>
    </w:p>
    <w:p>
      <w:r>
        <w:t>MSIM4302 | Modul 05</w:t>
        <w:br/>
        <w:br/>
        <w:t>FN Use Case</w:t>
        <w:br/>
        <w:br/>
        <w:t>Sebuah use case menggambarkan proses utama yang dilakukan oleh sistem dalam</w:t>
        <w:br/>
        <w:t>beberapa cara. Proses itu dilabeli dengan frasa kata kerja deskriptif (mirip seperti proses</w:t>
        <w:br/>
        <w:t>DFD). Kita dapat mengatakan dari Gambar 5.11 bahwa sistem memiliki empat use case</w:t>
        <w:br/>
        <w:t>utama: registrasi, pemeriksaan awal, pemeriksaan detail, dan pembuatan resep.</w:t>
        <w:br/>
        <w:br/>
        <w:t>Ada kalanya satu use case akan memperluas (extend) fungsionalitasnya dengan</w:t>
        <w:br/>
        <w:t>memasukkan perilaku tambahan dari use case lain, dan di antara keduanya dapat</w:t>
        <w:br/>
        <w:t>berjalan secara bersamaan. Pada Gambar 5.11, use case pemeriksaan (use case pokok)</w:t>
        <w:br/>
        <w:t>memperluas fungsionalitasnya dengan memasukkan perilaku tambahan dari use case</w:t>
        <w:br/>
        <w:t>tindakan medis. Pelaksanaan use case tindakan medis tergantung kepada pelaksanaan</w:t>
        <w:br/>
        <w:t>use case pemeriksaan (tidak dapat berdiri sendiri), dengan kata lain use case tindakan</w:t>
        <w:br/>
        <w:t>medis baru bisa dilakukan apabila use case pemeriksaan terpenuhi/dijalankan. Adapun</w:t>
        <w:br/>
        <w:t>use case pemeriksaan dapat berdiri sendiri.</w:t>
        <w:br/>
        <w:br/>
        <w:t>Kondisi lainnya adalah sebuah use case menyertakan fungsionalitasnya (include)</w:t>
        <w:br/>
        <w:t>ke dalam fungsionalitas use case lainnya. Pada Gambar 5.11, use case pembuatan resep</w:t>
        <w:br/>
        <w:t>menyertakan fungsionalitasnya ke dalam fungsionalitas use case menebus obat.</w:t>
        <w:br/>
        <w:t>Pelaksanaan use case penebusan obat tergantung kepada pelaksanaan use case</w:t>
        <w:br/>
        <w:t>pembuatan resep. Dengan kata lain use case penebusan obat baru bisa dilakukan setelah</w:t>
        <w:br/>
        <w:t>use case pembuatan resep terpenuhi/selesai dijalankan. Kedua use case ini (pembuatan</w:t>
        <w:br/>
        <w:t>resep dan penebusan obat) adalah satu kesatuan kegiatan yang tidak dapat dipisahkan.</w:t>
        <w:br/>
        <w:br/>
        <w:t>Ketergantungan extend berarti bahwa suatu bagian dari elemen (di garis tanpa</w:t>
        <w:br/>
        <w:t>panah) bisa disisipkan ke dalam elemen lain (di garis yang ada panah)/bisa bersamaan</w:t>
        <w:br/>
        <w:t>(paralel) prosesnya. Suatu tindakan medis tertentu dapat dilaksanakan berbarengan</w:t>
        <w:br/>
        <w:t>dengan kegiatan pemeriksaan pasien, namun tetap harus dimulai dengan pemeriksaan</w:t>
        <w:br/>
        <w:t>pasien.</w:t>
        <w:br/>
        <w:br/>
        <w:t>Ketergantungan include berarti suatu bagian dari elemen (yang ada di garis tanpa</w:t>
        <w:br/>
        <w:t>panah) memicu eksekusi bagian dari elemen lain (yang ada di garis dengan panah). Pada</w:t>
        <w:br/>
        <w:t>kasus Gambar 5.11, suatu kegiatan penebusan obat tidak dapat dilakukan hingga</w:t>
        <w:br/>
        <w:t>menunggu proses pembuatan resep selesai dilaksanakan.</w:t>
        <w:br/>
        <w:br/>
        <w:t>4. System Boundary</w:t>
        <w:br/>
        <w:br/>
        <w:t>Use case tertuang dalam batas (boundary) sistem, yang merupakan kotak yang</w:t>
        <w:br/>
        <w:t>mewakili sistem dan dengan jelas menggambarkan bagian diagram mana yang eksternal</w:t>
        <w:br/>
        <w:t>atau internal. Nama sistem dapat muncul di dalam atau di atas kotak. Beberapa</w:t>
        <w:br/>
        <w:t>pandangan menyatakan bahwa penggambaran system boundary bersifat opsional,</w:t>
        <w:br/>
        <w:t>terutama pada penggambaran diagram use case yang kompleks.</w:t>
        <w:br/>
      </w:r>
    </w:p>
    <w:p>
      <w:pPr>
        <w:pStyle w:val="Heading1"/>
      </w:pPr>
      <w:r>
        <w:t>Halaman 267</w:t>
      </w:r>
    </w:p>
    <w:p>
      <w:r>
        <w:t>Pemodelan Analisis Dengan Pendekatan Berorientasi Objek</w:t>
        <w:br/>
        <w:br/>
        <w:t>C. MEMBUAT DIAGRAM USE CASE</w:t>
        <w:br/>
        <w:br/>
        <w:t>Perlu diketahui bahwa diagram use case mengomunikasikan informasi yang</w:t>
        <w:br/>
        <w:t>mirip dengan informasi yang ditemukan dalam diagram konteks dan diagram level 0</w:t>
        <w:br/>
        <w:t>pada DFD.</w:t>
        <w:br/>
        <w:br/>
        <w:t>1. Mengidentifikasi Use Case dan membuat Deskripsi Use Case</w:t>
        <w:br/>
        <w:br/>
        <w:t>Sebelum diagram use case dapat dibuat, akan sangat membantu jika terlebih</w:t>
        <w:br/>
        <w:t>dahulu melalui proses mengidentifikasi use case yang sesuai dengan fungsi utama</w:t>
        <w:br/>
        <w:t>sistem dan mengumpulkan dokumentasi/deskripsi use case untuk masing-masing case.</w:t>
        <w:br/>
        <w:br/>
        <w:t>Contoh Kasus</w:t>
        <w:br/>
        <w:t>Kita akan mengidentifikasi use case pada contoh kasus "Pengembangan Sistem</w:t>
        <w:br/>
        <w:t>Informasi Perpustakaan” (Modul 4, Kegiatan Belajar 1, bagian C). Misalkan</w:t>
        <w:br/>
        <w:t>berdasarkan Proses Bisnis yang diperoleh pada kegiatan elisitasi kebutuhan, diketahui</w:t>
        <w:br/>
        <w:t>fungsi-fungsi utama yang terdapat dalam aplikasi "Sistem Informasi Perpustakaan”</w:t>
        <w:br/>
        <w:t>berbasis Desktop dengan sistem jaringan komputer lokal (Local Area Network/LAN)</w:t>
        <w:br/>
        <w:t>adalah sebagai berikut.</w:t>
        <w:br/>
        <w:t>a. Para pengguna sistem (petugas pengadaan, petugas layanan, anggota, dan kepala</w:t>
        <w:br/>
        <w:t>perpustakaan) melakukan aktivitas login sebelum berinteraksi dengan sistem.</w:t>
        <w:br/>
        <w:t>b. Petugas pengadaan koleksi melakukan registrasi/menginput data koleksi pustaka</w:t>
        <w:br/>
        <w:t>ke dalam sistem aplikasi.</w:t>
        <w:br/>
        <w:t>C: Petugas layanan pustaka melakukan registrasi/menginput data calon anggota ke</w:t>
        <w:br/>
        <w:t>dalam sistem aplikasi.</w:t>
        <w:br/>
        <w:t>d. Anggota menampilkan data Koleksi Pustaka.</w:t>
        <w:br/>
        <w:br/>
        <w:t>€: Petugas layanan pustaka memproses/menginput data peminjaman pustaka oleh</w:t>
        <w:br/>
        <w:t>anggota ke dalam sistem aplikasi.</w:t>
        <w:br/>
        <w:br/>
        <w:t>E Petugas layanan pustaka memproses/menginput data pengembalian pustaka oleh</w:t>
        <w:br/>
        <w:t>anggota ke dalam sistem aplikasi.</w:t>
        <w:br/>
        <w:br/>
        <w:t>g. Petugas Layanan dan atau Kepala Perpustakaan melihat/mencetak laporan</w:t>
        <w:br/>
        <w:br/>
        <w:t>peminjaman koleksi pustaka.</w:t>
        <w:br/>
        <w:br/>
        <w:t>Pada contoh di atas, terdapat tujuh use case yang diidentifikasi. Pada kasus lain</w:t>
        <w:br/>
        <w:t>mungkin terdapat lebih dari tujuh atau kurang dari enam use case, tergantung pada hasil</w:t>
        <w:br/>
        <w:t>kesepahaman dalam proses elisitasi kebutuhan. Misalnya, dengan menambahkan</w:t>
        <w:br/>
        <w:t>beberapa use case untuk proses mencetak laporan. Ketujuh item use case tersebut adalah</w:t>
        <w:br/>
        <w:t>berikut ini.</w:t>
        <w:br/>
        <w:br/>
        <w:t>a. Login.</w:t>
        <w:br/>
        <w:br/>
        <w:t>b Menambah data koleksi.</w:t>
        <w:br/>
        <w:br/>
        <w:t>C: Menambah data anggota.</w:t>
        <w:br/>
        <w:t>d Menampilkan data koleksi.</w:t>
        <w:br/>
      </w:r>
    </w:p>
    <w:p>
      <w:pPr>
        <w:pStyle w:val="Heading1"/>
      </w:pPr>
      <w:r>
        <w:t>Halaman 268</w:t>
      </w:r>
    </w:p>
    <w:p>
      <w:r>
        <w:t>MSIM4302 | Modul 05</w:t>
        <w:br/>
        <w:br/>
        <w:t>e. Menambah data peminjaman.</w:t>
        <w:br/>
        <w:t>f. Menambah data pengembalian.</w:t>
        <w:br/>
        <w:t>g. Mencetak laporan peminjaman.</w:t>
        <w:br/>
        <w:br/>
        <w:t>Selanjutnya membuat deskripsi use case untuk setiap fungsionalitas sistem</w:t>
        <w:br/>
        <w:t>tersebut (seperti contoh Gambar 5.10), sehingga terdapat tujuh buah deskripsi use case</w:t>
        <w:br/>
        <w:t>yang harus dibuat (dimulai dari deskripsi use case login hingga deskripsi use case</w:t>
        <w:br/>
        <w:t>mencetak laporan peminjaman).</w:t>
        <w:br/>
        <w:br/>
        <w:t>Catatan 1:</w:t>
        <w:br/>
        <w:br/>
        <w:t>a. Struktur use case di atas mungkin akan berbeda jika Sistem Informasi Perpustakaan</w:t>
        <w:br/>
        <w:t>yang dikembangkan berbasis Web. Misalnya, pada sistem berbasis Web, calon</w:t>
        <w:br/>
        <w:t>anggota dimungkinkan untuk melakukan registrasi secara mandiri.</w:t>
        <w:br/>
        <w:br/>
        <w:t>b. Jika istilah menambah data dimaknai sebagai memelihara data (merekam,</w:t>
        <w:br/>
        <w:t>mengubah, menghapus), maka pada setiap use case menambah data, hanya perlu</w:t>
        <w:br/>
        <w:t>membuat satu deskripsi use case dengan menggabungkan proses merekam,</w:t>
        <w:br/>
        <w:t>mengubah dan menghapus data pada deskripsi use case (misalnya: deskripsi use</w:t>
        <w:br/>
        <w:t>case "menambah data koleksi” akan menggabungkan prosedur proses merekam</w:t>
        <w:br/>
        <w:t>data koleksi, mengubah data koleksi, dan menghapus data koleksi menjadi satu</w:t>
        <w:br/>
        <w:t>proses pada item alur peristiwa normal maupun alur peristiwa alternatif).</w:t>
        <w:br/>
        <w:br/>
        <w:t>c. Jika istilah menambah data diartikan hanya sebagai merekam/menyimpan data,</w:t>
        <w:br/>
        <w:t>maka perlu dipertimbangkan untuk menambahkan use case lain secara tersendiri</w:t>
        <w:br/>
        <w:t>pada setiap proses memelihara data, yaitu use case mengubah data dan use case</w:t>
        <w:br/>
        <w:t>menghapus data. Dengan demikian, perlu membuat tiga buah use case (deskripsi</w:t>
        <w:br/>
        <w:t>use case) pada setiap aktivitas pemeliharaan data. Misalnya: pada aktivitas</w:t>
        <w:br/>
        <w:t>”pemeliharaan data koleksi” akan tercipta tiga buah use case dan deskripsi use case,</w:t>
        <w:br/>
        <w:t>yaitu menambah/merekam data koleksi, mengubah data koleksi, dan menghapus</w:t>
        <w:br/>
        <w:t>data koleksi. Demikian juga pada aktivitas pemeliharaan data anggota akan tercipta</w:t>
        <w:br/>
        <w:t>tiga buah use case dan deskripsi use case, yaitu menambah/merekam data anggota,</w:t>
        <w:br/>
        <w:t>mengubah data anggota, dan menghapus data anggota. Adapun aktivitas</w:t>
        <w:br/>
        <w:t>peminjaman dan pengembalian, hanya terdapat kegiatan menambah/merekam data</w:t>
        <w:br/>
        <w:t>(tidak diperbolehkan melakukan perubahan atau penghapusan data</w:t>
        <w:br/>
        <w:t>histori/transaksi). Demikian seterusnya, sehingga jumlah item use case dan</w:t>
        <w:br/>
        <w:t>deskripsi use case menjadi sebagai berikut.</w:t>
        <w:br/>
        <w:br/>
        <w:t>1) Login.</w:t>
        <w:br/>
        <w:br/>
        <w:t>2) Menambah data koleksi.</w:t>
        <w:br/>
        <w:t>3) Mengubah data koleksi.</w:t>
        <w:br/>
        <w:t>4) Menghapus data koleksi.</w:t>
        <w:br/>
        <w:t>5) Menambah data anggota.</w:t>
        <w:br/>
        <w:t>6) Mengubah data anggota.</w:t>
        <w:br/>
        <w:t>7) Menghapus data anggota.</w:t>
        <w:br/>
      </w:r>
    </w:p>
    <w:p>
      <w:pPr>
        <w:pStyle w:val="Heading1"/>
      </w:pPr>
      <w:r>
        <w:t>Halaman 269</w:t>
      </w:r>
    </w:p>
    <w:p>
      <w:r>
        <w:t>Pemodelan Analisis Dengan Pendekatan Berorientasi Objek</w:t>
        <w:br/>
        <w:br/>
        <w:t>8) Menampilkan data koleksi.</w:t>
        <w:br/>
        <w:br/>
        <w:t>9) Menambah data peminjaman.</w:t>
        <w:br/>
        <w:t>10) Menambah data pengembalian.</w:t>
        <w:br/>
        <w:t>11) Mencetak laporan peminjaman.</w:t>
        <w:br/>
        <w:br/>
        <w:t>2. Menggambarkan Batas Sistem</w:t>
        <w:br/>
        <w:br/>
        <w:t>Pertama, meletakkan kotak pada diagram use case untuk mewakili sistem, dan</w:t>
        <w:br/>
        <w:t>selanjutnya meletakkan nama sistem di dalam atau di atas kotak. Ini akan membentuk</w:t>
        <w:br/>
        <w:t>batas (boundary) sistem untuk memisahkan use case (fungsionalitas sistem) dari actor</w:t>
        <w:br/>
        <w:t>(pengguna eksternal). Pada beberapa diagram use case, boundary system tidak</w:t>
        <w:br/>
        <w:t>disertakan.</w:t>
        <w:br/>
        <w:br/>
        <w:t>3. Menempatkan Use Case pada Diagram</w:t>
        <w:br/>
        <w:t>Langkah selanjutnya adalah menambahkan use case ke dalam batas sistem</w:t>
        <w:br/>
        <w:t>(boundary), seperti pada Gambar 5.15.</w:t>
        <w:br/>
        <w:br/>
        <w:t>Sistem Layanan Perpustakaan |</w:t>
        <w:br/>
        <w:br/>
        <w:t>0</w:t>
        <w:br/>
        <w:br/>
        <w:t>Login</w:t>
        <w:br/>
        <w:br/>
        <w:t>'</w:t>
        <w:br/>
        <w:br/>
        <w:t>Menambah Data Koleksi</w:t>
        <w:br/>
        <w:br/>
        <w:t>|</w:t>
        <w:br/>
        <w:br/>
        <w:t>Menambah Data Anggota</w:t>
        <w:br/>
        <w:br/>
        <w:t>0</w:t>
        <w:br/>
        <w:br/>
        <w:t>Menampilkan Data Koleksi</w:t>
        <w:br/>
        <w:br/>
        <w:t>U</w:t>
        <w:br/>
        <w:br/>
        <w:t>Menambah Data Peminjaman</w:t>
        <w:br/>
        <w:br/>
        <w:t>|</w:t>
        <w:br/>
        <w:br/>
        <w:t>Menambah Data Pengembalian</w:t>
        <w:br/>
        <w:br/>
        <w:t>v</w:t>
        <w:br/>
        <w:br/>
        <w:t>Mencetak Laporan Peminjaman</w:t>
        <w:br/>
        <w:br/>
        <w:t>Gambar 5.15</w:t>
        <w:br/>
        <w:t>Menempatkan Use Case dalam Diagram</w:t>
        <w:br/>
      </w:r>
    </w:p>
    <w:p>
      <w:pPr>
        <w:pStyle w:val="Heading1"/>
      </w:pPr>
      <w:r>
        <w:t>Halaman 270</w:t>
      </w:r>
    </w:p>
    <w:p>
      <w:r>
        <w:t>Sedapat mungkin tidak terdapat lebih dari delapan use case pada sebuah model.</w:t>
        <w:br/>
        <w:t>Jika kita mengidentifikasi lebih dari delapan use case, kita perlu mengelompokkan</w:t>
        <w:br/>
        <w:t>beberapa use case ke dalam paket (kelompok logis use case) untuk membuat diagram</w:t>
        <w:br/>
        <w:t>lebih mudah dibaca dan mempertahankan model pada tingkat kompleksitas yang wajar</w:t>
        <w:br/>
        <w:t>(Dennis, 2012). Pada situasi ini, hubungan use case khusus (include atau extend) harus</w:t>
        <w:br/>
        <w:t>ditambahkan ke model. Ini diimplementasikan dengan mencari use case yang mungkin</w:t>
        <w:br/>
        <w:t>mencakup fungsionalitas umum yang dibutuhkan use case lain (yaitu:</w:t>
        <w:br/>
        <w:t>includelmencakup hubungan fungsional) atau use case yang menambahkan</w:t>
        <w:br/>
        <w:t>fungsionalitas ke use case yang lain (yaitu: extend/perluasan hubungan fungsional).</w:t>
        <w:br/>
        <w:br/>
        <w:t>Contoh Kasus</w:t>
        <w:br/>
        <w:br/>
        <w:t>Tujuh item use case pada gambar 5.15 dapat disederhanakan menjadi seperti pada</w:t>
        <w:br/>
        <w:t>gambar 5.16, sedangkan Il item use case pada Catatan I-c dapat disederhanakan</w:t>
        <w:br/>
        <w:t>menjadi seperti pada Gambar 5.17.</w:t>
        <w:br/>
        <w:br/>
        <w:t>Sistem Layanan Perpustakaan</w:t>
        <w:br/>
        <w:br/>
        <w:t>2</w:t>
        <w:br/>
        <w:br/>
        <w:t>Login</w:t>
        <w:br/>
        <w:br/>
        <w:t>D</w:t>
        <w:br/>
        <w:br/>
        <w:t>Menambah Data Koleksi</w:t>
        <w:br/>
        <w:br/>
        <w:t>D</w:t>
        <w:br/>
        <w:br/>
        <w:t>Menambah Data Anggota</w:t>
        <w:br/>
        <w:br/>
        <w:t>D</w:t>
        <w:br/>
        <w:br/>
        <w:t>Menampilkan Data Koleksi</w:t>
        <w:br/>
        <w:br/>
        <w:t>Menambah Data Pengembalian</w:t>
        <w:br/>
        <w:br/>
        <w:t>D</w:t>
        <w:br/>
        <w:br/>
        <w:t>Mencetak Laporan Peminjaman</w:t>
        <w:br/>
        <w:br/>
        <w:t>Menambah Data Peminjaman</w:t>
        <w:br/>
        <w:br/>
        <w:t>Gambar 5.16</w:t>
        <w:br/>
        <w:t>Penyederhanaan Diagram Use Case dengan Sistem Include</w:t>
        <w:br/>
        <w:br/>
        <w:t>Gambar 5.16 adalah contoh penyederhanaan tujuh item use case menjadi hanya</w:t>
        <w:br/>
        <w:t>enam use case/deskripsi use case, yaitu dengan cara memaketkan use case "menambah</w:t>
        <w:br/>
      </w:r>
    </w:p>
    <w:p>
      <w:pPr>
        <w:pStyle w:val="Heading1"/>
      </w:pPr>
      <w:r>
        <w:t>Halaman 271</w:t>
      </w:r>
    </w:p>
    <w:p>
      <w:r>
        <w:t>Pemodelan Analisis Dengan Pendekatan Berorientasi Objek</w:t>
        <w:br/>
        <w:br/>
        <w:t>data peminjaman” dan use case "menambah data pengembalian” (use case "menambah</w:t>
        <w:br/>
        <w:t>data pengembalian” termasuk/include ke dalam use case "menambah data</w:t>
        <w:br/>
        <w:t>peminjaman”). Pada saat membuat deskripsi use case "menambah data peminjaman”,</w:t>
        <w:br/>
        <w:t>prosedur proses "menambah data pengembalian” termasuk di dalamnya (menyatu pada</w:t>
        <w:br/>
        <w:t>alur peristiwa normal maupun pada alur peristiwa alternatif).</w:t>
        <w:br/>
        <w:br/>
        <w:t>Sistem Layanan Perpustakaan |</w:t>
        <w:br/>
        <w:br/>
        <w:t>Login PN UN,</w:t>
        <w:br/>
        <w:t>aa bca Mengubah Data Koleksi</w:t>
        <w:br/>
        <w:br/>
        <w:t>Menambah Data Koleksi «sincludes5“--</w:t>
        <w:br/>
        <w:t>keextendo»</w:t>
        <w:br/>
        <w:br/>
        <w:t>Menghapus Data Koleksi</w:t>
        <w:br/>
        <w:t>Menampilkan Data Koleksi</w:t>
        <w:br/>
        <w:t>cxinclude22..---</w:t>
        <w:br/>
        <w:br/>
        <w:t>Menambah Data Peminjaman ma</w:t>
        <w:br/>
        <w:t>A</w:t>
        <w:br/>
        <w:br/>
        <w:t>RENANG : Menambah Data Pengembalian</w:t>
        <w:br/>
        <w:br/>
        <w:t>D</w:t>
        <w:br/>
        <w:br/>
        <w:t>Mencetak Laporan Peminjaman</w:t>
        <w:br/>
        <w:br/>
        <w:t>Gambar 5.17</w:t>
        <w:br/>
        <w:t>Penyederhanaan Diagram Use Case dengan Sistem Include dan Extend</w:t>
        <w:br/>
        <w:br/>
        <w:t>Gambar 5.17 adalah contoh penyederhanaan 11 item use case (pada Catatan I1-</w:t>
        <w:br/>
        <w:br/>
        <w:t>c) menjadi hanya empat use case/deskripsi use case, yaitu dengan cara:</w:t>
        <w:br/>
        <w:br/>
        <w:t>a. memaketkan use case "menambah data koleksi”, use case "menghapus data</w:t>
        <w:br/>
        <w:t>koleksi”, use case "mengubah data koleksi”, dan use case "menampilkan data</w:t>
        <w:br/>
        <w:t>koleksi” menjadi satu paket, yaitu:</w:t>
        <w:br/>
        <w:br/>
        <w:t>1) memperluas/extend fungsionalitas use case "menambah data koleksi”</w:t>
        <w:br/>
        <w:t>dengan memasukkan fungsi use case "menampilkan data koleksi”</w:t>
        <w:br/>
        <w:br/>
        <w:t>2)  menyertakan/include fungsi use case "menghapus data koleksi” dan use case</w:t>
        <w:br/>
        <w:t>”mengubah data koleksi” ke use case "menambah data koleksi”</w:t>
        <w:br/>
      </w:r>
    </w:p>
    <w:p>
      <w:pPr>
        <w:pStyle w:val="Heading1"/>
      </w:pPr>
      <w:r>
        <w:t>Halaman 272</w:t>
      </w:r>
    </w:p>
    <w:p>
      <w:r>
        <w:t>MSIM4302 | Modul 05</w:t>
        <w:br/>
        <w:br/>
        <w:t>Pada saat membuat deskripsi use case "menambah data koleksi”, prosedur proses</w:t>
        <w:br/>
        <w:t>”menghapus data koleksi”, "mengubah data koleksi” dan "menampilkan data</w:t>
        <w:br/>
        <w:t>koleksi” termasuk di dalamnya.</w:t>
        <w:br/>
        <w:br/>
        <w:t>b. memaketkan use case "menambah data anggota”, use case "menghapus data</w:t>
        <w:br/>
        <w:t>anggota”, dan use case "mengubah data anggota” menjadi satu paket</w:t>
        <w:br/>
        <w:t>(menyertakan/include use case "menghapus data anggota” dan use case</w:t>
        <w:br/>
        <w:t>"mengubah data anggota” ke use case "menambah data anggota”. Pada saat</w:t>
        <w:br/>
        <w:t>membuat deskripsi use case "menambah data anggota”, prosedur proses</w:t>
        <w:br/>
        <w:t>”menghapus data anggota” dan "mengubah data anggota” termasuk di dalamnya.</w:t>
        <w:br/>
        <w:br/>
        <w:t>(3 memaketkan use case "menambah data peminjaman”, use case "menambah data</w:t>
        <w:br/>
        <w:t>pengembalian”, dan use case "mencetak laporan peminjaman” menjadi satu</w:t>
        <w:br/>
        <w:t>paket, yaitu:</w:t>
        <w:br/>
        <w:br/>
        <w:t>1) memperluas/extend fungsionalitas use case "menambah data peminjaman”</w:t>
        <w:br/>
        <w:t>dengan memasukkan fungsi use case "mencetak laporan peminjaman”</w:t>
        <w:br/>
        <w:br/>
        <w:t>2) menyertakan/include fungsi use case "menambah data pengembalian” ke</w:t>
        <w:br/>
        <w:t>use case "menambah data peminjaman”.</w:t>
        <w:br/>
        <w:br/>
        <w:t>Pada saat membuat deskripsi use case "menambah data peminjaman”, prosedur</w:t>
        <w:br/>
        <w:br/>
        <w:t>proses "menambah data pengembalian” dan "mencetak laporan peminjaman”</w:t>
        <w:br/>
        <w:br/>
        <w:t>termasuk di dalamnya.</w:t>
        <w:br/>
        <w:br/>
        <w:t>Cara lain menyembunyikan kompleksitas diagram use case adalah memecah sebuah</w:t>
        <w:br/>
        <w:t>diagram use case menjadi beberapa diagram.</w:t>
        <w:br/>
        <w:br/>
        <w:t>Contoh Kasus</w:t>
        <w:br/>
        <w:br/>
        <w:t>Diagram use case Gambar 5.18 dapat dipecah menjadi beberapa diagram use case</w:t>
        <w:br/>
        <w:t>(pada kasus ini misalkan dipecah menjadi tiga diagram use case, masing-masing terdiri</w:t>
        <w:br/>
        <w:t>dari: diagram use case "menambah data koleksi”, diagram use case "menambah data</w:t>
        <w:br/>
        <w:t>anggota”, dan diagram use case "memproses data peminjaman”, dengan asumsi use</w:t>
        <w:br/>
        <w:t>case login menjadi include ke use case lainnya:</w:t>
        <w:br/>
        <w:br/>
        <w:t>1) Diagram use case "menambah data koleksi”</w:t>
        <w:br/>
        <w:br/>
        <w:t>Menambah Data Koleksi</w:t>
        <w:br/>
        <w:br/>
        <w:t>senetudo» .5( Die Keotendor</w:t>
        <w:br/>
        <w:br/>
        <w:t>C3 Menambah Data Koleksi C2</w:t>
        <w:br/>
        <w:br/>
        <w:t>Login", MET Menampilkan Data Koleksi</w:t>
        <w:br/>
        <w:br/>
        <w:t>Kancuder» &amp;</w:t>
        <w:br/>
        <w:t>S0” Mengubah Data Koleksi</w:t>
        <w:br/>
        <w:br/>
        <w:t>Menghapus Data Koleksi</w:t>
        <w:br/>
        <w:br/>
        <w:t>Gambar 5.18</w:t>
        <w:br/>
        <w:t>Diagram Use Case Menambah Data Koleksi</w:t>
        <w:br/>
      </w:r>
    </w:p>
    <w:p>
      <w:pPr>
        <w:pStyle w:val="Heading1"/>
      </w:pPr>
      <w:r>
        <w:t>Halaman 273</w:t>
      </w:r>
    </w:p>
    <w:p>
      <w:r>
        <w:t>Pemodelan Analisis Dengan Pendekatan Berorientasi Objek</w:t>
        <w:br/>
        <w:br/>
        <w:t>2)</w:t>
        <w:br/>
        <w:t>a)</w:t>
        <w:br/>
        <w:t>b)</w:t>
        <w:br/>
        <w:t>c)</w:t>
        <w:br/>
        <w:br/>
        <w:t>3)</w:t>
        <w:br/>
        <w:br/>
        <w:t>Catatan 2:</w:t>
        <w:br/>
        <w:br/>
        <w:t>Diagram use case "menambah data koleksi” (Gambar 5.18) tediri atas:</w:t>
        <w:br/>
        <w:br/>
        <w:t>a)</w:t>
        <w:br/>
        <w:br/>
        <w:t>b)</w:t>
        <w:br/>
        <w:br/>
        <w:t>c)</w:t>
        <w:br/>
        <w:br/>
        <w:t>use case "menambah data koleksi” (include dengan use case ”login” dan</w:t>
        <w:br/>
        <w:t>extend dengan use case "menampilkan data koleksi”). Pada saat membuat</w:t>
        <w:br/>
        <w:t>deskripsi use case "menambah data koleksi”, prosedur proses</w:t>
        <w:br/>
        <w:t>”menampilkan data koleksi” dan prosedur proses ”login” termasuk di</w:t>
        <w:br/>
        <w:t>dalamnya.</w:t>
        <w:br/>
        <w:br/>
        <w:t>use case "mengubah data koleksi” (include dengan use case login”). Pada</w:t>
        <w:br/>
        <w:t>saat membuat deskripsi use case "mengubah data koleksi”, prosedur</w:t>
        <w:br/>
        <w:t>proses ”login” termasuk di dalamnya.</w:t>
        <w:br/>
        <w:br/>
        <w:t>use case "menghapus data koleksi” (include dengan use case login). Pada</w:t>
        <w:br/>
        <w:t>saat membuat deskripsi use case "menghapus data koleksi”, prosedur</w:t>
        <w:br/>
        <w:t>proses ”login” termasuk di dalamnya.</w:t>
        <w:br/>
        <w:br/>
        <w:t>Diagram use case "menambah data anggota”, terdiri atas:</w:t>
        <w:br/>
        <w:br/>
        <w:t>use case "menambah data anggota” (include dengan use case ”login”).</w:t>
        <w:br/>
        <w:t>Pada saat membuat deskripsi use case "menambah data anggota”,</w:t>
        <w:br/>
        <w:t>prosedur proses ”login” termasuk di dalamnya.</w:t>
        <w:br/>
        <w:br/>
        <w:t>use case "mengubah data anggota” (include dengan use case login”).</w:t>
        <w:br/>
        <w:t>Pada saat membuat deskripsi use case "mengubah data anggota”, prosedur</w:t>
        <w:br/>
        <w:t>proses ”login” termasuk di dalamnya.</w:t>
        <w:br/>
        <w:br/>
        <w:t>use case "menghapus data anggota” (include dengan use case ”login”).</w:t>
        <w:br/>
        <w:t>Pada saat membuat deskripsi use case "menghapus data anggota”,</w:t>
        <w:br/>
        <w:t>prosedur proses ”login” termasuk di dalamnya.</w:t>
        <w:br/>
        <w:br/>
        <w:t>Diagram use case "memproses data peminjaman”, terdiri atas:</w:t>
        <w:br/>
        <w:br/>
        <w:t>use case "menambah data peminjaman” (include dengan use case ”login”, include</w:t>
        <w:br/>
        <w:t>dengan use case "menambah data pengembalian”, dan extend dengan use case</w:t>
        <w:br/>
        <w:t>”mencetak laporan peminjaman”). Pada saat membuat deskripsi use case</w:t>
        <w:br/>
        <w:t>”menambah data peminjaman”, prosedur proses "”login”, prosedur proses</w:t>
        <w:br/>
        <w:t>”menambah data pengembalian”, serta prosedur proses "mencetak laporan</w:t>
        <w:br/>
        <w:t>peminjaman” termasuk di dalamnya.</w:t>
        <w:br/>
        <w:br/>
        <w:t>Use case ”login” dapat didesain untuk diakses secara mandiri (seperti pada</w:t>
        <w:br/>
        <w:t>Gambar 5.16), atau didesain untuk dapat diakses secara include ke use case "menambah</w:t>
        <w:br/>
        <w:t>data koleksi”, "mengubah data koleksi”, dan "menghapus data koleksi” (seperti pada</w:t>
        <w:br/>
        <w:t>Gambar 5.17). Akses secara include berarti setiap kali user menjalankan sebuah fungsi</w:t>
        <w:br/>
        <w:t>(menambah data koleksimengubah data koleksi/menghapus data koleksi), harus</w:t>
        <w:br/>
        <w:t>didahului dengan menjalankan fungsi ”login”. Akses secara mandiri berarti user cukup</w:t>
        <w:br/>
        <w:t>satu kali menjalankan fungsi ”login”, selanjutnya dapat mengakses fungsi-fungsi</w:t>
        <w:br/>
        <w:t>lainnya secara bebas/bergantian tanpa harus kembali menjalankan fungsi ”login”</w:t>
        <w:br/>
      </w:r>
    </w:p>
    <w:p>
      <w:pPr>
        <w:pStyle w:val="Heading1"/>
      </w:pPr>
      <w:r>
        <w:t>Halaman 274</w:t>
      </w:r>
    </w:p>
    <w:p>
      <w:r>
        <w:t>MSIM4302 | Modul 05</w:t>
        <w:br/>
        <w:br/>
        <w:t>(kecuali jika user menjalankan fungsi ”logout”, maka user harus kembali menjalankan</w:t>
        <w:br/>
        <w:t>fungsi ”login”).</w:t>
        <w:br/>
        <w:br/>
        <w:t>4. Mengidentifikasi Aktor</w:t>
        <w:br/>
        <w:br/>
        <w:t>Setelah use case ditempatkan pada diagram, kita perlu mengidentifikasi aktor.</w:t>
        <w:br/>
        <w:t>Disarankan untuk melihat kembali sumber dan tujuan (input dan output utama) sebuah</w:t>
        <w:br/>
        <w:t>proses yang diidentifikasi pada proses bisnis sistem atau pada deskripsi use case.</w:t>
        <w:br/>
        <w:br/>
        <w:t>Seperti diketahui bahwa aktor dapat disamakan dengan entitas luar pada DFD,</w:t>
        <w:br/>
        <w:t>yaitu orang atau sistem lain yang terkait langsung dengan sistem yang dimodelkan,</w:t>
        <w:br/>
        <w:t>namun berada di luar sistem yang sedang dimodelkan tersebut. Ini memiliki dua</w:t>
        <w:br/>
        <w:t>pengertian, yaitu di luar sistem bisnis yang sedang dimodelkan atau di luar sistem</w:t>
        <w:br/>
        <w:t>aplikasi yang sedang dimodelkan.</w:t>
        <w:br/>
        <w:br/>
        <w:t>Aktor di luar sistem bisnis berarti di luar dari suatu organisasi atau di luar dari</w:t>
        <w:br/>
        <w:t>suatu bagian organisasi yang dimodelkan.</w:t>
        <w:br/>
        <w:br/>
        <w:t>Contoh:</w:t>
        <w:br/>
        <w:br/>
        <w:t>Jika yang sedang dimodelkan adalah sistem bisnis akademik sebuah perguruan</w:t>
        <w:br/>
        <w:t>tinggi, maka seluruh petugas/pegawai yang terlibat secara langsung di dalam</w:t>
        <w:br/>
        <w:t>pengelolaan sistem akademik menjadi bagian internal sistem (tidak dapat dianggap</w:t>
        <w:br/>
        <w:t>sebagai aktor/entitas luar sistem). Adapun mahasiswa, dosen, ketua program studi,</w:t>
        <w:br/>
        <w:t>orang tua/wali siswa, bagian keuangan, bagian penerimaan siswa baru, kasir, petugas</w:t>
        <w:br/>
        <w:t>administrasi penerimaan siswa baru adalah termasuk aktor/entitas luar.</w:t>
        <w:br/>
        <w:br/>
        <w:t>Aktor di luar sistem aplikasi berarti siapapun pengguna yang berinteraksi</w:t>
        <w:br/>
        <w:t>langsung dengan sistem aplikasi, atau sistem lain apapun yang terkoneksi dengan sistem</w:t>
        <w:br/>
        <w:t>aplikasi yang sedang dimodelkan.</w:t>
        <w:br/>
        <w:br/>
        <w:t>Contoh:</w:t>
        <w:br/>
        <w:br/>
        <w:t>Jika yang dimodelkan adalah sistem aplikasi akademik sebuah perguruan tinggi,</w:t>
        <w:br/>
        <w:t>maka seluruh pengguna yang memiliki hak akses untuk berinteraksi langsung terhadap</w:t>
        <w:br/>
        <w:t>aplikasi akademik (baik petugas yang berada di dalam lingkungan akademik/pengelola</w:t>
        <w:br/>
        <w:t>akademik maupun pengguna yang berada di luar sistem akademik) dapat dianggap</w:t>
        <w:br/>
        <w:t>sebagai aktor/entitas luar. Aplikasi sistem penerimaan mahasiswa baru atau aplikasi</w:t>
        <w:br/>
        <w:t>sistem keuangan yang terintegrasi dengan aplikasi akademik (sebagai sumber input atau</w:t>
        <w:br/>
        <w:t>sebagai tujuan output sistem aplikasi akademik) juga dapat dianggap sebagai aktor.</w:t>
        <w:br/>
        <w:t>Mahasiswa mungkin tidak dapat dianggap sebagai aktor pada sistem aplikasi akademik</w:t>
        <w:br/>
        <w:t>yang berbasis desktop, sebab mereka tidak punya hak akses langsung ke sistem aplikasi</w:t>
        <w:br/>
        <w:t>yang berbasis desktop tersebut. Namun demikian, mahasiswa dapat dianggap sebagai</w:t>
        <w:br/>
        <w:t>aktor jika memiliki hak akses secara langsung terhadap sistem aplikasi akademik</w:t>
        <w:br/>
        <w:t>(misalnya: memiliki hak akses untuk registrasi ulang pada setiap awal semester ke</w:t>
        <w:br/>
        <w:t>dalam sistem aplikasi akademik yang berbasis Web).</w:t>
        <w:br/>
      </w:r>
    </w:p>
    <w:p>
      <w:pPr>
        <w:pStyle w:val="Heading1"/>
      </w:pPr>
      <w:r>
        <w:t>Halaman 275</w:t>
      </w:r>
    </w:p>
    <w:p>
      <w:r>
        <w:t>Pemodelan Analisis Dengan Pendekatan Berorientasi Objek</w:t>
        <w:br/>
        <w:br/>
        <w:t>3, Menambahkan Hubungan Asosiasi</w:t>
        <w:br/>
        <w:br/>
        <w:t>Langkah terakhir adalah menggambar garis yang menghubungkan aktor dengan</w:t>
        <w:br/>
        <w:t>use case dalam suatu interaksi (relasi asosiasi). Tidak ada aturan yang mengharuskan</w:t>
        <w:br/>
        <w:t>sebuah objek harus ditempatkan dalam urutan tertentu. Oleh karena itu, kita mungkin</w:t>
        <w:br/>
        <w:t>ingin mengatur ulang simbol-simbol untuk meminimalkan jumlah garis yang saling</w:t>
        <w:br/>
        <w:t>melintasi, sehingga diagram menjadi membingungkan. Contoh interaksi aktor dengan</w:t>
        <w:br/>
        <w:t>use case seperti pada Gambar 5.11. Contoh lain seperti disajikan pada Gambar 5.19 dan</w:t>
        <w:br/>
        <w:br/>
        <w:t>5.20.</w:t>
        <w:br/>
        <w:br/>
        <w:t>| Sistem Layanan Perpustakaan |</w:t>
        <w:br/>
        <w:br/>
        <w:t>DX</w:t>
        <w:br/>
        <w:br/>
        <w:t>Menambah Data Koleksi ““”--</w:t>
        <w:br/>
        <w:br/>
        <w:t>3</w:t>
        <w:br/>
        <w:t>«sextendess</w:t>
        <w:br/>
        <w:br/>
        <w:t>AS</w:t>
        <w:br/>
        <w:br/>
        <w:t>Kepala</w:t>
        <w:br/>
        <w:t>Perpustakaan</w:t>
        <w:br/>
        <w:br/>
        <w:t>Menambah Data Anggota x-.</w:t>
        <w:br/>
        <w:br/>
        <w:t>2</w:t>
        <w:br/>
        <w:br/>
        <w:t>Mencetak Laporan Peminjaman</w:t>
        <w:br/>
        <w:br/>
        <w:t>Kcextend»» '</w:t>
        <w:br/>
        <w:br/>
        <w:t>Menambah Data Peminjaman</w:t>
        <w:br/>
        <w:br/>
        <w:t>includi</w:t>
        <w:br/>
        <w:br/>
        <w:t>lenampilkan Data Koleksi</w:t>
        <w:br/>
        <w:br/>
        <w:t>cxincludes5--..</w:t>
        <w:br/>
        <w:br/>
        <w:t>ainclude»» «3</w:t>
        <w:br/>
        <w:br/>
        <w:t>Menghapus Data Koleksi</w:t>
        <w:br/>
        <w:br/>
        <w:t>D— |</w:t>
        <w:br/>
        <w:br/>
        <w:t>Menghapus Data Anggota</w:t>
        <w:br/>
        <w:br/>
        <w:t>Menambah Data Pengembalian</w:t>
        <w:br/>
        <w:br/>
        <w:t>Gambar 5.19</w:t>
        <w:br/>
        <w:t>Hubungan Asosiasi pada Diagram Use Case "Sistem Layanan Perpustakaan”</w:t>
        <w:br/>
        <w:br/>
        <w:t>Zeus . Mengubah Data Koleksi</w:t>
        <w:br/>
        <w:br/>
        <w:t>Petugas</w:t>
        <w:br/>
        <w:t>Pengadaan</w:t>
        <w:br/>
        <w:br/>
        <w:t>Petugas Layanan</w:t>
        <w:br/>
      </w:r>
    </w:p>
    <w:p>
      <w:pPr>
        <w:pStyle w:val="Heading1"/>
      </w:pPr>
      <w:r>
        <w:t>Halaman 276</w:t>
      </w:r>
    </w:p>
    <w:p>
      <w:r>
        <w:t>MSIM4302 | Modul 05</w:t>
        <w:br/>
        <w:br/>
        <w:t>| Menambah Data Koleksi</w:t>
        <w:br/>
        <w:br/>
        <w:t>pn er - Paya</w:t>
        <w:br/>
        <w:t>—D Menambah Data Koleksi V</w:t>
        <w:br/>
        <w:br/>
        <w:t>Petugas Login", jan scinclude»» Menampilkan Data Koleksi</w:t>
        <w:br/>
        <w:t>Pengadaan “ Kak</w:t>
        <w:br/>
        <w:t>“esinclude»» “Tap</w:t>
        <w:br/>
        <w:t>D Mengubah Data Koleksi</w:t>
        <w:br/>
        <w:t>Menghapus Data Koleksi</w:t>
        <w:br/>
        <w:t>Gambar 5.20</w:t>
        <w:br/>
        <w:br/>
        <w:t>Hubungan Asosiasi pada Diagram Use Case "Menambah Data Koleksi”</w:t>
        <w:br/>
        <w:br/>
        <w:t>&amp; Latihan</w:t>
        <w:br/>
        <w:br/>
        <w:t>Untuk memperdalam pemahaman Anda mengenai materi di atas, kerjakanlah</w:t>
        <w:br/>
        <w:br/>
        <w:t>latihan berikut!</w:t>
        <w:br/>
        <w:br/>
        <w:t>1)</w:t>
        <w:br/>
        <w:br/>
        <w:t>2)</w:t>
        <w:br/>
        <w:t>3)</w:t>
        <w:br/>
        <w:br/>
        <w:t>4)</w:t>
        <w:br/>
        <w:t>5)</w:t>
        <w:br/>
        <w:br/>
        <w:t>Jelaskan fungsi diagram use case! Bagaimana diagram use case serupa dengan</w:t>
        <w:br/>
        <w:t>DFD (DFD level 0)? Apa bedanya?</w:t>
        <w:br/>
        <w:br/>
        <w:t>Jelaskan langkah-langkah dalam membuat diagram use case!</w:t>
        <w:br/>
        <w:br/>
        <w:t>Jelaskan fungsi use case description! Bagaimana menggunakan use case</w:t>
        <w:br/>
        <w:t>description untuk mengembangkan diagram use case?</w:t>
        <w:br/>
        <w:br/>
        <w:t>Jelaskan alasan yang mendasari perlunya dibuat relasi assosiasi antar use case!</w:t>
        <w:br/>
        <w:t>Berdasarkan skenario pada contoh kasus halaman 39, gambarkan diagram use</w:t>
        <w:br/>
        <w:t>case untuk: "Menambah Data Anggota” (dengan asumsi: use case "login” include</w:t>
        <w:br/>
        <w:t>ke use case lainnya).</w:t>
        <w:br/>
        <w:br/>
        <w:t>Petunjuk Jawaban Latihan.</w:t>
        <w:br/>
        <w:br/>
        <w:t>1)</w:t>
        <w:br/>
        <w:br/>
        <w:t>Fungsi diagram use case, persamaannya dan perbedaannya dengan DFD (DFD</w:t>
        <w:br/>
        <w:t>Level 0).</w:t>
        <w:br/>
        <w:br/>
        <w:t>Diagram use case digunakan untuk menjelaskan dan mendokumentasikan fungsi-</w:t>
        <w:br/>
        <w:t>fungsi utama sistem, yaitu apa yang dapat dilakukan oleh pengguna dan</w:t>
        <w:br/>
        <w:t>bagaimana sistem merespon tindakan pengguna. Fungsi ini mirip seperti DFD</w:t>
        <w:br/>
        <w:t>level 0, yang juga menggambarkan proses utama yang dilakukan oleh sistem dan</w:t>
        <w:br/>
        <w:t>interaksinya dengan entitas luar (pada diagram use case disebut actor).</w:t>
        <w:br/>
        <w:t>Persamaan lainnya adalah fungsi-fungsi utama pada keduanya (diagram use case</w:t>
        <w:br/>
        <w:t>maupun DFD level 0) diidentifikasi dari proses bisnis sistem atau use case</w:t>
        <w:br/>
      </w:r>
    </w:p>
    <w:p>
      <w:pPr>
        <w:pStyle w:val="Heading1"/>
      </w:pPr>
      <w:r>
        <w:t>Halaman 277</w:t>
      </w:r>
    </w:p>
    <w:p>
      <w:r>
        <w:t>Pemodelan Analisis Dengan Pendekatan Berorientasi Objek</w:t>
        <w:br/>
        <w:br/>
        <w:t>2)</w:t>
        <w:br/>
        <w:br/>
        <w:t>3)</w:t>
        <w:br/>
        <w:br/>
        <w:t>4)</w:t>
        <w:br/>
        <w:br/>
        <w:t>5)</w:t>
        <w:br/>
        <w:br/>
        <w:t>description. Perbedaannya, DFD digunakan dalam pemodelan terstruktur,</w:t>
        <w:br/>
        <w:t>sedangkan diagram use case untuk pemodelan berbasis objek.</w:t>
        <w:br/>
        <w:br/>
        <w:t>Langkah-langkah dalam membuat diagram use case:</w:t>
        <w:br/>
        <w:br/>
        <w:t>a) mengidentifikasi use case, merujuk pada proses bisnis sistem atau activity</w:t>
        <w:br/>
        <w:t>diagram atau use case description,</w:t>
        <w:br/>
        <w:br/>
        <w:t>b) menggambar batas sistem (opsional):</w:t>
        <w:br/>
        <w:br/>
        <w:t>c) menambahkan use case ke diagram, dengan memperhatikan hubungan</w:t>
        <w:br/>
        <w:t>ketergantungan antar use case (extend/include):</w:t>
        <w:br/>
        <w:br/>
        <w:t>d) mengidentifikasi actor, dengan memperhatikan konsep inheritance,</w:t>
        <w:br/>
        <w:br/>
        <w:t>e) menambahkan asosiasi yang sesuai untuk menghubungkan use case dengan</w:t>
        <w:br/>
        <w:t>actor.</w:t>
        <w:br/>
        <w:br/>
        <w:t>Fungsi use case description: memberikan penjelasan atau informasi lebih detail</w:t>
        <w:br/>
        <w:t>tentang use case dalam membangun diagram-diagram lain yang mengikutinya.</w:t>
        <w:br/>
        <w:t>Sebuah use case description pada bagian informasi umum berisi informasi</w:t>
        <w:br/>
        <w:t>mengenai nama use case, ID use case, prioritas, actor, deskripsi singkat, kondisi</w:t>
        <w:br/>
        <w:t>awal, pemicu, dan kondisi akhir: sedangkan pada bagian aliran peristiwa berisi</w:t>
        <w:br/>
        <w:t>informasi urutan skenario. Beberapa informasi yang tercantum dalam use case</w:t>
        <w:br/>
        <w:t>description, seperti nama use case, deskripsi singkat, dan actor inilah yang</w:t>
        <w:br/>
        <w:t>menjadi komponen sebuah diagram use case.</w:t>
        <w:br/>
        <w:br/>
        <w:t>Untuk mempertahankan diagram use case pada tingkat kompleksitas yang wajar</w:t>
        <w:br/>
        <w:t>sehingga mudah dibaca, sedapat mungkin membatasi jumlah use case dalam</w:t>
        <w:br/>
        <w:t>sebuah model agar tidak terlalu banyak. Penyederhanaan jumlah dapat dilakukan</w:t>
        <w:br/>
        <w:t>dengan menambahkan relasi use case khusus (assosiasi antar use case),</w:t>
        <w:br/>
        <w:t>diimplementasikan dengan mengidentifikasi use case yang mungkin mencakup</w:t>
        <w:br/>
        <w:t>fungsionalitas umum yang dibutuhkan use case lain (include), atau use case yang</w:t>
        <w:br/>
        <w:t>menambahkan fungsionalitas ke use case lain (extend).</w:t>
        <w:br/>
        <w:br/>
        <w:t>Diagram use case "menambah data anggota” (dengan asumsi: use case ”login”</w:t>
        <w:br/>
        <w:t>include ke use case lainnya).</w:t>
        <w:br/>
        <w:br/>
        <w:t>Menambah Data Anggota |</w:t>
        <w:br/>
        <w:t>“xinclude»» CD</w:t>
        <w:br/>
        <w:t>2 —-D Menambah Data Anggota</w:t>
        <w:br/>
        <w:t>Login</w:t>
        <w:br/>
        <w:br/>
        <w:t>Petugas Layanan “ecinclude»»</w:t>
        <w:br/>
        <w:br/>
        <w:t>Ka</w:t>
        <w:br/>
        <w:br/>
        <w:t>ccinclude3 ee)</w:t>
        <w:br/>
        <w:t>| Mengubah Data Anggota</w:t>
        <w:br/>
        <w:br/>
        <w:t>Menghapus Data Anggota</w:t>
        <w:br/>
        <w:br/>
      </w:r>
    </w:p>
    <w:p>
      <w:pPr>
        <w:pStyle w:val="Heading1"/>
      </w:pPr>
      <w:r>
        <w:t>Halaman 278</w:t>
      </w:r>
    </w:p>
    <w:p>
      <w:r>
        <w:t>MSIM4302 | Modul 05</w:t>
        <w:br/>
        <w:t>Rangkuman</w:t>
        <w:br/>
        <w:br/>
        <w:t>Diagram use case menggambarkan fungsi-fungsi utama suatu sistem dan</w:t>
        <w:br/>
        <w:t>berbagai jenis pengguna yang berinteraksi dengannya. Diagram terdiri atas actor, yang</w:t>
        <w:br/>
        <w:t>merupakan orang atau sistem lain yang terkoneksi dan mendapatkan manfaat langsung</w:t>
        <w:br/>
        <w:t>dari sistem, dan menggunakan case yang mewakili fungsionalitas sistem. Actor dan use</w:t>
        <w:br/>
        <w:t>case dipisahkan oleh batas sistem dan dihubungkan oleh garis yang mewakili asosiasi.</w:t>
        <w:br/>
        <w:t>Kadang-kadang actor merupakan jenis actor khusus dari actor yang lebih umum</w:t>
        <w:br/>
        <w:t>(inheritance). Demikian pula, use case dapat memperluas fungsinya dengan</w:t>
        <w:br/>
        <w:t>memasukkan perilaku use case lainnya (extend), atau menyertakan fungsinya pada use</w:t>
        <w:br/>
        <w:t>case lainnya (include).</w:t>
        <w:br/>
        <w:br/>
        <w:t>Membangun diagram use case terdiri dari lima langkah utama yaitu: analis</w:t>
        <w:br/>
        <w:t>mengidentifikasi use case dari proses bisnis sistem atau activity diagram, menggambar</w:t>
        <w:br/>
        <w:t>batas sistem, menambahkan use case ke diagram, mengidentifikasi actor, dan akhirnya,</w:t>
        <w:br/>
        <w:t>menambahkan asosiasi yang sesuai untuk menghubungkan use case dengan actor.</w:t>
        <w:br/>
        <w:br/>
        <w:t>Setelah dibuat, use case sering dapat digunakan untuk mendapatkan kebutuhan</w:t>
        <w:br/>
        <w:t>fungsional yang lebih rinci untuk sistem baru, sehingga memerlukan penjelasan lebih</w:t>
        <w:br/>
        <w:t>lanjut, yang sering disebut dengan use case description. Use case description berisi</w:t>
        <w:br/>
        <w:t>semua informasi yang diperlukan untuk membangun diagram-diagram lain yang</w:t>
        <w:br/>
        <w:t>mengikutinya. Mengenai yang mana harus dibuat pertama (deskripsi use case atau</w:t>
        <w:br/>
        <w:t>diagram use case) secara teknis, sebenarnya tidak masalah. Keduanya harus dilakukan</w:t>
        <w:br/>
        <w:t>untuk menggambarkan kebutuhan yang harus dipenuhi oleh sistem informasi.</w:t>
        <w:br/>
        <w:br/>
        <w:t>E)) Tes Formatif 2</w:t>
        <w:br/>
        <w:br/>
        <w:t>Pilihlah satu jawaban yang paling tepat!</w:t>
        <w:br/>
        <w:br/>
        <w:t>1) Salah satu komponen notasi dasar yang terdapat di dalam diagram use case</w:t>
        <w:br/>
        <w:t>adalah ....</w:t>
        <w:br/>
        <w:t>A. operation name</w:t>
        <w:br/>
        <w:t>B. attribute name</w:t>
        <w:br/>
        <w:t>C. lifeline</w:t>
        <w:br/>
        <w:t>D. association</w:t>
        <w:br/>
        <w:br/>
        <w:t>2) Komponen notasi actor pada diagram use case biasanya menggunakan kata ....</w:t>
        <w:br/>
        <w:t>benda</w:t>
        <w:br/>
        <w:br/>
        <w:t>kerja</w:t>
        <w:br/>
        <w:br/>
        <w:t>. sifat</w:t>
        <w:br/>
        <w:br/>
        <w:t>. perintah</w:t>
        <w:br/>
        <w:br/>
        <w:t>por</w:t>
        <w:br/>
      </w:r>
    </w:p>
    <w:p>
      <w:pPr>
        <w:pStyle w:val="Heading1"/>
      </w:pPr>
      <w:r>
        <w:t>Halaman 279</w:t>
      </w:r>
    </w:p>
    <w:p>
      <w:r>
        <w:t>Pemodelan Analisis Dengan Pendekatan Berorientasi Objek</w:t>
        <w:br/>
        <w:br/>
        <w:t>3) Komponen notasi use case pada diagram use case biasanya menggunakan kata</w:t>
        <w:br/>
        <w:br/>
        <w:t>benda</w:t>
        <w:br/>
        <w:br/>
        <w:t>kerja deskriptif</w:t>
        <w:br/>
        <w:t>sifat</w:t>
        <w:br/>
        <w:br/>
        <w:t>perintah</w:t>
        <w:br/>
        <w:br/>
        <w:t>gopi:</w:t>
        <w:br/>
        <w:br/>
        <w:t>4) Berikut adalah jenis relasi yang bisa muncul pada diagram use case, kecuali ....</w:t>
        <w:br/>
        <w:t>A. association antara use case</w:t>
        <w:br/>
        <w:t>B. association antara actor dengan use case</w:t>
        <w:br/>
        <w:t>C. generalization/inheritance antara actor dengan use case</w:t>
        <w:br/>
        <w:t>D. generalization/inheritance antara actor dengan actor</w:t>
        <w:br/>
        <w:br/>
        <w:t>5)  Digambarkan dengan sebuah garis berpanah tertutup (berlubang) pada salah satu</w:t>
        <w:br/>
        <w:t>ujungnya, yang menunjukkan lebih umum, adalah relasi ....</w:t>
        <w:br/>
        <w:t>A. association antar use case</w:t>
        <w:br/>
        <w:t>B. inheritance antar actor</w:t>
        <w:br/>
        <w:t>C. association antar actor dan use case</w:t>
        <w:br/>
        <w:t>D. semua jawaban A, B, dan C salah</w:t>
        <w:br/>
        <w:br/>
        <w:t>6) Relasi ketergantungan antar use case yang ditunjukkan pada gambar berikut ini</w:t>
        <w:br/>
        <w:t>adalah ....</w:t>
        <w:br/>
        <w:br/>
        <w:t>Ka on» V)</w:t>
        <w:br/>
        <w:br/>
        <w:t>Buka Rekening Buat Kartu ATM</w:t>
        <w:br/>
        <w:br/>
        <w:t>relasi inheritance</w:t>
        <w:br/>
        <w:t>relasi extend</w:t>
        <w:br/>
        <w:t>relasi include</w:t>
        <w:br/>
        <w:t>relasi asosiasi</w:t>
        <w:br/>
        <w:br/>
        <w:t>sore</w:t>
        <w:br/>
        <w:br/>
        <w:t>7) Relasi ketergantungan antar use case yang ditunjukkan pada gambar berikut ini</w:t>
        <w:br/>
        <w:t>adalah ....</w:t>
        <w:br/>
        <w:br/>
        <w:t>Gala “ig ND cedefand on»» «D</w:t>
        <w:br/>
        <w:br/>
        <w:t>Menerima/ menolak penawaran Membuat Penawaran</w:t>
        <w:br/>
        <w:br/>
        <w:t>A. relasi inheritance</w:t>
        <w:br/>
        <w:t>B. relasi extend</w:t>
        <w:br/>
      </w:r>
    </w:p>
    <w:p>
      <w:pPr>
        <w:pStyle w:val="Heading1"/>
      </w:pPr>
      <w:r>
        <w:t>Halaman 280</w:t>
      </w:r>
    </w:p>
    <w:p>
      <w:r>
        <w:t>MSIM4302 | Modul 05</w:t>
        <w:br/>
        <w:br/>
        <w:t>C. relasi include</w:t>
        <w:br/>
        <w:t>D. relasi asosiasi</w:t>
        <w:br/>
        <w:br/>
        <w:t>8) Seorang nasabah akan melakukan transaksi pada sebuah mesin ATM. Setiap kali</w:t>
        <w:br/>
        <w:t>nasabah menjalankan suatu jenis transaksi tertentu (misalnya: penarikan tunai,</w:t>
        <w:br/>
        <w:t>cek saldo, atau transaksi lainnya), sistem ATM secara berulang meminta nasabah</w:t>
        <w:br/>
        <w:t>melakukan login. Relasi antara aktivitas login dan setiap jenis aktivitas transaksi</w:t>
        <w:br/>
        <w:t>pada sistem mesin ATM tersebut adalah relasi extend. Pernyataan ini adalah ....</w:t>
        <w:br/>
        <w:t>A. Benar</w:t>
        <w:br/>
        <w:t>B. Salah</w:t>
        <w:br/>
        <w:br/>
        <w:t>9) Notasi boundary wajib selalu disertakan pada penggambaran diagram use case,</w:t>
        <w:br/>
        <w:t>untuk menandai ruang lingkup sistem. Pernyataan ini adalah ....</w:t>
        <w:br/>
        <w:t>A. Benar</w:t>
        <w:br/>
        <w:t>B. Salah</w:t>
        <w:br/>
        <w:br/>
        <w:t>10) Ada kalanya diagram use case dibuat setelah terlebih dahulu membuat diagram</w:t>
        <w:br/>
        <w:t>activity. Pernyataan ini adalah ....</w:t>
        <w:br/>
        <w:t>A. Benar</w:t>
        <w:br/>
        <w:t>B. Salah</w:t>
        <w:br/>
        <w:br/>
        <w:t>Cocokkanlah jawaban Anda dengan Kunci Jawaban Tes Formatif 2 yang</w:t>
        <w:br/>
        <w:t>terdapat di bagian akhir modul ini. Hitunglah jawaban yang benar. Kemudian, gunakan</w:t>
        <w:br/>
        <w:t>rumus berikut untuk mengetahui tingkat penguasaan Anda terhadap materi Kegiatan</w:t>
        <w:br/>
        <w:t>Belajar 2.</w:t>
        <w:br/>
        <w:br/>
        <w:t>Tingkat Penguasaan -</w:t>
        <w:br/>
        <w:br/>
        <w:t>Arti tingkat penguasaan</w:t>
        <w:br/>
        <w:br/>
        <w:t>7070 - 19 Fo 8072 - 89Fo</w:t>
        <w:br/>
        <w:br/>
        <w:t>kurang cukup baik baik sekali</w:t>
        <w:br/>
        <w:br/>
        <w:t>Apabila mencapai tingkat penguasaan 809c atau lebih, Anda dapat meneruskan</w:t>
        <w:br/>
        <w:t>dengan modul selanjutnya. Bagus! Jika masih di bawah 809c, Anda harus mengulangi</w:t>
        <w:br/>
        <w:t>materi Kegiatan Belajar 2, terutama bagian yang belum dikuasai.</w:t>
        <w:br/>
      </w:r>
    </w:p>
    <w:p>
      <w:pPr>
        <w:pStyle w:val="Heading1"/>
      </w:pPr>
      <w:r>
        <w:t>Halaman 281</w:t>
      </w:r>
    </w:p>
    <w:p>
      <w:r>
        <w:t>Pemodelan Analisis Dengan Pendekatan Berorientasi Objek</w:t>
        <w:br/>
        <w:t>mma KUnci Jawaban Tes Formatif</w:t>
        <w:br/>
        <w:br/>
        <w:t>Tes Formatif 1</w:t>
        <w:br/>
        <w:br/>
        <w:t>1)</w:t>
        <w:br/>
        <w:t>2)</w:t>
        <w:br/>
        <w:t>3)</w:t>
        <w:br/>
        <w:t>4)</w:t>
        <w:br/>
        <w:t>5)</w:t>
        <w:br/>
        <w:t>6)</w:t>
        <w:br/>
        <w:t>7</w:t>
        <w:br/>
        <w:t>8)</w:t>
        <w:br/>
        <w:t>9)</w:t>
        <w:br/>
        <w:t>10)</w:t>
        <w:br/>
        <w:br/>
        <w:t>reYIYOwEKA</w:t>
        <w:br/>
        <w:br/>
        <w:t>Tes Formatif 2</w:t>
        <w:br/>
        <w:br/>
        <w:t>»</w:t>
        <w:br/>
        <w:t>2)</w:t>
        <w:br/>
        <w:t>3)</w:t>
        <w:br/>
        <w:t>4</w:t>
        <w:br/>
        <w:t>5)</w:t>
        <w:br/>
        <w:t>6)</w:t>
        <w:br/>
        <w:t>7)</w:t>
        <w:br/>
        <w:t>8)</w:t>
        <w:br/>
        <w:t>1)</w:t>
        <w:br/>
        <w:t>10)</w:t>
        <w:br/>
        <w:br/>
        <w:t>PTwOwwKAO,U</w:t>
        <w:br/>
      </w:r>
    </w:p>
    <w:p>
      <w:pPr>
        <w:pStyle w:val="Heading1"/>
      </w:pPr>
      <w:r>
        <w:t>Halaman 282</w:t>
      </w:r>
    </w:p>
    <w:p>
      <w:r>
        <w:t>Abstract class</w:t>
        <w:br/>
        <w:br/>
        <w:t>A-Kind-Of</w:t>
        <w:br/>
        <w:br/>
        <w:t>Architecture Centric</w:t>
        <w:br/>
        <w:br/>
        <w:t>Attribut</w:t>
        <w:br/>
        <w:br/>
        <w:t>Behavior</w:t>
        <w:br/>
        <w:br/>
        <w:t>Class</w:t>
        <w:br/>
        <w:br/>
        <w:t>Concrete class</w:t>
        <w:br/>
        <w:br/>
        <w:t>Data-Centric</w:t>
        <w:br/>
        <w:br/>
        <w:t>Dynamic binding</w:t>
        <w:br/>
        <w:br/>
        <w:t>Encapsulation</w:t>
        <w:br/>
        <w:br/>
        <w:t>Forward engineering</w:t>
        <w:br/>
        <w:br/>
        <w:t>Incremental</w:t>
        <w:br/>
        <w:br/>
        <w:t>Instance</w:t>
        <w:br/>
        <w:br/>
        <w:t>Iterative</w:t>
        <w:br/>
        <w:br/>
        <w:t>MSIM4302 | Modul 05</w:t>
        <w:br/>
        <w:br/>
        <w:t>HB —— oo Glosarium</w:t>
        <w:br/>
        <w:br/>
        <w:t>Class yang tidak memiliki/menghasilkan instance</w:t>
        <w:br/>
        <w:t>(object)</w:t>
        <w:br/>
        <w:br/>
        <w:t>Hubungan antara kelas dan superclassnya</w:t>
        <w:br/>
        <w:br/>
        <w:t>Arsitektur yang mendasari sistem yang</w:t>
        <w:br/>
        <w:t>dikembangkan</w:t>
        <w:br/>
        <w:br/>
        <w:t>Variabel global yang dimiliki oleh sebuah kelas</w:t>
        <w:br/>
        <w:t>yang tidak melakukan operasi, tetapi kepadanya</w:t>
        <w:br/>
        <w:t>dilakukan operasi</w:t>
        <w:br/>
        <w:br/>
        <w:t>Hal-hal yang bisa dilakukan oleh object dari suatu</w:t>
        <w:br/>
        <w:t>class</w:t>
        <w:br/>
        <w:br/>
        <w:t>Template yang digunakan untuk mendefinisikan</w:t>
        <w:br/>
        <w:t>dan membuat instance</w:t>
        <w:br/>
        <w:br/>
        <w:t>Class yang memiliki/menghasilkan instance</w:t>
        <w:br/>
        <w:t>(object)</w:t>
        <w:br/>
        <w:br/>
        <w:t>Dekomposisi masalah berbasis data</w:t>
        <w:br/>
        <w:br/>
        <w:t>Teknik yang menunda mengidentifikasi suatu jenis</w:t>
        <w:br/>
        <w:t>objek hingga waktu berjalan (run-time)</w:t>
        <w:br/>
        <w:br/>
        <w:t>Suatu mekanisme untuk menyembunyikan atau</w:t>
        <w:br/>
        <w:t>memproteksi suatu proses dari kemungkinan</w:t>
        <w:br/>
        <w:t>interferensi atau penyalahgunaan dari luar sistem</w:t>
        <w:br/>
        <w:t>dan sekaligus menyederhanakan penggunaan</w:t>
        <w:br/>
        <w:t>sistem tersebut</w:t>
        <w:br/>
        <w:br/>
        <w:t>Suatu konsep di mana UML dapat menghasilkan</w:t>
        <w:br/>
        <w:t>kode program</w:t>
        <w:br/>
        <w:br/>
        <w:t>Proses pengembangan sistem berorientasi objek</w:t>
        <w:br/>
        <w:t>yang menekankan pada pengujian sistem secara</w:t>
        <w:br/>
        <w:t>terus menerus sepanjang umur proyek</w:t>
        <w:br/>
        <w:br/>
        <w:t>Dapat disamakan maknanya dengan object</w:t>
        <w:br/>
        <w:t>Pengembangan — berorientasi objek — yang</w:t>
        <w:br/>
        <w:br/>
        <w:t>menekankan pada proses (pengembangan) yang</w:t>
        <w:br/>
        <w:t>berulang</w:t>
        <w:br/>
      </w:r>
    </w:p>
    <w:p>
      <w:pPr>
        <w:pStyle w:val="Heading1"/>
      </w:pPr>
      <w:r>
        <w:t>Halaman 283</w:t>
      </w:r>
    </w:p>
    <w:p>
      <w:r>
        <w:t>Messages</w:t>
        <w:br/>
        <w:br/>
        <w:t>Method</w:t>
        <w:br/>
        <w:t>Object</w:t>
        <w:br/>
        <w:br/>
        <w:t>Polymorphism</w:t>
        <w:br/>
        <w:br/>
        <w:t>Process-Centric</w:t>
        <w:br/>
        <w:br/>
        <w:t>Reusability</w:t>
        <w:br/>
        <w:br/>
        <w:t>Reverse engineering</w:t>
        <w:br/>
        <w:br/>
        <w:t>Static binding</w:t>
        <w:br/>
        <w:br/>
        <w:t>Sub class (child class)</w:t>
        <w:br/>
        <w:br/>
        <w:t>Super class (parent class)</w:t>
        <w:br/>
        <w:br/>
        <w:t>UML (Unified Modeling</w:t>
        <w:br/>
        <w:t>Language)</w:t>
        <w:br/>
        <w:br/>
        <w:t>Use Case Diagram</w:t>
        <w:br/>
        <w:br/>
        <w:t>Use Case Driven</w:t>
        <w:br/>
        <w:br/>
        <w:t>Use Case</w:t>
        <w:br/>
        <w:br/>
        <w:t>Pemodelan Analisis Dengan Pendekatan Berorientasi Objek</w:t>
        <w:br/>
        <w:br/>
        <w:t>Informasi yang dikirim ke objek untuk memicu</w:t>
        <w:br/>
        <w:t>method.</w:t>
        <w:br/>
        <w:br/>
        <w:t>Suatu tindakan yang dapat dilakukan oleh object</w:t>
        <w:br/>
        <w:t>Gambaran dari sebuah entitas</w:t>
        <w:br/>
        <w:br/>
        <w:t>Proses penafsiran pesan yang serupa secara</w:t>
        <w:br/>
        <w:t>berbeda</w:t>
        <w:br/>
        <w:br/>
        <w:t>Dekomposisi masalah berbasis proses</w:t>
        <w:br/>
        <w:br/>
        <w:t>Penggunaan kembali objek dalam konteks sistem</w:t>
        <w:br/>
        <w:t>berorientasi objek</w:t>
        <w:br/>
        <w:br/>
        <w:t>Suatu konsep di mana peranti lunak (software)</w:t>
        <w:br/>
        <w:t>secara otomatis membaca kode program (source</w:t>
        <w:br/>
        <w:t>code) untuk menghasilkan diagram UML</w:t>
        <w:br/>
        <w:br/>
        <w:t>Teknik mengidentifikasi objek pada saat proses</w:t>
        <w:br/>
        <w:t>kompilasi</w:t>
        <w:br/>
        <w:br/>
        <w:t>Class yang berada pada posisi bagian bawah pada</w:t>
        <w:br/>
        <w:t>diagram hierarki sistem pewarisan objek</w:t>
        <w:br/>
        <w:br/>
        <w:t>Class yang berada pada posisi atas pada diagram</w:t>
        <w:br/>
        <w:t>hierarki sistem pewarisan objek</w:t>
        <w:br/>
        <w:br/>
        <w:t>Bahasa yang telah menjadi standar dalam industri</w:t>
        <w:br/>
        <w:t>untuk visualisasi, merancang, dan</w:t>
        <w:br/>
        <w:t>mendokumentasikan sistem perangkat lunak</w:t>
        <w:br/>
        <w:br/>
        <w:t>Diagram yang menggambarkan fungsi-fungsi</w:t>
        <w:br/>
        <w:t>utama sistem dan berbagai jenis pengguna yang</w:t>
        <w:br/>
        <w:t>akan berinteraksi dengannya.</w:t>
        <w:br/>
        <w:br/>
        <w:t>Penggunaan use case sebagai alat pemodelan utama</w:t>
        <w:br/>
        <w:t>untuk mendefinisikan perilaku sistem</w:t>
        <w:br/>
        <w:br/>
        <w:t>Notasi dalam diagram use case yang</w:t>
        <w:br/>
        <w:t>melambangkan fungsionalitas sistem</w:t>
        <w:br/>
      </w:r>
    </w:p>
    <w:p>
      <w:pPr>
        <w:pStyle w:val="Heading1"/>
      </w:pPr>
      <w:r>
        <w:t>Halaman 284</w:t>
      </w:r>
    </w:p>
    <w:p>
      <w:r>
        <w:t>MSIM4302 | Modul 05</w:t>
        <w:br/>
        <w:br/>
        <w:t>Pa —mm Daftar Pustaka</w:t>
        <w:br/>
        <w:br/>
        <w:t>David, M. K. (2008). Database processing: dasar-dasar desain dan implementasi. Jilid</w:t>
        <w:br/>
        <w:t>1 edisi 9. Jakarta: Erlangga.</w:t>
        <w:br/>
        <w:br/>
        <w:t>Dennis, A., Wixom, B. H., Roth, R.M. (2012). Systems analysis &amp; design. Sth Edition.</w:t>
        <w:br/>
        <w:t>United States of America: John Wiley &amp; Sons, Inc.</w:t>
        <w:br/>
        <w:br/>
        <w:t>Fowler, M. (2005). UML distilled. Edisi 3. Yogyakarta: ANDI.</w:t>
        <w:br/>
        <w:br/>
        <w:t>Nugoro, A. (2005). Rational rose untuk pemodelan berorientasi objek. Bandung:</w:t>
        <w:br/>
        <w:t>Informatika.</w:t>
        <w:br/>
        <w:br/>
        <w:t>Sugiarti, Y. (2013). Analisis dan perancangan UML. Yogyakarta: Graha Ilmu.</w:t>
        <w:br/>
      </w:r>
    </w:p>
    <w:p>
      <w:pPr>
        <w:pStyle w:val="Heading1"/>
      </w:pPr>
      <w:r>
        <w:t>Halaman 285</w:t>
      </w:r>
    </w:p>
    <w:p>
      <w:r>
        <w:t>MSIM4302</w:t>
        <w:br/>
        <w:t>Edisi 1</w:t>
        <w:br/>
        <w:br/>
        <w:t>MODUL 06</w:t>
        <w:br/>
        <w:br/>
        <w:t>Pemodelan Proses Bisnis</w:t>
        <w:br/>
        <w:t>dan Struktural Sistem</w:t>
        <w:br/>
        <w:br/>
        <w:t>Bahar, S.T., M.Kom.</w:t>
        <w:br/>
        <w:br/>
      </w:r>
    </w:p>
    <w:p>
      <w:pPr>
        <w:pStyle w:val="Heading1"/>
      </w:pPr>
      <w:r>
        <w:t>Halaman 286</w:t>
      </w:r>
    </w:p>
    <w:p>
      <w:r>
        <w:t>Tm mn co xx KS</w:t>
        <w:br/>
        <w:t>1g ai wi Ten Mila Ma ma</w:t>
        <w:br/>
        <w:t>Ss cow &amp; en K0 0 K0</w:t>
        <w:br/>
        <w:t>-—c cc- ac S5 $ $</w:t>
        <w:br/>
        <w:br/>
        <w:t>5 “55 Ke Hc HN S5 Na 323</w:t>
        <w:br/>
        <w:t>2 SP SEE SP SEE $2$</w:t>
        <w:br/>
        <w:t>? TOR Y8E 3SA Ist sis</w:t>
        <w:br/>
        <w:t>$ Sya 5 833 58 S05</w:t>
        <w:br/>
        <w:br/>
        <w:t>: oa</w:t>
        <w:br/>
        <w:t>5 52 sk G5 EA e</w:t>
        <w:br/>
        <w:t>2 $£s 9 324 0 Tr &amp;</w:t>
        <w:br/>
        <w:t>s ya v 538 : 5</w:t>
        <w:br/>
        <w:t>£ " ke - 3 30 i s "</w:t>
        <w:br/>
        <w:t>85 ag 2 :</w:t>
        <w:br/>
        <w:t>wm v - 225</w:t>
        <w:br/>
        <w:br/>
        <w:t>S z :</w:t>
        <w:br/>
        <w:br/>
        <w:t>8 “53 :</w:t>
        <w:br/>
        <w:br/>
        <w:t>ac “Tr 5</w:t>
        <w:br/>
        <w:br/>
        <w:t>: KS</w:t>
        <w:br/>
        <w:br/>
        <w:t>F HH</w:t>
        <w:br/>
        <w:br/>
        <w:t>8 52</w:t>
        <w:br/>
        <w:br/>
        <w:t>S</w:t>
        <w:br/>
        <w:br/>
        <w:t>E</w:t>
        <w:br/>
        <w:t>c</w:t>
        <w:br/>
        <w:t>ks)</w:t>
        <w:br/>
        <w:t>e-.)</w:t>
        <w:br/>
        <w:t>-</w:t>
        <w:br/>
        <w:t>2</w:t>
        <w:br/>
        <w:t>a</w:t>
        <w:br/>
        <w:t>un</w:t>
        <w:br/>
        <w:t>KH</w:t>
        <w:br/>
        <w:t>“u</w:t>
        <w:br/>
        <w:t>2</w:t>
        <w:br/>
        <w:t>a</w:t>
        <w:br/>
        <w:t>c</w:t>
        <w:br/>
        <w:t>S</w:t>
        <w:br/>
        <w:t>8</w:t>
        <w:br/>
        <w:t>-</w:t>
        <w:br/>
        <w:t>ka)</w:t>
        <w:br/>
      </w:r>
    </w:p>
    <w:p>
      <w:pPr>
        <w:pStyle w:val="Heading1"/>
      </w:pPr>
      <w:r>
        <w:t>Halaman 287</w:t>
      </w:r>
    </w:p>
    <w:p>
      <w:r>
        <w:t>MSIM4302 | Modul 06</w:t>
        <w:br/>
        <w:br/>
        <w:t>apa Pendahuluan</w:t>
        <w:br/>
        <w:br/>
        <w:t>odel fungsional menggambarkan proses bisnis dan interaksi sistem dengan</w:t>
        <w:br/>
        <w:br/>
        <w:t>lingkungannya. Dalam pengembangan sistem berorientasi objek, dua jenis</w:t>
        <w:br/>
        <w:t>model digunakan untuk menggambarkan fungsionalitas sistem informasi, yaitu: use</w:t>
        <w:br/>
        <w:t>case yang disajikan dalam bentuk use case diagram, serta activity diagram (diagram</w:t>
        <w:br/>
        <w:t>aktivitas). Use case diagram telah dibahas pada Modul 5, sedangkan activity diagram</w:t>
        <w:br/>
        <w:t>akan menjadi bagian yang dibahas pada modul ini. Activity diagram mendukung</w:t>
        <w:br/>
        <w:t>pemodelan logis dari proses bisnis dan alur kerja (di samping dapat digunakan untuk</w:t>
        <w:br/>
        <w:t>menggambarkan arus aktivitas dalam use case, dan desain terperinci dari suatu method).</w:t>
        <w:br/>
        <w:t>Dengan demikian, pada beberapa situasi tertentu sebelum menggambar use case</w:t>
        <w:br/>
        <w:t>diagram, dapat didahului dengan menggambarkan activity diagram untuk menyajikan</w:t>
        <w:br/>
        <w:t>proses bisnis sistem, sebagai landasan untuk mengidentifikasi fungsi-fungsi logis utama</w:t>
        <w:br/>
        <w:t>dalam bisnis, yang akan digambarkan dengan use case diagram. Activity diagram dan</w:t>
        <w:br/>
        <w:t>use case diagram dapat digunakan untuk menggambarkan sistem yang sedang berjalan</w:t>
        <w:br/>
        <w:t>saat ini dan sistem yang akan/sedang dikembangkan.</w:t>
        <w:br/>
        <w:br/>
        <w:t>Sebagai langkah awal, tim proyek mengumpulkan kebutuhan pengguna (lihat</w:t>
        <w:br/>
        <w:t>Modul 3). Selanjutnya, dengan menggunakan kebutuhan yang dikumpulkan, tim proyek</w:t>
        <w:br/>
        <w:t>memodelkan proses bisnis secara keseluruhan menggunakan activity diagram.</w:t>
        <w:br/>
        <w:t>Berikutnya tim proyek dapat menggunakan aktivitas-aktivitas yang diidentifikasi untuk</w:t>
        <w:br/>
        <w:t>menentukan use case yang terjadi dalam bisnis. Mereka kemudian menyiapkan</w:t>
        <w:br/>
        <w:t>deskripsi use case dan use case diagram untuk setiap use case. Pengguna sistem bekerja</w:t>
        <w:br/>
        <w:t>sama dengan tim proyek membuat model proses bisnis dalam bentuk activity diagram</w:t>
        <w:br/>
        <w:t>dan deskripsi use case, berisi semua informasi yang diperlukan untuk mulai</w:t>
        <w:br/>
        <w:t>memodelkan sistem. Setelah activity diagram dan deskripsi use case disiapkan, analis</w:t>
        <w:br/>
        <w:t>sistem mengubahnya menjadi use case diagram, yang menggambarkan pandangan</w:t>
        <w:br/>
        <w:t>perilaku atau fungsi eksternal dari proses bisnis. Selanjutnya, analis biasanya membuat</w:t>
        <w:br/>
        <w:t>class diagram untuk membuat model struktural domain masalah bisnis.</w:t>
        <w:br/>
        <w:br/>
        <w:t>Model struktural mewakili hal-hal, ide, atau konsep (yang disebut objek) yang</w:t>
        <w:br/>
        <w:t>terkandung dalam domain masalah, juga memungkinkan representasi hubungan antara</w:t>
        <w:br/>
        <w:t>objek. Dengan membuat model struktural dari domain masalah, analis menciptakan</w:t>
        <w:br/>
        <w:t>kosakata yang diperlukan untuk analis dan pengguna untuk berkomunikasi secara</w:t>
        <w:br/>
        <w:t>efektif dalam pengembangan sistem.</w:t>
        <w:br/>
        <w:br/>
        <w:t>Dalam modul ini, pertama-tama menggambarkan pemodelan proses bisnis</w:t>
        <w:br/>
        <w:t>menggunakan activity diagram. Oleh karena deskripsi use case dan use case diagram</w:t>
        <w:br/>
        <w:t>telah dibahas pada Modul 5, maka setelah membahas activity diagram, selanjutnya akan</w:t>
        <w:br/>
        <w:t>dibahas mengenai pemodelan struktural (class diagram dan object diagram).</w:t>
        <w:br/>
      </w:r>
    </w:p>
    <w:p>
      <w:pPr>
        <w:pStyle w:val="Heading1"/>
      </w:pPr>
      <w:r>
        <w:t>Halaman 288</w:t>
      </w:r>
    </w:p>
    <w:p>
      <w:r>
        <w:t>Pemodelan Proses Bisnis dan Struktural Sistem</w:t>
        <w:br/>
        <w:br/>
        <w:t>KPPN</w:t>
        <w:br/>
        <w:br/>
        <w:t>Setelah mempelajari modul ini mahasiswa diharapkan secara lebih rinci mampu:</w:t>
        <w:br/>
        <w:t>menjelaskan tentang model fungsional, kegunaannya, serta memberikan contoh</w:t>
        <w:br/>
        <w:t>model fungsional dalam pengembangan Sistem Berorientasi Objek,</w:t>
        <w:br/>
        <w:t>menjelaskan kegunaan Activity Diagram,</w:t>
        <w:br/>
        <w:br/>
        <w:t>menjelaskan elemen-elemen dalam Actvity Diagram beserta kegunaannya,</w:t>
        <w:br/>
        <w:t>menggambar Activity Diagram,</w:t>
        <w:br/>
        <w:br/>
        <w:t>menjelaskan tentang model struktural, kegunaannya, serta memberikan contoh</w:t>
        <w:br/>
        <w:t>model struktural dalam pengembangan Sistem Berorientasi Objek:</w:t>
        <w:br/>
        <w:br/>
        <w:t>menjelaskan kegunaan Class Diagram,</w:t>
        <w:br/>
        <w:br/>
        <w:t>menjelaskan elemen-elemen dalam Class Diagram beserta kegunaannya,</w:t>
        <w:br/>
        <w:t>menjelaskan tentang konsep penyederhanaan Class Diagram,</w:t>
        <w:br/>
        <w:br/>
        <w:t>menggambar Class Diagram,</w:t>
        <w:br/>
        <w:br/>
        <w:t>menjelaskan tentang Object Diagram dan kegunaannya,</w:t>
        <w:br/>
        <w:br/>
        <w:t>menggambar Object Diagram.</w:t>
        <w:br/>
      </w:r>
    </w:p>
    <w:p>
      <w:pPr>
        <w:pStyle w:val="Heading1"/>
      </w:pPr>
      <w:r>
        <w:t>Halaman 289</w:t>
      </w:r>
    </w:p>
    <w:p>
      <w:r>
        <w:t>MSIM4302 | Modul 06</w:t>
        <w:br/>
        <w:br/>
        <w:t>Kegiatan</w:t>
        <w:br/>
        <w:t>Belajar</w:t>
        <w:br/>
        <w:br/>
        <w:t>Pemodelan Proses Bisnis 1</w:t>
        <w:br/>
        <w:t>dengan Activity Diagram</w:t>
        <w:br/>
        <w:br/>
        <w:t>P ada modul-modul sebelumnya telah dibahas teknik analisis kebutuhan yang</w:t>
        <w:br/>
        <w:t>populer, seperti wawancara, JAD, dan observasi. Dengan menggunakan teknik-</w:t>
        <w:br/>
        <w:t>teknik ini, analis mendefinisikan kebutuhan pengguna, termasuk kebutuhan proses</w:t>
        <w:br/>
        <w:t>bisnis sistem. Mendefinisikan kebutuhan berarti mendefinisikan apa yang harus</w:t>
        <w:br/>
        <w:t>dilakukan sistem. Dalam kegiatan belajar ini, dibahas bagaimana informasi mengenai</w:t>
        <w:br/>
        <w:t>proses bisnis sistem yang dikumpulkan menggunakan teknik-teknik ini disusun dan</w:t>
        <w:br/>
        <w:t>digambarkan dalam bentuk activity diagram. Karena UML telah diterima sebagai notasi</w:t>
        <w:br/>
        <w:t>standar oleh Object Management Group (Nugroho, 2005), hampir semua proyek</w:t>
        <w:br/>
        <w:t>pengembangan berorientasi objek saat ini menggunakan activity diagram dan use case</w:t>
        <w:br/>
        <w:t>untuk mendokumentasikan proses bisnis dan kebutuhan fungsional yang diperoleh</w:t>
        <w:br/>
        <w:t>semasa fase analisis.</w:t>
        <w:br/>
        <w:br/>
        <w:t>Activity diagram pada dasarnya dapat digunakan untuk semua jenis aktivitas</w:t>
        <w:br/>
        <w:t>pemodelan proses, seperti: logika prosedural, proses bisnis, dan jalur kerja (Fowler,</w:t>
        <w:br/>
        <w:t>2005). Dalam beberapa hal, diagram ini memainkan peran mirip sebuah diagram alir</w:t>
        <w:br/>
        <w:t>(flowchart), tetapi perbedaan prinsip antara diagram ini dan notasi diagram alir adalah</w:t>
        <w:br/>
        <w:t>activity diagram mendukung behavior paralel.</w:t>
        <w:br/>
        <w:br/>
        <w:t>Activity diagram telah mengalami beberapa perubahan selama perkembangan</w:t>
        <w:br/>
        <w:t>versi-versi UML. Dalam UML 1, activity diagram dianggap sebagai kasus khusus state</w:t>
        <w:br/>
        <w:t>diagram. Hal ini menyebabkan banyak masalah bagi pengguna yang memodelkan jalur</w:t>
        <w:br/>
        <w:t>kerja, yang mana cocok dikerjakan oleh activity diagram. Dalam UML 2, ikatan tersebut</w:t>
        <w:br/>
        <w:t>dihilangkan.</w:t>
        <w:br/>
        <w:br/>
        <w:t>Sebagai model logis, activity diagram menggambarkan aktivitas domain bisnis</w:t>
        <w:br/>
        <w:t>tanpa menyarankan bagaimana hal itu dilakukan. Model logis kadang-kadang disebut</w:t>
        <w:br/>
        <w:t>sebagai model domain permasalahan. Membaca activity diagram pada prinsipnya, tidak</w:t>
        <w:br/>
        <w:t>boleh menunjukkan apakah suatu aktivitas terkomputerisasi atau manual, jika sepotong</w:t>
        <w:br/>
        <w:t>informasi dikumpulkan melalui formulir kertas atau melalui Web, atau jika informasi</w:t>
        <w:br/>
        <w:t>ditempatkan di lemari arsip atau database besar. Rincian fisik ini didefinisikan selama</w:t>
        <w:br/>
        <w:t>desain ketika model logis disempurnakan menjadi model fisik. Model-model ini</w:t>
        <w:br/>
        <w:t>memberikan informasi yang diperlukan untuk akhirnya membangun sistem. Dengan</w:t>
        <w:br/>
        <w:t>berfokus pada aktivitas logis terlebih dahulu, analis dapat fokus pada bagaimana bisnis</w:t>
        <w:br/>
        <w:t>harus berjalan tanpa terganggu dengan detail implementasi.</w:t>
        <w:br/>
      </w:r>
    </w:p>
    <w:p>
      <w:pPr>
        <w:pStyle w:val="Heading1"/>
      </w:pPr>
      <w:r>
        <w:t>Halaman 290</w:t>
      </w:r>
    </w:p>
    <w:p>
      <w:r>
        <w:t>Pemodelan Proses Bisnis dan Struktural Sistem</w:t>
        <w:br/>
        <w:br/>
        <w:t>Model proses bisnis menggambarkan berbagai aktivitas yang jika digabungkan</w:t>
        <w:br/>
        <w:t>bersama, mendukung proses bisnis. Proses bisnis biasanya melintasi departemen</w:t>
        <w:br/>
        <w:t>fungsional (misalnya penciptaan produk baru akan melibatkan berbagai kegiatan yang</w:t>
        <w:br/>
        <w:t>akan menggabungkan upaya banyak karyawan di banyak departemen). Selanjutnya, dari</w:t>
        <w:br/>
        <w:t>perspektif berorientasi objek, mereka melintasi beberapa objek. Dengan demikian,</w:t>
        <w:br/>
        <w:t>banyak pendekatan pengembangan sistem berorientasi objek sebelumnya cenderung</w:t>
        <w:br/>
        <w:t>mengabaikan pemodelan proses bisnis. Padahal, bila pendekatan-pendekatan tersebut</w:t>
        <w:br/>
        <w:t>digunakan dengan benar, mereka adalah alat yang sangat kuat untuk</w:t>
        <w:br/>
        <w:t>mengkomunikasikan pemahaman analis tentang kebutuhan saat ini dengan pengguna</w:t>
        <w:br/>
        <w:t>sistem.</w:t>
        <w:br/>
        <w:br/>
        <w:t>Pada kegiatan belajar ini, akan dibahas lebih spesifik penggunaan activity</w:t>
        <w:br/>
        <w:t>diagram dalam konteks pemodelan proses bisnis. Model proses menggambarkan</w:t>
        <w:br/>
        <w:t>bagaimana sistem bisnis beroperasi. Model ini menggambarkan proses atau kegiatan</w:t>
        <w:br/>
        <w:t>yang dilakukan dan bagaimana benda (data) bergerak di antara mereka. Sebuah model</w:t>
        <w:br/>
        <w:t>proses dapat digunakan untuk mendokumentasikan sistem saat ini (yaitu, sistem yang</w:t>
        <w:br/>
        <w:t>sedang berjalan) atau sistem baru yang sedang dikembangkan (yaitu sistem yang akan</w:t>
        <w:br/>
        <w:t>dibuat), apakah terkomputerisasi atau tidak.</w:t>
        <w:br/>
        <w:br/>
        <w:t>A. — ELEMEN ACTIVITY DIAGRAM</w:t>
        <w:br/>
        <w:br/>
        <w:t>Activity diagram menggambarkan bagaimana masing-masing alir berawal,</w:t>
        <w:br/>
        <w:t>decision yang mungkin terjadi, dan bagaimana mereka berakhir. Activity diagram</w:t>
        <w:br/>
        <w:t>memiliki beberapa elemen (notasi) dasar seperti disajikan pada Gambar 6.I(a) dan</w:t>
        <w:br/>
        <w:t>6.1(b).</w:t>
        <w:br/>
        <w:br/>
        <w:t>1. Action dan Activity</w:t>
        <w:br/>
        <w:br/>
        <w:t>Tindakan (action) dan aktivitas (activity) adalah sesuatu yang dilakukan dalam</w:t>
        <w:br/>
        <w:t>suatu urusan bisnis tertentu. Tindakan dan aktivitas dapat mewakili perilaku manual</w:t>
        <w:br/>
        <w:t>atau terkomputerisasi. Pada beberapa referensi, keduanya digambarkan dengan simbol</w:t>
        <w:br/>
        <w:t>yang sama (simbol action) (Dennis, 2009), namun pada software UML seperti ”Rational</w:t>
        <w:br/>
        <w:t>Rose”, keduanya digambarkan dengan simbol yang berbeda, seperti disajikan pada</w:t>
        <w:br/>
        <w:t>Gambar 6.1(a).</w:t>
        <w:br/>
        <w:br/>
        <w:t>NOTASI DEFINISI</w:t>
        <w:br/>
        <w:t>@ Initial Node (node/simpul awal):</w:t>
        <w:br/>
        <w:t>Menggambarkan awal dari serangkaian tindakan atau</w:t>
        <w:br/>
        <w:br/>
        <w:t>kegiatan.</w:t>
        <w:br/>
        <w:br/>
        <w:t>Action:</w:t>
        <w:br/>
        <w:t>Digunakan untuk mewakili serangkaian tindakan yang tidak</w:t>
        <w:br/>
        <w:br/>
        <w:t>dapat dikomposisi lebih lanjut</w:t>
        <w:br/>
        <w:br/>
        <w:t>Diberi label sesuai nama tindakannya</w:t>
        <w:br/>
        <w:br/>
      </w:r>
    </w:p>
    <w:p>
      <w:pPr>
        <w:pStyle w:val="Heading1"/>
      </w:pPr>
      <w:r>
        <w:t>Halaman 291</w:t>
      </w:r>
    </w:p>
    <w:p>
      <w:r>
        <w:t>MSIM4302 | Modul 06</w:t>
        <w:br/>
        <w:br/>
        <w:t>NOTASI DEFINISI</w:t>
        <w:br/>
        <w:br/>
        <w:t>£ 'Actiity Label Activity:</w:t>
        <w:br/>
        <w:t>Digunakan untuk mewakili serangkaian tindakan yang dapat</w:t>
        <w:br/>
        <w:br/>
        <w:t>dikomposisi lebih lanjut</w:t>
        <w:br/>
        <w:t>Diberi label sesuai nama tindakannya</w:t>
        <w:br/>
        <w:br/>
        <w:t>Object Node:</w:t>
        <w:br/>
        <w:br/>
        <w:t>bject Label . aa</w:t>
        <w:br/>
        <w:t>Digunakan untuk mewakili objek/benda</w:t>
        <w:br/>
        <w:br/>
        <w:t>Diberi label sesuai nama objek</w:t>
        <w:br/>
        <w:br/>
        <w:t>— Control Flow (Aliran Kontrol):</w:t>
        <w:br/>
        <w:t>Memperlihatkan urutan eksekusi</w:t>
        <w:br/>
        <w:br/>
        <w:t>Object Flow (aliran objek):</w:t>
        <w:br/>
        <w:br/>
        <w:t>Ne ? Memperlihatkan aliran suatu objek dari satu action (atau</w:t>
        <w:br/>
        <w:t>activity) ke action (atau aksi) lain</w:t>
        <w:br/>
        <w:t>Decision Node (node/simpul keputusan):</w:t>
        <w:br/>
        <w:t>Digunakan untuk mewakili kondisi pengujian untuk</w:t>
        <w:br/>
        <w:t>Criteria Criteria</w:t>
        <w:br/>
        <w:br/>
        <w:t>memastikan bahwa aliran kontrol atau aliran objek hanya</w:t>
        <w:br/>
        <w:t>mengarah ke satu jalur keputusan</w:t>
        <w:br/>
        <w:br/>
        <w:t>Diberi label dengan kriteria keputusan untuk menuju ke jalur</w:t>
        <w:br/>
        <w:t>tertentu</w:t>
        <w:br/>
        <w:br/>
        <w:t>Digunakan untuk menyatukan kembali jalur keputusan</w:t>
        <w:br/>
        <w:br/>
        <w:t>Merge Node (node/simpul penggabungan):</w:t>
        <w:br/>
        <w:t>berbeda yang dibuat menggunakan simpul keputusan</w:t>
        <w:br/>
        <w:br/>
        <w:t>Gambar 6.1(a)</w:t>
        <w:br/>
        <w:t>Notasi Dasar Activity Diagram (pada UML 2.x)</w:t>
        <w:br/>
        <w:br/>
        <w:t>NOTASI DEFINISI</w:t>
        <w:br/>
        <w:t>Forking (percabangan):</w:t>
        <w:br/>
        <w:t>Menunjukkan beberapa aliran yang paralel (aliran-aliran</w:t>
        <w:br/>
        <w:br/>
        <w:t>konkuren)</w:t>
        <w:br/>
        <w:br/>
        <w:t>Join:</w:t>
        <w:br/>
        <w:t>Menunjukkan beberapa aliran yang secara bersama-sama</w:t>
        <w:br/>
        <w:t>masuk pada suatu titik</w:t>
        <w:br/>
        <w:br/>
        <w:t>0 -</w:t>
        <w:br/>
        <w:br/>
        <w:t>Final-activity Node:</w:t>
        <w:br/>
        <w:t>Digunakan untuk menghentikan semua aliran kontrol dan</w:t>
        <w:br/>
        <w:br/>
        <w:t>aliran objek dalam suatu kegiatan (activity).</w:t>
        <w:br/>
      </w:r>
    </w:p>
    <w:p>
      <w:pPr>
        <w:pStyle w:val="Heading1"/>
      </w:pPr>
      <w:r>
        <w:t>Halaman 292</w:t>
      </w:r>
    </w:p>
    <w:p>
      <w:r>
        <w:t>Pemodelan Proses Bisnis dan Struktural Sistem</w:t>
        <w:br/>
        <w:br/>
        <w:t>| NOTASI | DEFINISI</w:t>
        <w:br/>
        <w:br/>
        <w:t>&amp; Final-flow node:</w:t>
        <w:br/>
        <w:br/>
        <w:t>Digunakan untuk menghentikan aliran kontrol atau aliran</w:t>
        <w:br/>
        <w:br/>
        <w:t>objek tertentu</w:t>
        <w:br/>
        <w:br/>
        <w:t>Swimlane1 Swimlane2</w:t>
        <w:br/>
        <w:br/>
        <w:t>Swimlane:</w:t>
        <w:br/>
        <w:t>Digunakan untuk mengelompokkan activity berdasarkan</w:t>
        <w:br/>
        <w:t>actor (pada UML 1)</w:t>
        <w:br/>
        <w:br/>
        <w:t>Gambar 6.1(b)</w:t>
        <w:br/>
        <w:t>Notasi Dasar Activity Diagram (Lanjutan)</w:t>
        <w:br/>
        <w:br/>
        <w:t>Action dan activity harus memiliki nama yang dimulai dengan kata kerja dan</w:t>
        <w:br/>
        <w:t>diakhiri dengan kata benda (misalnya: Membuat Janji atau Mengatur Pembayaran).</w:t>
        <w:br/>
        <w:t>Nama harus singkat, namun mengandung informasi yang cukup sehingga pembaca</w:t>
        <w:br/>
        <w:t>dapat dengan mudah memahami apa yang mereka lakukan. Perbedaan antara suatu</w:t>
        <w:br/>
        <w:t>tindakan (action) dan suatu kegiatan (activity) adalah bahwa suatu kegiatan dapat</w:t>
        <w:br/>
        <w:t>diuraikan lebih lanjut menjadi serangkaian kegiatan dan/atau tindakan, sedangkan suatu</w:t>
        <w:br/>
        <w:t>tindakan mewakili bagian sederhana yang tidak dapat dikomposisikan dari keseluruhan</w:t>
        <w:br/>
        <w:t>perilaku yang dimodelkan. Dengan demikian dapat dinyatakan bahwa suatu tindakan</w:t>
        <w:br/>
        <w:t>adalah kasus khusus dari suatu aktivitas/kegiatan. Biasanya, hanya aktivitas yang</w:t>
        <w:br/>
        <w:t>digunakan untuk proses bisnis atau pemodelan aliran kerja. Selanjutnya, dalam</w:t>
        <w:br/>
        <w:t>kebanyakan kasus, setiap aktivitas dikaitkan dengan use case (Dennis, 2009).</w:t>
        <w:br/>
        <w:br/>
        <w:t>Gambar 6.2 memperlihatkan sebuah activity, sedangkan Gambar 6.3</w:t>
        <w:br/>
        <w:t>memperlihatkan beberapa action (Nugroho, 2005).</w:t>
        <w:br/>
        <w:br/>
        <w:t>Gambar 6.2</w:t>
        <w:br/>
        <w:t>Status Activity</w:t>
        <w:br/>
        <w:t>Gambar 6.3</w:t>
        <w:br/>
        <w:t>Status Action</w:t>
        <w:br/>
        <w:br/>
        <w:t>2. Object Node</w:t>
        <w:br/>
        <w:br/>
        <w:t>Action dan activity biasanya memodifikasi atau mengubah objek. Object node</w:t>
        <w:br/>
        <w:t>(node objek) memodelkan objek-objek ini dalam activity diagram. Object node</w:t>
        <w:br/>
        <w:t>digambarkan dalam activity diagram sebagai persegi panjang (lihat Gambar 6.1). Nama</w:t>
        <w:br/>
        <w:t>kelas/objek ditulis di dalam persegi panjang. Pada dasarnya, object node mewakili aliran</w:t>
        <w:br/>
        <w:t>informasi dari satu activity atau action ke activity atau action lain. Dengan kata lain,</w:t>
        <w:br/>
      </w:r>
    </w:p>
    <w:p>
      <w:pPr>
        <w:pStyle w:val="Heading1"/>
      </w:pPr>
      <w:r>
        <w:t>Halaman 293</w:t>
      </w:r>
    </w:p>
    <w:p>
      <w:r>
        <w:t>object node adalah luaran yang dihasilkan oleh sebuah activity atau action yang akan</w:t>
        <w:br/>
        <w:t>menjadi masukan bagi activity atau action lain. Sistem ”Pemesanan” sederhana pada</w:t>
        <w:br/>
        <w:t>Gambar 6.4 menunjukkan object node dengan nama Pesanan, mengalir dari aktivitas</w:t>
        <w:br/>
        <w:t>Mengisi Pesanan ke Meninjau Pesanan.</w:t>
        <w:br/>
        <w:br/>
        <w:t>Pesanan</w:t>
        <w:br/>
        <w:t>Ta Pesanan</w:t>
        <w:br/>
        <w:t>Object Flow</w:t>
        <w:br/>
        <w:t>A</w:t>
        <w:br/>
        <w:t>Object Node</w:t>
        <w:br/>
        <w:t>Gambar 6.4</w:t>
        <w:br/>
        <w:br/>
        <w:t>Contoh Object Node pada Sistem Pemesanan</w:t>
        <w:br/>
        <w:br/>
        <w:t>3. Control Flow dan Object Flow</w:t>
        <w:br/>
        <w:br/>
        <w:t>Control flow (aliran kontrol) memodelkan jalur eksekusi melalui proses bisnis.</w:t>
        <w:br/>
        <w:t>Aliran kontrol digambarkan sebagai garis padat dengan panah di ujungnya yang</w:t>
        <w:br/>
        <w:t>menunjukkan arah aliran. Aliran kontrol disertakan pada suatu action atau activity</w:t>
        <w:br/>
        <w:t>(Gambar 6.4).</w:t>
        <w:br/>
        <w:br/>
        <w:t>Object flow (aliran objek) memodelkan aliran objek melalui proses bisnis. Karena</w:t>
        <w:br/>
        <w:t>activity dan action memodifikasi atau mengubah objek, object flow diperlukan untuk</w:t>
        <w:br/>
        <w:t>menunjukkan objek aktual yang mengalir masuk dan atau keluar dari suatu action atau</w:t>
        <w:br/>
        <w:t>activity. Object flow digambarkan sebagai garis putus-putus dengan panah di atasnya</w:t>
        <w:br/>
        <w:t>yang menunjukkan arah aliran (Gambar 6.4).</w:t>
        <w:br/>
        <w:br/>
        <w:t>4. Control Node</w:t>
        <w:br/>
        <w:br/>
        <w:t>Ada tujuh jenis node kontrol (control node) dalam diagram aktivitas: node awal</w:t>
        <w:br/>
        <w:t>(initial node), node akhir aktivitas (final-activity node), node akhir aliran (final-flow</w:t>
        <w:br/>
        <w:t>node), node keputusan (decision node), node penggabungan (merge node), node</w:t>
        <w:br/>
        <w:t>percabangan (forking), dan node join (lihat Gambar 6.1).</w:t>
        <w:br/>
        <w:br/>
        <w:t>Node awal menggambarkan awal dari serangkaian tindakan atau aktivitas. Node</w:t>
        <w:br/>
        <w:t>awal ditampilkan sebagai lingkaran kecil yang berisi. Node akhir aktivitas digunakan</w:t>
        <w:br/>
        <w:t>untuk menghentikan proses yang dimodelkan. Setiap kali simpul aktivitas akhir</w:t>
        <w:br/>
        <w:t>tercapai, semua tindakan dan aktivitas diakhiri dengan segera, terlepas dari apakah</w:t>
        <w:br/>
        <w:t>mereka selesai. Node akhir aktivitas direpresentasikan sebagai lingkaran yang</w:t>
        <w:br/>
        <w:t>mengelilingi lingkaran kecil yang berisi. Node kontrol baru yang baru ditambahkan ke</w:t>
        <w:br/>
        <w:t>activity diagram di UML 2.0 adalah node akhir aliran. Node akhir aliran mirip dengan</w:t>
        <w:br/>
        <w:t>node akhir aktivitas, kecuali bahwa ia menghentikan jalur eksekusi tertentu dalam</w:t>
        <w:br/>
        <w:t>proses bisnis, tetapi memungkinkan jalur yang lain untuk melanjutkan proses. Node</w:t>
        <w:br/>
        <w:t>akhir aliran ditampilkan sebagai lingkaran kecil dengan tanda ”x” di dalamnya.</w:t>
        <w:br/>
      </w:r>
    </w:p>
    <w:p>
      <w:pPr>
        <w:pStyle w:val="Heading1"/>
      </w:pPr>
      <w:r>
        <w:t>Halaman 294</w:t>
      </w:r>
    </w:p>
    <w:p>
      <w:r>
        <w:t>Pemodelan Proses Bisnis dan Struktural Sistem</w:t>
        <w:br/>
        <w:br/>
        <w:t>Node keputusan dan node penggabungan mendukung pemodelan struktur</w:t>
        <w:br/>
        <w:t>keputusan dari proses bisnis. Node keputusan digunakan untuk mewakili kondisi</w:t>
        <w:br/>
        <w:t>pengujian aktual untuk menentukan jalur keluar mana dari simpul keputusan yang akan</w:t>
        <w:br/>
        <w:t>dilalui. Dalam hal ini, setiap jalur yang keluar harus dilabeli dengan suatu kondisi</w:t>
        <w:br/>
        <w:t>tertentu. Kondisi ini mewakili nilai pengujian untuk jalur tertentu yang akan dieksekusi.</w:t>
        <w:br/>
        <w:t>Node penggabungan digunakan untuk menyatukan kembali beberapa jalur yang saling</w:t>
        <w:br/>
        <w:t>eksklusif yang telah dipisah berdasarkan keputusan sebelumnya.</w:t>
        <w:br/>
        <w:br/>
        <w:t>Node percabangan (forking) dan node join memungkinkan suatu proses paralel</w:t>
        <w:br/>
        <w:t>dan konkuren dimodelkan. Node percabangan digunakan untuk membagi perilaku</w:t>
        <w:br/>
        <w:t>proses bisnis menjadi beberapa aliran paralel atau bersamaan. Tidak seperti node</w:t>
        <w:br/>
        <w:t>keputusan, jalur tidak saling eksklusif (yaitu, kedua jalur dieksekusi bersamaan). Node</w:t>
        <w:br/>
        <w:t>join mirip dengan node penggabungan. Node join hanya menyatukan kembali aliran</w:t>
        <w:br/>
        <w:t>paralel yang terpisah dalam proses bisnis menjadi aliran tunggal.</w:t>
        <w:br/>
        <w:br/>
        <w:t>5. Swimlane</w:t>
        <w:br/>
        <w:br/>
        <w:t>Ada kalanya sangat membantu jika memecah activity diagram sedemikian rupa</w:t>
        <w:br/>
        <w:t>menjadi kolom-kolom untuk membagi tanggung jawab kepada objek atau individu yang</w:t>
        <w:br/>
        <w:t>melakukan aktivitas. Ini sangat berguna ketika membuat model alur kerja bisnis, yang</w:t>
        <w:br/>
        <w:t>dicapai melalui penggunaan swimlane.</w:t>
        <w:br/>
        <w:br/>
        <w:t>Partisi membagi bagian dalam activity diagram berdasarkan aktor atau divisi</w:t>
        <w:br/>
        <w:t>yang melakukan aktivitas tersebut. Partisi dalam aktivitas biasanya menggunakan notasi</w:t>
        <w:br/>
        <w:t>swimlane yang berupa kotak untuk setiap aktor/divisi dalam aktivitas. Contoh activity</w:t>
        <w:br/>
        <w:t>diagram dengan swimlane disajikan pada Gambar 6.5. Jika dibandingkan dengan</w:t>
        <w:br/>
        <w:t>Gambar 6.4 di mana aktivitas Mengisi Pesanan dan Meninjau Pesanan tidak</w:t>
        <w:br/>
        <w:t>mengandung informasi mengenai objek yang bertanggungjawab melakukan aktivitas</w:t>
        <w:br/>
        <w:t>tersebut, Gambar 6.5 memperlihatkan itu.</w:t>
        <w:br/>
        <w:br/>
        <w:t>| Pelanggan</w:t>
        <w:br/>
        <w:br/>
        <w:t>Gambar 6.5</w:t>
        <w:br/>
        <w:t>Contoh Activity Diagram menggunakan Swimlane</w:t>
        <w:br/>
        <w:br/>
        <w:t>B. MENGGAMBAR ACTIVITY DIAGRAM</w:t>
        <w:br/>
        <w:br/>
        <w:t>Activity diagram digambar/dibaca dari atas ke bawah, memungkinkan</w:t>
        <w:br/>
        <w:t>percabangan untuk menunjukkan kondisi, keputusan, dan atau memiliki kegiatan</w:t>
        <w:br/>
        <w:t>paralel.</w:t>
        <w:br/>
      </w:r>
    </w:p>
    <w:p>
      <w:pPr>
        <w:pStyle w:val="Heading1"/>
      </w:pPr>
      <w:r>
        <w:t>Halaman 295</w:t>
      </w:r>
    </w:p>
    <w:p>
      <w:r>
        <w:t>MSIM4302 | Modul 06</w:t>
        <w:br/>
        <w:br/>
        <w:t>Contoh:</w:t>
        <w:br/>
        <w:br/>
        <w:t>Gambar 6.6 menunjukkan sebuah contoh sederhana dari sebuah activity diagram</w:t>
        <w:br/>
        <w:t>(Memproses Pesanan).</w:t>
        <w:br/>
        <w:br/>
        <w:t>(Pesanan</w:t>
        <w:br/>
        <w:t>Mendesak)</w:t>
        <w:br/>
        <w:br/>
        <w:t>Gambar 6.6</w:t>
        <w:br/>
        <w:t>Contoh Activity Diagram "Memproses Pesanan” (tanpa menggunakan Swimlane)</w:t>
        <w:br/>
        <w:br/>
        <w:t>Node pada sebuah activity diagram disebut sebagai action (tindakan), bukan</w:t>
        <w:br/>
        <w:t>activity (aktivitas/kegiatan). Jelasnya, activity mengacu pada serangkaian action,</w:t>
        <w:br/>
        <w:t>sehingga diagram tersebut menampilkan sebuah activity yang tersusun dari action</w:t>
        <w:br/>
        <w:t>(Dennis, 2009).</w:t>
        <w:br/>
        <w:br/>
        <w:t>Activity diagram pada Gambar 6.6 dimulai pada node awal dan kemudian</w:t>
        <w:br/>
        <w:t>melakukan tindakan menerima pesanan. Terdapat dua tindakan yang dilakukan setelah</w:t>
        <w:br/>
        <w:t>tindakan menerima pesanan, yaitu tindakan mengisi pesanan dan mengisi invoice</w:t>
        <w:br/>
        <w:t>melalui sebuah node percabangan yang memiliki satu aliran masuk dan dua aliran</w:t>
        <w:br/>
        <w:t>keluar. Hal tersebut menunjukkan bahwa mengisi pesanan, mengirim invoice, dan</w:t>
        <w:br/>
        <w:t>tindakan setelahnya dilakukan secara paralel. Itu berarti bahwa rangakaian-rangkaian</w:t>
        <w:br/>
        <w:t>antara tindakan tersebut tidak saling berkaitan. Seseorang dapat mengisi pesanan,</w:t>
        <w:br/>
        <w:t>mengirim invoice, mengantar barang, dan kemudian menerima pembayaran, atau</w:t>
        <w:br/>
      </w:r>
    </w:p>
    <w:p>
      <w:pPr>
        <w:pStyle w:val="Heading1"/>
      </w:pPr>
      <w:r>
        <w:t>Halaman 296</w:t>
      </w:r>
    </w:p>
    <w:p>
      <w:r>
        <w:t>Pemodelan Proses Bisnis dan Struktural Sistem</w:t>
        <w:br/>
        <w:br/>
        <w:t>seseorang dapat mengirim invoice, menerima pembayaran, mengisi pesanan, dan</w:t>
        <w:br/>
        <w:t>kemudian mengantar barang, begitulah gambarannya.</w:t>
        <w:br/>
        <w:br/>
        <w:t>Suatu tindakan paralel perlu sinkronisasi. Sebuah pesanan tidak dapat ditutup</w:t>
        <w:br/>
        <w:t>sebelum diantar dan dibayar. Kita menampilkannya dengan join sebelum kegiatan</w:t>
        <w:br/>
        <w:t>menutup pesanan. Dengan sebuah join, aliran keluar dilakukan hanya jika seluruh aliran</w:t>
        <w:br/>
        <w:t>masuk telah mencapai join. Dalam kasus Gambar 6.6, tindakan menutup pesanan dapat</w:t>
        <w:br/>
        <w:t>dilakukan hanya jika telah menerima pembayaran dan mengantarkan barang.</w:t>
        <w:br/>
        <w:br/>
        <w:t>Behavior kondisional digambarkan oleh node keputusan (decision) dan node</w:t>
        <w:br/>
        <w:t>penggabungan (merge). Sebuah keputusan (disebut cabang di UML 1) memiliki sebuah</w:t>
        <w:br/>
        <w:t>aliran masuk tunggal dan beberapa aliran keluar. Setiap aliran keluar memiliki sebuah</w:t>
        <w:br/>
        <w:t>kondisi Boolean yang diletakkan di dalam tanda kurung kotak. Setiap saat sampai pada</w:t>
        <w:br/>
        <w:t>sebuah keputusan, hanya dapat mengambil satu aliran keluar. Pada Gambar 6.6, setelah</w:t>
        <w:br/>
        <w:t>sebuah pesanan telah diisi, muncul sebuah keputusan. Jika mendapat pesanan</w:t>
        <w:br/>
        <w:t>mendesak, maka dilakukan pengiriman semalam. Jika sebaliknya, maka dilakukan</w:t>
        <w:br/>
        <w:t>pengiriman biasa.</w:t>
        <w:br/>
        <w:br/>
        <w:t>Sebuah penggabungan (merge) memiliki beberapa aliran input dan sebuah output</w:t>
        <w:br/>
        <w:t>tunggal. Sebuah penggabungan menandai berakhirnya behavior kondisional yang</w:t>
        <w:br/>
        <w:t>dimulai oleh sebuah keputusan.</w:t>
        <w:br/>
        <w:br/>
        <w:t>Activity diagram memberitahu apa yang terjadi, tetapi diagram ini tidak</w:t>
        <w:br/>
        <w:t>memberitahu tentang siapa yang melakukan apa. Dalam pemrograman, hal ini berarti</w:t>
        <w:br/>
        <w:t>diagram ini tidak menyampaikan class mana yang bertanggungjawab untuk setiap</w:t>
        <w:br/>
        <w:t>tindakan. Dalam pemodelan proses bisnis, hal ini tidak menyampaikan bagian mana dari</w:t>
        <w:br/>
        <w:t>sebuah organisasi yang melakukan tindakan apa. Hal ini mungkin tidak menjadi</w:t>
        <w:br/>
        <w:t>masalah, sebab acapkali lebih masuk akal untuk berkonsentrasi pada apa yang telah</w:t>
        <w:br/>
        <w:t>dilakukan daripada siapa melakukan apa dari behavior tersebut. Namun demikian, jika</w:t>
        <w:br/>
        <w:t>ingin menunjukkan siapa melakukan apa, maka dapat memisahkan activity diagram ke</w:t>
        <w:br/>
        <w:t>dalam partisi-partisi yang menampilkan tindakan mana yang dilakukan oleh sebuah</w:t>
        <w:br/>
        <w:t>class atau organisasi. Gambar 6.7 merupakan sebuah contoh sederhana yang</w:t>
        <w:br/>
        <w:t>menunjukkan bagaimana tindakan (action) terlibat supaya pemrosesan dapat dipisahkan</w:t>
        <w:br/>
        <w:t>ke dalam berbagai departemen.</w:t>
        <w:br/>
      </w:r>
    </w:p>
    <w:p>
      <w:pPr>
        <w:pStyle w:val="Heading1"/>
      </w:pPr>
      <w:r>
        <w:t>Halaman 297</w:t>
      </w:r>
    </w:p>
    <w:p>
      <w:r>
        <w:t>(Masih ada Pesanan)</w:t>
        <w:br/>
        <w:br/>
        <w:t>(Tidak ada lagi pesanan|</w:t>
        <w:br/>
        <w:br/>
        <w:t>Gambar 6.7</w:t>
        <w:br/>
        <w:t>Contoh Activity Diagram "Memproses Pesanan” (Menggunakan Swimlane)</w:t>
        <w:br/>
        <w:br/>
        <w:t>Pembuatan partisi pada Gambar 6.7 merupakan pembuatan partisi sederhana satu</w:t>
        <w:br/>
        <w:t>dimensi. Model ini sering disebut sebagai swimlane yang digunakan di UML 1.x,</w:t>
        <w:br/>
        <w:t>sedangkan pada UML 2.x telah menggunakan jaringan dua dimensi.</w:t>
        <w:br/>
        <w:br/>
        <w:t>Ada kalanya ditemukan aliran-aliran yang berhenti walaupun activity secara</w:t>
        <w:br/>
        <w:t>keseluruhan belum selesai. Sebuah akhir aliran menunjukkan akhir sebuah aliran</w:t>
        <w:br/>
        <w:t>tertentu, tanpa menghentikan seluruh activity.</w:t>
        <w:br/>
        <w:br/>
        <w:t>Gambar 6.8</w:t>
        <w:br/>
        <w:t>Akhir Aliran dalam Activity Diagram</w:t>
        <w:br/>
      </w:r>
    </w:p>
    <w:p>
      <w:pPr>
        <w:pStyle w:val="Heading1"/>
      </w:pPr>
      <w:r>
        <w:t>Halaman 298</w:t>
      </w:r>
    </w:p>
    <w:p>
      <w:r>
        <w:t>Pemodelan Proses Bisnis dan Struktural Sistem</w:t>
        <w:br/>
        <w:br/>
        <w:t>Gambar 6.8 menunjukkan aliran yang berhenti (ketika sebuah artikel ditolak).</w:t>
        <w:br/>
        <w:t>Jika sebuah artikel ditolak, pesan dihentikan oleh akhir aliran. Tidak seperti sebuah</w:t>
        <w:br/>
        <w:t>akhir activity, sisa activity yang lain masih dapat berlanjut.</w:t>
        <w:br/>
        <w:br/>
        <w:t>3) Latihan</w:t>
        <w:br/>
        <w:br/>
        <w:t>Untuk memperdalam pemahaman Anda mengenai materi di atas, kerjakanlah</w:t>
        <w:br/>
        <w:t>latihan berikut!</w:t>
        <w:br/>
        <w:t>1) Jelaskan kegunaan dari activity diagram!</w:t>
        <w:br/>
        <w:t>2) Jelaskan perbedaan antara activity dan action!</w:t>
        <w:br/>
        <w:t>3) Gambarkan activity diagram berdasarkan deskripsi use case pada Gambar 5.1</w:t>
        <w:br/>
        <w:t>(Modul 5)!</w:t>
        <w:br/>
        <w:br/>
        <w:t>Petunjuk Jawaban Latihan</w:t>
        <w:br/>
        <w:br/>
        <w:t>1) Activity diagram digunakan untuk penggambaran semua jenis model proses,</w:t>
        <w:br/>
        <w:t>seperti: pemodelan proses logika prosedural, pemodelan proses bisnis, dan</w:t>
        <w:br/>
        <w:t>pemodelan jalur kerja.</w:t>
        <w:br/>
        <w:br/>
        <w:t>2) Suatu activity dapat diurai lebih lanjut menjadi serangkaian kegiatan dan atau</w:t>
        <w:br/>
        <w:t>tindakan, sedangkan suatu action adalah suatu tindakan sederhana yang mewakili</w:t>
        <w:br/>
        <w:t>suatu bagian, yang tidak dapat dikomposisikan dari keseluruhan perilaku yang</w:t>
        <w:br/>
        <w:t>dimodelkan. Jadi, suatu action adalah kasus khusus dari suatu activity.</w:t>
        <w:br/>
        <w:br/>
        <w:t>3)</w:t>
        <w:br/>
        <w:br/>
      </w:r>
    </w:p>
    <w:p>
      <w:pPr>
        <w:pStyle w:val="Heading1"/>
      </w:pPr>
      <w:r>
        <w:t>Halaman 299</w:t>
      </w:r>
    </w:p>
    <w:p>
      <w:r>
        <w:t>MSIM4302 | Modul 06</w:t>
        <w:br/>
        <w:br/>
        <w:t>Activity diagram di atas dibuat sesuai dengan alur peristiwa yang disajikan pada</w:t>
        <w:br/>
        <w:t>Deskripsi Use Case. Gambar tersebut dapat mengalami perubahan bentuk,</w:t>
        <w:br/>
        <w:t>tergantung konsep alur peristiwa yang disajikan pada Deskripsi Use Case.</w:t>
        <w:br/>
        <w:br/>
        <w:t>@ Rangkuman</w:t>
        <w:br/>
        <w:br/>
        <w:t>Dari sudut pandang pengembangan sistem berorientasi objek, pemodelan proses</w:t>
        <w:br/>
        <w:t>bisnis telah terbukti bermanfaat. Salah satu kelemahan dari pemodelan proses bisnis</w:t>
        <w:br/>
        <w:t>adalah kecenderungan memfokuskan proses pengembangan sistem ke arah dekomposisi</w:t>
        <w:br/>
        <w:t>fungsional. Namun, jika digunakan dengan hati-hati, ini dapat meningkatkan</w:t>
        <w:br/>
        <w:t>pengembangan sistem berorientasi objek. UML (khususnya UML 2.0) mendukung</w:t>
        <w:br/>
        <w:t>pemodelan proses menggunakan activity diagram. Activity diagram terdiri dari aktivitas</w:t>
        <w:br/>
        <w:t>atau tindakan, objek, aliran kontrol, aliran objek, dan satu set node kontrol yang berbeda</w:t>
        <w:br/>
        <w:t>(awal, aktivitas akhir, aliran akhir, keputusan, penggabungan, percabangan, dan</w:t>
        <w:br/>
        <w:t>penggabungan). Selanjutnya, swimlane dapat digunakan untuk meningkatkan</w:t>
        <w:br/>
        <w:t>keterbacaan diagram. Diagram aktivitas sangat berguna untuk membantu analis dalam</w:t>
        <w:br/>
        <w:t>mengidentifikasi use case yang relevan untuk sistem informasi yang dikembangkan.</w:t>
        <w:br/>
        <w:br/>
        <w:t>Kekuatan activity diagram terletak pada kemampuannya mendukung lingkungan</w:t>
        <w:br/>
        <w:t>atau situasi yang paralel. Hal ini yang menyebabkan activity diagram menjadi peranti</w:t>
        <w:br/>
        <w:t>yang bagus untuk menggambarkan aliran kerja dan pemodelan proses. Konsep</w:t>
        <w:br/>
        <w:t>percabangan dan join memberikan keuntungan ketika menggambarkan algoritma</w:t>
        <w:br/>
        <w:t>paralel untuk program yang bersamaan.</w:t>
        <w:br/>
        <w:br/>
        <w:t>@ Tes Formatif 1</w:t>
        <w:br/>
        <w:br/>
        <w:t>Pilihlah satu jawaban yang paling tepat!</w:t>
        <w:br/>
        <w:br/>
        <w:t>1) — Versi UML yang mengkategorikan activity diagram sebagai kasus khusus state</w:t>
        <w:br/>
        <w:t>diagram adalah....</w:t>
        <w:br/>
        <w:t>A. UML Versi 1.0</w:t>
        <w:br/>
        <w:t>B. UML Versi 2.0</w:t>
        <w:br/>
        <w:t>C. UML Versi2.1</w:t>
        <w:br/>
        <w:t>D. Pilihan jawaban B dan C benar</w:t>
        <w:br/>
        <w:br/>
        <w:t>2) Object dalam activity diagram yang merepresentasikan benda, yang biasanya</w:t>
        <w:br/>
        <w:t>dicantumkan sebagai hasil dari action atau yang akan dipakai oleh action</w:t>
        <w:br/>
        <w:t>adalah....</w:t>
        <w:br/>
        <w:br/>
        <w:t>A. node awal (initial node)</w:t>
        <w:br/>
        <w:br/>
        <w:t>B. node aktivitas akhir (final-activity node)</w:t>
        <w:br/>
        <w:t>C. node objek (object node)</w:t>
        <w:br/>
        <w:br/>
        <w:t>D. jawaban A dan B benar</w:t>
        <w:br/>
      </w:r>
    </w:p>
    <w:p>
      <w:pPr>
        <w:pStyle w:val="Heading1"/>
      </w:pPr>
      <w:r>
        <w:t>Halaman 300</w:t>
      </w:r>
    </w:p>
    <w:p>
      <w:r>
        <w:t>Pemodelan Proses Bisnis dan Struktural Sistem</w:t>
        <w:br/>
        <w:br/>
        <w:t>3)</w:t>
        <w:br/>
        <w:br/>
        <w:t>4</w:t>
        <w:br/>
        <w:br/>
        <w:t>5)</w:t>
        <w:br/>
        <w:br/>
        <w:t>ka)</w:t>
        <w:br/>
        <w:br/>
        <w:t>7)</w:t>
        <w:br/>
        <w:br/>
        <w:t>8)</w:t>
        <w:br/>
        <w:br/>
        <w:t>Node yang digunakan untuk memastikan bahwa aliran kontrol atau aliran objek</w:t>
        <w:br/>
        <w:t>hanya mengarah ke satu jalur keputusan adalah....</w:t>
        <w:br/>
        <w:br/>
        <w:t>A. node percabangan (fork)</w:t>
        <w:br/>
        <w:br/>
        <w:t>B. node keputusan (decision)</w:t>
        <w:br/>
        <w:br/>
        <w:t>C. node penggabungan (merge)</w:t>
        <w:br/>
        <w:br/>
        <w:t>D. node join</w:t>
        <w:br/>
        <w:br/>
        <w:t>Untuk menunjukkan objek aktual yang mengalir masuk dan keluar dari suatu</w:t>
        <w:br/>
        <w:t>action atau activity digunakan....</w:t>
        <w:br/>
        <w:br/>
        <w:t>A. aliran kontrol (contol flow)</w:t>
        <w:br/>
        <w:br/>
        <w:t>B. aliran objek (object flow)</w:t>
        <w:br/>
        <w:br/>
        <w:t>C. node kontrol (control node)</w:t>
        <w:br/>
        <w:br/>
        <w:t>D. Semuajawaban A, B, dan C salah</w:t>
        <w:br/>
        <w:br/>
        <w:t>Node yang digunakan untuk menghentikan aliran kontrol tertentu adalah....</w:t>
        <w:br/>
        <w:t>A. node awal (initial node)</w:t>
        <w:br/>
        <w:br/>
        <w:t>B. node aktivitas akhir (final-activiry node)</w:t>
        <w:br/>
        <w:br/>
        <w:t>C. nodel aliran akhir (final-flow node)</w:t>
        <w:br/>
        <w:br/>
        <w:t>D. jawaban B dan C benar</w:t>
        <w:br/>
        <w:br/>
        <w:t>Simbol yang digunakan untuk mengelompokkan action berdasarkan actor/</w:t>
        <w:br/>
        <w:t>pelakunya (khususnya pada UML versi 1.xx) adalah...</w:t>
        <w:br/>
        <w:br/>
        <w:t>A. class</w:t>
        <w:br/>
        <w:br/>
        <w:t>B. node penggabungan (merge)</w:t>
        <w:br/>
        <w:br/>
        <w:t>C. node join</w:t>
        <w:br/>
        <w:br/>
        <w:t>D. swimlane</w:t>
        <w:br/>
        <w:br/>
        <w:t>Simbol berikut ini merupakan simbol untuk menggambarkan ... pada activity</w:t>
        <w:br/>
        <w:t>diagram:</w:t>
        <w:br/>
        <w:br/>
        <w:t>&amp;</w:t>
        <w:br/>
        <w:br/>
        <w:t>node awal (initial node)</w:t>
        <w:br/>
        <w:br/>
        <w:t>nodel aliran akhir (final-flow node)</w:t>
        <w:br/>
        <w:t>node aktivitas akhir (final-activity node)</w:t>
        <w:br/>
        <w:t>Semua jawaban A, B, dan C benar</w:t>
        <w:br/>
        <w:br/>
        <w:t>gor</w:t>
        <w:br/>
        <w:br/>
        <w:t>Activity diagram dapat digunakan untuk memodelkan event-event yang terjadi</w:t>
        <w:br/>
        <w:t>dalam suatu use case. Pernyataan tersebut:</w:t>
        <w:br/>
        <w:br/>
        <w:t>A. Benar</w:t>
        <w:br/>
        <w:br/>
        <w:t>B. Salah</w:t>
        <w:br/>
      </w:r>
    </w:p>
    <w:p>
      <w:pPr>
        <w:pStyle w:val="Heading1"/>
      </w:pPr>
      <w:r>
        <w:t>Halaman 301</w:t>
      </w:r>
    </w:p>
    <w:p>
      <w:r>
        <w:t>9) Activity diagram memiliki kemiripan dengan diagram alir (flowchart). Namun</w:t>
        <w:br/>
        <w:t>demikian, perbedaan prinsip antara activity diagram dan diagram alir adalah</w:t>
        <w:br/>
        <w:t>diagram alir mendukung behavior paralel. Pernyataan tersebut:</w:t>
        <w:br/>
        <w:br/>
        <w:t>A. Benar</w:t>
        <w:br/>
        <w:t>B. Salah</w:t>
        <w:br/>
        <w:br/>
        <w:t>10)  Swimlane adalah notasi yang harus disertakan pada setiap penggambaran activity</w:t>
        <w:br/>
        <w:br/>
        <w:t>diagram.</w:t>
        <w:br/>
        <w:t>A. Benar</w:t>
        <w:br/>
        <w:t>B. Salah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Jumlah Jawaban y 'enar</w:t>
        <w:br/>
        <w:br/>
        <w:t>Tingkat Penguasaan - x 100</w:t>
        <w:br/>
        <w:br/>
        <w:t>Jumlah Soal</w:t>
        <w:br/>
        <w:br/>
        <w:t>Arti tingkat penguasaan</w:t>
        <w:br/>
        <w:br/>
        <w:t>- 71972 80F2 - 89Fo 9072 - 10076</w:t>
        <w:br/>
        <w:br/>
        <w:t>kurang cukup baik baik sekali</w:t>
        <w:br/>
        <w:br/>
        <w:t>Apabila mencapai tingkat penguasaan 8046 atau lebih, Anda dapat meneruskan</w:t>
        <w:br/>
        <w:t>dengan Kegiatan Belajar 2. Bagus! Jika masih di bawah 8046, Anda harus mengulangi</w:t>
        <w:br/>
        <w:t>materi Kegiatan Belajar 1, terutama bagian yang belum dikuasai.</w:t>
        <w:br/>
      </w:r>
    </w:p>
    <w:p>
      <w:pPr>
        <w:pStyle w:val="Heading1"/>
      </w:pPr>
      <w:r>
        <w:t>Halaman 302</w:t>
      </w:r>
    </w:p>
    <w:p>
      <w:r>
        <w:t>Pemodelan Struktural Belajar</w:t>
        <w:br/>
        <w:t>dengan Class Diagram dan 2</w:t>
        <w:br/>
        <w:t>Object Diagram</w:t>
        <w:br/>
        <w:br/>
        <w:t>S emasa fase analisis, analis membuat model fungsional untuk mewakili bagaimana</w:t>
        <w:br/>
        <w:t>sistem bisnis akan berperilaku. Pada saat yang sama, analis perlu memahami</w:t>
        <w:br/>
        <w:t>informasi yang digunakan dan dibuat oleh sistem bisnis (misalnya informasi pelanggan,</w:t>
        <w:br/>
        <w:t>informasi pesanan).</w:t>
        <w:br/>
        <w:br/>
        <w:t>Model struktural adalah model konseptual yang secara formal merepresentasikan</w:t>
        <w:br/>
        <w:t>objek yang digunakan dan dibuat oleh sistem bisnis. Model ini menggambarkan orang,</w:t>
        <w:br/>
        <w:t>tempat, atau hal-hal mengenai informasi apa yang ditangkap dan bagaimana mereka</w:t>
        <w:br/>
        <w:t>saling berhubungan. Model struktural menggambarkan struktur data yang mendukung</w:t>
        <w:br/>
        <w:t>proses bisnis dalam suatu organisasi. Semasa fase analisis, model struktural menyajikan</w:t>
        <w:br/>
        <w:t>organisasi logis dari data tanpa memperlihatkan bagaimana data disimpan, dibuat, atau</w:t>
        <w:br/>
        <w:t>dimanipulasi, sehingga analis dapat fokus pada prosedur bisnis tanpa terganggu oleh</w:t>
        <w:br/>
        <w:t>detail teknisnya. Kemudian semasa fase desain, model struktural diperbarui untuk</w:t>
        <w:br/>
        <w:t>mencerminkan dengan tepat bagaimana data akan disimpan dalam database dan file.</w:t>
        <w:br/>
        <w:br/>
        <w:t>Hal penting lainnya untuk diingat adalah bahwa pada tahap pemodelan analisis,</w:t>
        <w:br/>
        <w:t>model struktural tidak mewakili komponen perangkat lunak atau kelas dalam bahasa</w:t>
        <w:br/>
        <w:t>pemrograman berorientasi objek, meskipun model struktural memang mengandung</w:t>
        <w:br/>
        <w:t>unsur kelas, atribut, operasi, dan hubungan antara kelas. Penyempurnaan kelas-kelas</w:t>
        <w:br/>
        <w:t>awal ini di masa mendatang (fase desain) akan menjadi objek pada tingkat</w:t>
        <w:br/>
        <w:t>pemrograman.</w:t>
        <w:br/>
        <w:br/>
        <w:t>Bagian ini akan fokus pada pembuatan model struktural objek menggunakan</w:t>
        <w:br/>
        <w:t>class diagram dan object diagram. Tahap awal menjelaskan tentang class diagram,</w:t>
        <w:br/>
        <w:t>selanjutnya menjelaskan tahapan-tahapan pembuatan class diagram. Pada bagian akhir</w:t>
        <w:br/>
        <w:t>menjelaskan tentang object diagram. Dengan menggunakan teknik ini, dimungkinkan</w:t>
        <w:br/>
        <w:t>untuk menunjukkan semua objek dalam sistem bisnis.</w:t>
        <w:br/>
        <w:br/>
        <w:t>A. CLASS DIAGRAM</w:t>
        <w:br/>
        <w:br/>
        <w:t>Class diagram (diagram kelas) tidak hanya telah digunakan secara luas, tetapi</w:t>
        <w:br/>
        <w:t>juga memiliki banyak konsep pemodelan, dimulai dari elemen-elemen dasar hingga</w:t>
        <w:br/>
        <w:t>konsep-konsep tingkat lanjut. Modul ini akan membahas konsep dasar dalam membuat</w:t>
        <w:br/>
        <w:t>class diagram. Konsep-konsep tersebut merupakan hal pertama yang harus dipahami</w:t>
        <w:br/>
      </w:r>
    </w:p>
    <w:p>
      <w:pPr>
        <w:pStyle w:val="Heading1"/>
      </w:pPr>
      <w:r>
        <w:t>Halaman 303</w:t>
      </w:r>
    </w:p>
    <w:p>
      <w:r>
        <w:t>MSIM4302 | Modul 06</w:t>
        <w:br/>
        <w:br/>
        <w:t>dan dikenali, karena konsep-konsep tersebut akan mencakup lebih dari separuh usaha</w:t>
        <w:br/>
        <w:t>dalam membangun class diagram.</w:t>
        <w:br/>
        <w:br/>
        <w:t>Class diagram mendeskripsikan jenis-jenis objek dalam sistem dan berbagai</w:t>
        <w:br/>
        <w:t>macam hubungan statis yang terdapat di antara objek-objek yang ada. Class diagram</w:t>
        <w:br/>
        <w:t>juga menunjukkan properti dan operasi sebuah kelas (class) dan batasan-batasan yang</w:t>
        <w:br/>
        <w:t>terdapat dalam hubungan-hubungan objek tersebut (Fowler, 2005). UML menggunakan</w:t>
        <w:br/>
        <w:t>istilah fitur sebagai istilah umum yang meliputi properti dan operasi sebuah kelas.</w:t>
        <w:br/>
        <w:br/>
        <w:t>Class diagram sangat mirip dengan ERD (entity relationship diagram). Namun,</w:t>
        <w:br/>
        <w:t>class diagram menggambarkan kelas, yang mencakup atribut, perilaku, dan status,</w:t>
        <w:br/>
        <w:t>sementara entitas dalam ERD hanya menyertakan atribut (tidak terdapat</w:t>
        <w:br/>
        <w:t>operasi/method). Ruang lingkup class diagram sama seperti ERD, yaitu mencakup</w:t>
        <w:br/>
        <w:t>seluruh sistem. Pembahasan pertama menyajikan sintaks diagram kelas, selanjutnya</w:t>
        <w:br/>
        <w:t>menyajikan cara class diagram digambarkan.</w:t>
        <w:br/>
        <w:br/>
        <w:t>1. Elemen-elemen Class Diagram</w:t>
        <w:br/>
        <w:br/>
        <w:t>Gambar 6.9 menunjukkan contoh class diagram yang dibuat untuk</w:t>
        <w:br/>
        <w:t>menggambarkan kelas dan hubungan yang diperlukan untuk sebagian use case pada</w:t>
        <w:br/>
        <w:t>”sistem penjualan kendaraan”.</w:t>
        <w:br/>
        <w:br/>
        <w:t>a. Class</w:t>
        <w:br/>
        <w:br/>
        <w:t>Blok bangunan utama dari class diagram adalah kelas (class), yang menyimpan</w:t>
        <w:br/>
        <w:t>dan mengelola informasi dalam sistem. Semasa fase analisis, kelas merujuk pada orang-</w:t>
        <w:br/>
        <w:t>orang, tempat, peristiwa, dan hal-hal yang akan diperoleh informasinya. Kemudian,</w:t>
        <w:br/>
        <w:t>semasa fase desain dan implementasi, kelas dapat merujuk pada komponen spesifik</w:t>
        <w:br/>
        <w:t>seperti jendela program, form, dan objek lain yang digunakan untuk membangun sistem.</w:t>
        <w:br/>
        <w:t>Setiap kelas digambar dengan menggunakan tiga bagian persegi panjang dengan nama</w:t>
        <w:br/>
        <w:t>kelas di bagian atas, atribut di tengah, dan metode (juga disebut operasi) di bagian</w:t>
        <w:br/>
        <w:t>bawah. Kita dapat mengidentifikasi bahwa Orang, Karyawan, Mekanik Toko, Tenaga</w:t>
        <w:br/>
        <w:t>Penjual, Pelanggan, Penawaran, dan Kendaraan adalah kelas-kelas dalam Gambar 6.9.</w:t>
        <w:br/>
        <w:t>Atribut suatu kelas dan nilainya mendefinisikan keadaan masing-masing objek yang</w:t>
        <w:br/>
        <w:t>dibuat dari kelas, dan perilaku diwakili oleh metode (method).</w:t>
        <w:br/>
      </w:r>
    </w:p>
    <w:p>
      <w:pPr>
        <w:pStyle w:val="Heading1"/>
      </w:pPr>
      <w:r>
        <w:t>Halaman 304</w:t>
      </w:r>
    </w:p>
    <w:p>
      <w:r>
        <w:t>Pemodelan Proses Bisnis dan Struktural Sistem</w:t>
        <w:br/>
        <w:br/>
        <w:t>Gambar 6.9</w:t>
        <w:br/>
        <w:t>Contoh Class Diagram "Sistem Penjualan Kendaraan”</w:t>
        <w:br/>
        <w:br/>
        <w:t>b Attribute</w:t>
        <w:br/>
        <w:br/>
        <w:t>Attribute (atribut) adalah properti kelas yang ingin diperoleh informasinya.</w:t>
        <w:br/>
        <w:t>Perhatikan bahwa kelas Orang pada Gambar 6.9 berisi atribut nama belakang, nama</w:t>
        <w:br/>
        <w:t>depan, alamat, telepon. Kadang-kadang, kita mungkin ingin menyimpan atribut turunan,</w:t>
        <w:br/>
        <w:t>yang merupakan atribut yang dapat dihitung atau berasal dari atribut lain dan karenanya</w:t>
        <w:br/>
        <w:t>tidak disimpan. Atribut turunan yang terkait ditunjukkan dengan menempatkan garis</w:t>
        <w:br/>
        <w:t>miring (/) di depan nama atribut. Perhatikan bagaimana kelas Orang berisi atribut</w:t>
        <w:br/>
        <w:t>turunan yang disebut "/ Umur" yang dapat diturunkan dengan mengurangi "tanggal</w:t>
        <w:br/>
        <w:t>lahir” orang tersebut dari tanggal saat ini. Dimungkinkan juga untuk memperlihatkan</w:t>
        <w:br/>
        <w:t>visibilitas atribut pada diagram. Visibilitas berkaitan dengan tingkat penyembunyian</w:t>
        <w:br/>
        <w:t>informasi yang diberlakukan untuk atribut. Visibilitas atribut dapat berupa public (&amp;),</w:t>
        <w:br/>
        <w:t>protected (#), atau private (-).</w:t>
        <w:br/>
        <w:br/>
        <w:t>Elemen Simbol</w:t>
        <w:br/>
        <w:t>Class (kelas):</w:t>
        <w:br/>
        <w:t>-  Merepresentasikan jenis orang, tempat, atau hal yang</w:t>
        <w:br/>
        <w:t>harus ditangkap dan disimpan oleh sistem</w:t>
        <w:br/>
        <w:br/>
        <w:t>Memiliki nama yang dicetak tebal dan berada di Nama Operasil)</w:t>
        <w:br/>
        <w:t>tengah kompartemen atas</w:t>
        <w:br/>
        <w:br/>
        <w:t>Memiliki daftar atribut di kompartemen tengahnya</w:t>
        <w:br/>
        <w:t>Memiliki daftar operasi di kompartemen bawahnya</w:t>
        <w:br/>
        <w:br/>
      </w:r>
    </w:p>
    <w:p>
      <w:pPr>
        <w:pStyle w:val="Heading1"/>
      </w:pPr>
      <w:r>
        <w:t>Halaman 305</w:t>
      </w:r>
    </w:p>
    <w:p>
      <w:r>
        <w:t>MSIM4302 | Modul 06</w:t>
        <w:br/>
        <w:br/>
        <w:t>Attribute (atribut):</w:t>
        <w:br/>
        <w:t>-  Merepresentasikan properti yang mendeskripsikan | Nama atribut</w:t>
        <w:br/>
        <w:t>status suatu objek / Nama atribut turunan</w:t>
        <w:br/>
        <w:br/>
        <w:t>- Dapat diturunkan dari atribut lain, ditunjukkan dengan</w:t>
        <w:br/>
        <w:t>menempatkan garis miring sebelum nama atribut</w:t>
        <w:br/>
        <w:br/>
        <w:t>Method (metode/operasi):</w:t>
        <w:br/>
        <w:br/>
        <w:t>-  Merepresentasikan tindakan atau fungsi yang dapat | Nama operasi ()</w:t>
        <w:br/>
        <w:t>dilakukan oleh kelas</w:t>
        <w:br/>
        <w:br/>
        <w:t>- Dapat diklasifikasikan sebagai operasi konstruktor,</w:t>
        <w:br/>
        <w:t>kueri, atau pembaruan</w:t>
        <w:br/>
        <w:br/>
        <w:t>- Berisi tanda kurung yang mungkin berisi parameter</w:t>
        <w:br/>
        <w:t>atau informasi khusus yang diperlukan untuk</w:t>
        <w:br/>
        <w:br/>
        <w:t>menjalankan operasi</w:t>
        <w:br/>
        <w:br/>
        <w:t>Association (asosiasi):</w:t>
        <w:br/>
        <w:br/>
        <w:t>-  Merepresentasikan hubungan antara beberapa kelas, | 1-” frase kata kerja O..1</w:t>
        <w:br/>
        <w:t>atau kelas dan dirinya sendiri</w:t>
        <w:br/>
        <w:br/>
        <w:t>- Dapat dilabeli dengan frasa kata kerja atau nama</w:t>
        <w:br/>
        <w:t>peran, atau apa saja yang lebih mewakili hubungan</w:t>
        <w:br/>
        <w:br/>
        <w:t>- Berisi simbol multiplisitas, yang mewakili frekuensi</w:t>
        <w:br/>
        <w:t>minimum dan maksimum instance kelas dapat</w:t>
        <w:br/>
        <w:t>dikaitkan dengan instance kelas terkait</w:t>
        <w:br/>
        <w:br/>
        <w:t>Gambar 6.10</w:t>
        <w:br/>
        <w:t>Elemen-elemen Class Diagram</w:t>
        <w:br/>
        <w:br/>
        <w:t>Atribut publik adalah atribut yang tidak disembunyikan dari objek lain. Dengan</w:t>
        <w:br/>
        <w:t>demikian, objek lain dapat mengubah nilainya. Atribut yang protected (dilindungi)</w:t>
        <w:br/>
        <w:t>adalah atribut yang disembunyikan dari semua kelas lain kecuali subclass langsungnya.</w:t>
        <w:br/>
        <w:t>Atribut privat adalah atribut yang disembunyikan dari semua kelas lainnya. Visibilitas</w:t>
        <w:br/>
        <w:t>default untuk atribut biasanya bersifat publik.</w:t>
        <w:br/>
        <w:br/>
        <w:t>&amp; Method</w:t>
        <w:br/>
        <w:br/>
        <w:t>Operasi adalah tindakan atau fungsi yang dapat dilakukan oleh suatu kelas.</w:t>
        <w:br/>
        <w:t>Fungsi-fungsi yang tersedia untuk semua kelas (misalnya, membuat instance baru,</w:t>
        <w:br/>
        <w:t>mengembalikan nilai untuk atribut tertentu, menetapkan nilai untuk atribut tertentu, atau</w:t>
        <w:br/>
        <w:t>menghapus sebuah instance) tidak secara eksplisit ditampilkan dalam persegi panjang</w:t>
        <w:br/>
        <w:t>kelas. Sebagai gantinya, hanya operasi-operasi yang unik untuk kelas yang dimasukkan,</w:t>
        <w:br/>
        <w:t>seperti operasi "berakhir" dan "membuat penawaran" pada Gambar 6.9. Perhatikan</w:t>
        <w:br/>
        <w:t>bahwa kedua operasi diikuti oleh tanda kurung. Operasi harus ditunjukkan dengan tanda</w:t>
        <w:br/>
        <w:t>kurung yang kosong, atau diisi dengan beberapa nilai yang mewakili parameter yang</w:t>
        <w:br/>
        <w:t>diperlukan operasi untuknya. Seperti halnya atribut, visibilitas suatu operasi dapat</w:t>
        <w:br/>
      </w:r>
    </w:p>
    <w:p>
      <w:pPr>
        <w:pStyle w:val="Heading1"/>
      </w:pPr>
      <w:r>
        <w:t>Halaman 306</w:t>
      </w:r>
    </w:p>
    <w:p>
      <w:r>
        <w:t>Pemodelan Proses Bisnis dan Struktural Sistem</w:t>
        <w:br/>
        <w:br/>
        <w:t>ditetapkan sebagai public (#), protected (#), atau private (-). Visibilitas default untuk</w:t>
        <w:br/>
        <w:t>operasi biasanya bersifat publik.</w:t>
        <w:br/>
        <w:br/>
        <w:t>Ada tiga jenis operasi yang dapat terkandung dalam kelas: constructor, guery,</w:t>
        <w:br/>
        <w:t>dan update. Operasi constructor membuat instance baru dari kelas. Misalnya, kelas</w:t>
        <w:br/>
        <w:t>kendaraan mungkin memiliki operasi yang disebut insert (| yang membuat turunan</w:t>
        <w:br/>
        <w:t>kendaraan baru. Karena operasi yang tersedia untuk semua kelas (misalnya membuat</w:t>
        <w:br/>
        <w:t>instance baru) tidak ditampilkan pada diagram kelas, kita tidak akan melihat metode</w:t>
        <w:br/>
        <w:t>konstruktor pada Gambar 6.9.</w:t>
        <w:br/>
        <w:br/>
        <w:t>Operasi guery membuat informasi tentang keadaan suatu objek tersedia untuk</w:t>
        <w:br/>
        <w:t>objek lain, tetapi itu tidak akan mengubah objek dengan cara apapun. Misalnya, operasi</w:t>
        <w:br/>
        <w:t>“menghitung penawaran akhir ()” yang menentukan kapan tenaga penjual terakhir</w:t>
        <w:br/>
        <w:t>menulis penawaran akan mengakibatkan objek diakses oleh sistem, tetapi tidak akan</w:t>
        <w:br/>
        <w:t>membuat perubahan apapun terhadap informasinya. Jika operasi guery hanya meminta</w:t>
        <w:br/>
        <w:t>informasi dari atribut di kelas (misalnya, nama pelanggan, alamat, atau telepon), maka</w:t>
        <w:br/>
        <w:t>itu tidak ditampilkan pada diagram, karena dianggap bahwa semua objek memiliki</w:t>
        <w:br/>
        <w:t>operasi yang menghasilkan nilai atribut mereka.</w:t>
        <w:br/>
        <w:br/>
        <w:t>Operasi update akan mengubah nilai beberapa atau semua atribut objek, yang</w:t>
        <w:br/>
        <w:t>dapat mengakibatkan perubahan pada status objek. Misalnya pertimbangan untuk</w:t>
        <w:br/>
        <w:t>mengubah status penawaran dari “dibuka” menjadi “ditutup” dengan operasi yang</w:t>
        <w:br/>
        <w:t>disebut "ubah status ()", atau mengaitkan pelanggan dengan penawaran tertentu dengan</w:t>
        <w:br/>
        <w:t>”membuat penawaran”.</w:t>
        <w:br/>
        <w:br/>
        <w:t>d. Association</w:t>
        <w:br/>
        <w:br/>
        <w:t>Tujuan utama class diagram adalah untuk menunjukkan asosiasi atau</w:t>
        <w:br/>
        <w:t>hubunganf/relasi, yang dimiliki suatu kelas terhadap kelas yang lain. Ini digambarkan</w:t>
        <w:br/>
        <w:t>pada diagram dengan garis yang ditarik antar kelas. Asosiasi ini sangat mirip dengan</w:t>
        <w:br/>
        <w:t>relasi yang ditemukan di ERD. Asosiasi dikelola oleh referensi, yang mirip dengan</w:t>
        <w:br/>
        <w:t>pointer dan dikelola secara internal oleh sistem (tidak seperti dalam model relasional di</w:t>
        <w:br/>
        <w:t>mana relasi dikelola oleh kunci asing dan kunci primer).</w:t>
        <w:br/>
        <w:br/>
        <w:t>Ketika beberapa kelas berbagi asosiasi (atau kelas berbagi asosiasi dengan dirinya</w:t>
        <w:br/>
        <w:t>sendiri), sebuah garis dibuat dan diberi label dengan nama asosiasi atau peran yang</w:t>
        <w:br/>
        <w:t>dimainkan kelas dalam asosiasi tersebut. Sebagai contoh, pada Gambar 6-2-1, dua kelas</w:t>
        <w:br/>
        <w:t>pelanggan dan penawaran dikaitkan satu sama lain setiap kali pelanggan mengajukan</w:t>
        <w:br/>
        <w:t>penawaran. Dengan demikian, garis berlabel membuat/mengajukan menghubungkan</w:t>
        <w:br/>
        <w:t>pelanggan dan penawaran, yang menunjukkan dengan tepat bagaimana kedua kelas</w:t>
        <w:br/>
        <w:t>tersebut dikaitkan satu sama lain. Juga, perhatikan bahwa ada segitiga padat kecil di</w:t>
        <w:br/>
        <w:t>samping nama asosiasi. Segitiga menunjukkan arah untuk dikaitkan dengan nama</w:t>
        <w:br/>
        <w:t>asosiasi. Pada Gambar 6.9, asosiasi mengajukan memiliki segitiga, yang menunjukkan</w:t>
        <w:br/>
        <w:t>bahwa asosiasi tersebut harus dibaca pelanggan mengajukan penawaran.</w:t>
        <w:br/>
        <w:t>Dicantumkannya segitiga dimaksudkan hanya untuk meningkatkan keterbacaan</w:t>
        <w:br/>
        <w:t>diagram.</w:t>
        <w:br/>
      </w:r>
    </w:p>
    <w:p>
      <w:pPr>
        <w:pStyle w:val="Heading1"/>
      </w:pPr>
      <w:r>
        <w:t>Halaman 307</w:t>
      </w:r>
    </w:p>
    <w:p>
      <w:r>
        <w:t>Asosiasi juga memiliki multiplicity (multiplisitas), yang menunjukkan bagaimana</w:t>
        <w:br/>
        <w:t>instance objek dapat dikaitkan dengan instance lainnya. Angka ditempatkan pada jalur</w:t>
        <w:br/>
        <w:t>asosiasi untuk menunjukkan jumlah minimum dan maksimum yang dapat dihubungkan</w:t>
        <w:br/>
        <w:t>melalui asosiasi dalam format angka minimum angka maksimum, seperti pada Gambar</w:t>
        <w:br/>
        <w:t>6.11 (Dennis, 2012). Ini identik dengan modalitas dan kardinalitas suatu relasi pada</w:t>
        <w:br/>
        <w:t>ERD. Angka-angka menentukan asosiasi dari kelas di ujung garis asosiasi sampai akhir</w:t>
        <w:br/>
        <w:t>dengan nomor. Sebagai contoh, pada Gambar 6.9, ada "1 .." pada ujung penawaran dari</w:t>
        <w:br/>
        <w:t>asosiasi pelanggan membuat penawaran. Ini berarti bahwa sebuah pelanggan dapat</w:t>
        <w:br/>
        <w:t>dikaitkan dengan satu melalui banyak penawaran berbeda. Pada akhir pelanggan dari</w:t>
        <w:br/>
        <w:t>asosiasi yang sama ini ada "1", yang berarti bahwa suatu penawaran harus dikaitkan</w:t>
        <w:br/>
        <w:t>dengan satu dan hanya satu (1) pelanggan.</w:t>
        <w:br/>
        <w:br/>
        <w:t>Perwakilan 5 £</w:t>
        <w:br/>
        <w:t>Instance Contoh Diagram Keterangan Diagram</w:t>
        <w:br/>
        <w:t>Instance</w:t>
        <w:br/>
        <w:br/>
        <w:t>Exactly one | 1 | Dearmea NN Boss Sebuah Departemen</w:t>
        <w:br/>
        <w:br/>
        <w:t>memiliki satu dan hanya</w:t>
        <w:br/>
        <w:br/>
        <w:t>satu Atasan</w:t>
        <w:br/>
        <w:br/>
        <w:t>Zero or Ox Employee — Gr Oia Seorang Karyawan dapat</w:t>
        <w:br/>
        <w:br/>
        <w:t>more tidak memiliki atau</w:t>
        <w:br/>
        <w:t>memiliki banyak Anak</w:t>
        <w:br/>
        <w:br/>
        <w:t>One or Pa Ba si Employee Seorang Atasan</w:t>
        <w:br/>
        <w:br/>
        <w:t>more - . bertanggung jawab</w:t>
        <w:br/>
        <w:br/>
        <w:t>terhadap satu atau lebih</w:t>
        <w:br/>
        <w:t>Karyawan</w:t>
        <w:br/>
        <w:br/>
        <w:t>Zero or one | 0.1 Ni zen Seorang Karyawan dapat</w:t>
        <w:br/>
        <w:br/>
        <w:t>tidak menikah atau</w:t>
        <w:br/>
        <w:br/>
        <w:t>menikah hanya dengan</w:t>
        <w:br/>
        <w:br/>
        <w:t>satu Pasangan</w:t>
        <w:br/>
        <w:br/>
        <w:t>Specified 2.4 Employee — 2- Vacation Seorang karyawan dapat</w:t>
        <w:br/>
        <w:t>range mengambil antara</w:t>
        <w:br/>
        <w:br/>
        <w:t>dua sampai empat kali</w:t>
        <w:br/>
        <w:t>liburan setiap tahun</w:t>
        <w:br/>
        <w:br/>
        <w:t>Multiple, | | Employee 33 Committee Seorang Karyawan dapat</w:t>
        <w:br/>
        <w:br/>
        <w:t>disjoint menjadi anggota dari</w:t>
        <w:br/>
        <w:t>ranges satu sampai tiga atau lima</w:t>
        <w:br/>
        <w:t>Kepanitiaan</w:t>
        <w:br/>
        <w:t>Gambar 6.11</w:t>
        <w:br/>
        <w:br/>
        <w:t>Multiplisitas</w:t>
        <w:br/>
      </w:r>
    </w:p>
    <w:p>
      <w:pPr>
        <w:pStyle w:val="Heading1"/>
      </w:pPr>
      <w:r>
        <w:t>Halaman 308</w:t>
      </w:r>
    </w:p>
    <w:p>
      <w:r>
        <w:t>Pemodelan Proses Bisnis dan Struktural Sistem</w:t>
        <w:br/>
        <w:br/>
        <w:t>Ada kalanya asosiasi itu sendiri memiliki properti terkait, terutama ketika</w:t>
        <w:br/>
        <w:t>kelasnya berbagi hubungan banyak-ke-banyak. Dalam kasus ini, sebuah kelas dibentuk</w:t>
        <w:br/>
        <w:t>disebut association class yang memiliki atribut dan metode sendiri. Ini sangat mirip</w:t>
        <w:br/>
        <w:t>dengan entitas persimpangan yang ditempatkan pada ERD. Itu ditampilkan sebagai</w:t>
        <w:br/>
        <w:t>persegi panjang yang dihubungkan oleh garis putus-putus ke jalur asosiasi. Contoh pada</w:t>
        <w:br/>
        <w:t>Gambar 6.12 menunjukkan association class (Fowler, 2005).</w:t>
        <w:br/>
        <w:br/>
        <w:t>Ciass Asosiasi</w:t>
        <w:br/>
        <w:br/>
        <w:t>Gambar 6.12</w:t>
        <w:br/>
        <w:t>Contoh Association Class</w:t>
        <w:br/>
        <w:br/>
        <w:t>Gambar 6.12 memperlihatkan seseorang dapat mengikuti banyak pertemuan.</w:t>
        <w:br/>
        <w:t>Misalkan kita perlu menyimpan informasi tentang seberapa sadar orang tersebut dalam</w:t>
        <w:br/>
        <w:t>mengikuti pertemuan (diindikasikan dengan keaktifannya selama mengikuti</w:t>
        <w:br/>
        <w:t>pertemuan), maka dilakukan penambahan atribut perhatian pada association class</w:t>
        <w:br/>
        <w:t>Kehadiran.</w:t>
        <w:br/>
        <w:br/>
        <w:t>Gambar 6.13 menunjukkan cara lain menyampaikan informasi yang terkandung</w:t>
        <w:br/>
        <w:t>pada Gambar 6.12 dengan membuat Kehadiran menjadi sebuah kelas utuh. Perhatikan</w:t>
        <w:br/>
        <w:t>bagaimana multiplicity berpindah!</w:t>
        <w:br/>
        <w:br/>
        <w:t>Gambar 6.13</w:t>
        <w:br/>
        <w:t>Mengubah Association Class Menjadi Kelas Utuh</w:t>
        <w:br/>
        <w:br/>
        <w:t>Gambar 6.13 memperlihatkan tiga buah kelas, dengan dua buah asosiasi:</w:t>
        <w:br/>
        <w:t>Seseorang didata kehadirannya dalam suatu Pertemuan. Perlu ditegaskan lagi bahwa</w:t>
        <w:br/>
        <w:t>tidak semua class dapat dijadikan association class. Hanya class yang memiliki</w:t>
        <w:br/>
      </w:r>
    </w:p>
    <w:p>
      <w:pPr>
        <w:pStyle w:val="Heading1"/>
      </w:pPr>
      <w:r>
        <w:t>Halaman 309</w:t>
      </w:r>
    </w:p>
    <w:p>
      <w:r>
        <w:t>MSIM4302 | Modul 06</w:t>
        <w:br/>
        <w:br/>
        <w:t>multiplicity bernilai banyak yang dapat dijadikan association class. Perhatikan contoh</w:t>
        <w:br/>
        <w:t>pada Gambar 6.14!</w:t>
        <w:br/>
        <w:br/>
        <w:t>Gambar 6.14</w:t>
        <w:br/>
        <w:t>Keluwesan Association Class (Peran Tidak Dapat Menjadi Association Class)</w:t>
        <w:br/>
        <w:br/>
        <w:t>Pada Gambar 6.14, misalkan tidak memungkinkan sebuah Perusahaan untuk</w:t>
        <w:br/>
        <w:t>memiliki lebih dari satu Peran dalam sebuah Kontrak tunggal, maka Peran tidak dapat</w:t>
        <w:br/>
        <w:t>dijadikan association class , melainkan perlu diubah menjadi sebuah class utuh.</w:t>
        <w:br/>
        <w:br/>
        <w:t>Seringkali, kelas terkait melalui asosiasi "normal", tetapi ada dua kasus khusus</w:t>
        <w:br/>
        <w:t>dari asosiasi yang muncul cukup sering: generalisasi dan agregasi.</w:t>
        <w:br/>
        <w:br/>
        <w:t>2. Generalization dan Agregation</w:t>
        <w:br/>
        <w:br/>
        <w:t>Generalization (generalisasi) menunjukkan bahwa satu kelas (subclass) mewarisi</w:t>
        <w:br/>
        <w:t>kelas lain (superclass), yang berarti bahwa properti dan operasi superclass juga berlaku</w:t>
        <w:br/>
        <w:t>untuk objek-objek dari subclass. Jalur generalisasi ditunjukkan dengan garis padat dari</w:t>
        <w:br/>
        <w:t>subclass ke superclass dan panah berongga menunjuk ke superclass. Sebagai contoh,</w:t>
        <w:br/>
        <w:t>pada Gambar 6.9 mekanik toko dan tenaga penjualan/pramuniaga adalah jenis</w:t>
        <w:br/>
        <w:t>karyawan, dan karyawan serta pelanggan adalah jenis orang. Contoh lain sebuah</w:t>
        <w:br/>
        <w:t>asosiasi generalisasi disajikan pada Gambar 6.15.</w:t>
        <w:br/>
        <w:br/>
        <w:t>Gambar 6.15</w:t>
        <w:br/>
        <w:t>Contoh Asosiasi Generalisasi</w:t>
        <w:br/>
      </w:r>
    </w:p>
    <w:p>
      <w:pPr>
        <w:pStyle w:val="Heading1"/>
      </w:pPr>
      <w:r>
        <w:t>Halaman 310</w:t>
      </w:r>
    </w:p>
    <w:p>
      <w:r>
        <w:t>Pemodelan Proses Bisnis dan Struktural Sistem</w:t>
        <w:br/>
        <w:br/>
        <w:t>Agregasi digunakan ketika kelas sebenarnya terdiri dari kelas lain. Misalnya,</w:t>
        <w:br/>
        <w:t>konsep tentang dealer kendaraan yang telah memutuskan untuk membuat Tim Layanan</w:t>
        <w:br/>
        <w:t>Pelanggan yang mencakup Mekanik Toko dan Tenaga Penjualan. Ketika pelanggan</w:t>
        <w:br/>
        <w:t>mengunjungi dealer, mereka diarahkan ke Tim Layanan Pelanggan yang</w:t>
        <w:br/>
        <w:t>memperhatikan kebutuhan mereka selama kunjungan mereka. Gambar 6.9</w:t>
        <w:br/>
        <w:t>menunjukkan bagaimana hubungan ini dilambangkan pada diagram kelas. Sebuah</w:t>
        <w:br/>
        <w:t>simbol ”berlian” ditempatkan paling dekat dengan kelas yang mewakili agregasi (Tim</w:t>
        <w:br/>
        <w:t>Layanan Pelanggan), dan garis ditarik untuk menghubungkan kelas yang berfungsi</w:t>
        <w:br/>
        <w:t>sebagai bagian-bagiannya (Mekanik Toko dan Tenaga Penjualan/Pramuniaga). Asosiasi</w:t>
        <w:br/>
        <w:t>agregasi biasanya diidentifikasi ketika kita perlu menggunakan kata-kata seperti "adalah</w:t>
        <w:br/>
        <w:t>bagian dari" atau "terdiri dari" untuk menggambarkan hubungan. Contoh lain asosiasi</w:t>
        <w:br/>
        <w:t>agregasi disajikan pada Gambar 6.16.</w:t>
        <w:br/>
        <w:br/>
        <w:t>bagiandarim Perusahaan</w:t>
        <w:br/>
        <w:t>Pj na ————</w:t>
        <w:br/>
        <w:br/>
        <w:t>Meja Tulis bagian dari.” | Kantor |</w:t>
        <w:br/>
        <w:t>Pe Oi</w:t>
        <w:br/>
        <w:t>L-—Wo. aa an</w:t>
        <w:br/>
        <w:br/>
        <w:t>Gambar 6.16</w:t>
        <w:br/>
        <w:t>Contoh Asosiasi Agregasi</w:t>
        <w:br/>
        <w:br/>
        <w:t>3 Penyederhanaan Class Diagram</w:t>
        <w:br/>
        <w:br/>
        <w:t>Ketika class diagram digambar dengan menyertakan semua kelas dan asosiasi</w:t>
        <w:br/>
        <w:t>untuk sistem dunia nyata, class diagram bisa menjadi sangat kompleks. Ketika ini</w:t>
        <w:br/>
        <w:t>terjadi, kadang-kadang perlu untuk melakukan penyederhanaan (simplifving) diagram</w:t>
        <w:br/>
        <w:t>dengan menggunakan tampilan untuk membatasi jumlah informasi yang ditampilkan</w:t>
        <w:br/>
        <w:t>(Dennis, 2012). Tampilan hanya memuat himpunan bagian dari informasi yang</w:t>
        <w:br/>
        <w:t>terkandung dalam seluruh model. Seperti pada tampilan use case yang hanya</w:t>
        <w:br/>
        <w:t>menunjukkan kelas dan hubungan yang diperlukan untuk use case tertentu, pada class</w:t>
        <w:br/>
        <w:t>diagram, penyajian cukup dapat menunjukkan jenis hubungan tertentu (seperti agregasi,</w:t>
        <w:br/>
        <w:t>asosiasi, atau generalisasi) dan hanya yang terkait dengan kelas tertentu (seperti nama</w:t>
        <w:br/>
        <w:t>class, atribut, dan/atau metode). Menampilkan hanya ketiga jenis tersebut dapat</w:t>
        <w:br/>
        <w:t>membatasi informasi yang ditampilkan.</w:t>
        <w:br/>
        <w:br/>
        <w:t>Pendekatan kedua untuk menyederhanakan class diagram adalah melalui</w:t>
        <w:br/>
        <w:t>penggunaan paket/package (misalnya dengan mendesain kelompok kelas yang logis).</w:t>
        <w:br/>
        <w:t>Untuk membuat diagram lebih mudah dibaca dan menjaga model pada tingkat</w:t>
        <w:br/>
        <w:t>kompleksitas yang masih logis, kita dapat mengelompokkan kelas terkait menjadi satu</w:t>
        <w:br/>
        <w:t>paket. Package diagram (diagram paket) adalah konstruksi umum yang menjadi bagian</w:t>
        <w:br/>
      </w:r>
    </w:p>
    <w:p>
      <w:pPr>
        <w:pStyle w:val="Heading1"/>
      </w:pPr>
      <w:r>
        <w:t>Halaman 311</w:t>
      </w:r>
    </w:p>
    <w:p>
      <w:r>
        <w:t>yang dapat diterapkan ke salah satu elemen dalam model UML /structure diagram (tidak</w:t>
        <w:br/>
        <w:t>dibahas di dalam buku ini).</w:t>
        <w:br/>
        <w:br/>
        <w:t>4. Membuat Class Diagram</w:t>
        <w:br/>
        <w:br/>
        <w:t>Membuat class diagram adalah proses berulang di mana analis memulai dengan</w:t>
        <w:br/>
        <w:t>menggambar versi kasar diagram, kemudian memperbaikinya seiring waktu. Berikut</w:t>
        <w:br/>
        <w:t>akan disajikan proses pembuatan class diagram melalui satu iterasi pembuatan, namun</w:t>
        <w:br/>
        <w:t>contoh diagram yang disajikan ini mungkin akan berubah secara dramatis ketika analis</w:t>
        <w:br/>
        <w:t>berkomunikasi dengan pengguna riil sistem untuk menyempurnakan pemahaman</w:t>
        <w:br/>
        <w:t>mereka tentang sistem ini.</w:t>
        <w:br/>
        <w:br/>
        <w:t>a. Mengidentifikasi Kelas</w:t>
        <w:br/>
        <w:br/>
        <w:t>Langkah-langkah untuk membuat class diagram sangat mirip dengan langkah-</w:t>
        <w:br/>
        <w:t>langkah untuk membuat ERD. Pertama, perlu mengidentifikasi kelas apa yang harus</w:t>
        <w:br/>
        <w:t>ditempatkan pada diagram (seperti ERD, class diagram menyajikan kelas yang</w:t>
        <w:br/>
        <w:t>diperlukan untuk sistem secara keseluruhan). Namun, untuk tujuan demonstrasi, bagian</w:t>
        <w:br/>
        <w:t>ini hanya menyajikan contoh class diagram untuk satu use case: "memilih lagu”.</w:t>
        <w:br/>
        <w:br/>
        <w:t>Banyak pendekatan berbeda telah disarankan untuk membantu analis dalam</w:t>
        <w:br/>
        <w:t>mengidentifikasi sekumpulan kandidat kelas untuk diagram kelas. Pendekatan yang</w:t>
        <w:br/>
        <w:t>paling umum adalah analisis tekstual dan analisis teks dalam use case. Analis mulai</w:t>
        <w:br/>
        <w:t>dengan meninjau use case dan use case diagram. Deskripsi teks dalam use case</w:t>
        <w:br/>
        <w:t>diperiksa untuk mengidentifikasi objek potensial, atribut, metode, dan asosiasi. Kata</w:t>
        <w:br/>
        <w:t>benda dalam use case mengisyaratkan kemungkinan kelas, sementara kata kerja</w:t>
        <w:br/>
        <w:t>mengisyaratkan kemungkinan operasi atau asosiasi. Gambar 6.17 menyajikan</w:t>
        <w:br/>
        <w:t>ringkasan pedoman untuk mengidentifikasi kandidat kelas (Dennis, 2012).</w:t>
        <w:br/>
        <w:br/>
        <w:t>Membuat class diagram juga dapat dilakukan berdasarkan kartu CRC (Class-</w:t>
        <w:br/>
        <w:t>Responsibility-Collaboration). Ini sama dengan membuat use-case diagram dari</w:t>
        <w:br/>
        <w:t>deskripsi use case. Informasi yang terkandung pada kartu CRC ditransfer ke diagram</w:t>
        <w:br/>
        <w:t>kelas (lihat Dennis, 2009, p. 222).</w:t>
        <w:br/>
        <w:br/>
        <w:t>b. Mengidentifikasi Atribut dan Operasi</w:t>
        <w:br/>
        <w:br/>
        <w:t>Langkah selanjutnya adalah menentukan jenis informasi yang ingin ditangkap</w:t>
        <w:br/>
        <w:t>pada setiap kelas. Use case description memberikan wawasan tentang jenis informasi</w:t>
        <w:br/>
        <w:t>yang perlu ditangkap (di bagian bawah berlabel "Detail informasi untuk setiap</w:t>
        <w:br/>
        <w:t>langkah"). Terkadang pada fase pengumpulan kebutuhan juga dibutuhkan informasi</w:t>
        <w:br/>
        <w:t>tambahan. Pada titik ini, analis membuat daftar beberapa informasi yang mungkin ingin</w:t>
        <w:br/>
        <w:t>ditangkap untuk keperluan setiap kelas.</w:t>
        <w:br/>
        <w:br/>
        <w:t>Misalkan dari hasil analisis tekstual terhadap use case diagram dan use case</w:t>
        <w:br/>
        <w:t>description, serta menggunakan petunjuk pada Gambar 6.17, diperoleh kandidat kelas</w:t>
        <w:br/>
        <w:t>beserta jenis informasi yang ingin ditangkap pada setiap kelas untuk class diagram</w:t>
        <w:br/>
        <w:t>“Memilih Lagu” berikut ini (Gambar 6.18). Pada titik ini, selanjutnya kita dapat</w:t>
        <w:br/>
      </w:r>
    </w:p>
    <w:p>
      <w:pPr>
        <w:pStyle w:val="Heading1"/>
      </w:pPr>
      <w:r>
        <w:t>Halaman 312</w:t>
      </w:r>
    </w:p>
    <w:p>
      <w:r>
        <w:t>Pemodelan Proses Bisnis dan Struktural Sistem</w:t>
        <w:br/>
        <w:br/>
        <w:t>mempertimbangkan operasi apa yang perlu dimiliki setiap kelas (perlu diingat bahwa</w:t>
        <w:br/>
        <w:t>semua kelas dapat melakukan operasi dasar seperti “memasukkan pelanggan baru”,</w:t>
        <w:br/>
        <w:t>“memasukkan lagu baru”, atau operasi yang lainnya). Gambar 6.18 menunjukkan</w:t>
        <w:br/>
        <w:t>"model awal" atribut untuk diagram kelas. Kita juga dapat mempertimbangkan</w:t>
        <w:br/>
        <w:t>kemungkinan adanya atribut dan atau operasi lain yang bisa disertakan dalam kelas-</w:t>
        <w:br/>
        <w:t>kelas ini.</w:t>
        <w:br/>
        <w:br/>
        <w:t>Pedoman Contoh</w:t>
        <w:br/>
        <w:br/>
        <w:t>Kata benda: menyiratkan objek atau kelas.</w:t>
        <w:br/>
        <w:br/>
        <w:t>- Kata benda umum (common noun) atau - “Seorang karyawan melayani pelanggan"</w:t>
        <w:br/>
        <w:t>improper noun menyiratkan sebuah kelas menyiratkan dua kelas objek, karyawan</w:t>
        <w:br/>
        <w:t>dari objek. dan pelanggan.</w:t>
        <w:br/>
        <w:br/>
        <w:t>- Kata benda atau referensi langsung, - “John membahas masalah yang diangkat</w:t>
        <w:br/>
        <w:t>menyiratkan sebuah instance dari sebuah oleh Susan” menyiratkan dua contoh objek,</w:t>
        <w:br/>
        <w:t>kelas. John dan Susan.</w:t>
        <w:br/>
        <w:br/>
        <w:t>- Kata benda kolektif menyiratkan kelas - “Daftar siswa tidak terverifikasi”</w:t>
        <w:br/>
        <w:br/>
        <w:t>objek yang terdiri dari grup instance kelas mengandung arti bahwa daftar siswa</w:t>
        <w:br/>
        <w:t>lain. adalah suatu benda yang mempunyai</w:t>
        <w:br/>
        <w:t>atribut dan metodenya sendiri.</w:t>
        <w:br/>
        <w:br/>
        <w:t>Kata kerja: menyiratkan asosiasi atau</w:t>
        <w:br/>
        <w:br/>
        <w:t>operasi.</w:t>
        <w:br/>
        <w:br/>
        <w:t>- Kata kerja doing menyiratkan sebuah - "Doni mengajukan pesanan pembelian"</w:t>
        <w:br/>
        <w:t>operasi. menyiratkan operasi "file"</w:t>
        <w:br/>
        <w:br/>
        <w:t>- Kata kerja being menyiratkan asosiasi - "Joe adalah seekor anjing" menyiratkan</w:t>
        <w:br/>
        <w:t>klasifikasi antara suatu objek dan bahwa Joe adalah contoh dari kelas anjing.</w:t>
        <w:br/>
        <w:t>kelasnya</w:t>
        <w:br/>
        <w:br/>
        <w:t>- Kata kerja memiliki menyiratkan - “Mobil memiliki mesin” menyiratkan</w:t>
        <w:br/>
        <w:t>hubungan agregasi atau asosiasi asosiasi agregasi antara mobil dan mesin.</w:t>
        <w:br/>
        <w:br/>
        <w:t>- Kata kerja transitif menyiratkan operasi. - "Frank mengirim Donna pesanan"</w:t>
        <w:br/>
        <w:br/>
        <w:t>menyiratkan bahwa Frank dan Donna</w:t>
        <w:br/>
        <w:t>adalah contoh dari beberapa kelas yang</w:t>
        <w:br/>
        <w:t>memiliki operasi terkait dengan</w:t>
        <w:br/>
        <w:t>pengiriman pesanan</w:t>
        <w:br/>
        <w:br/>
        <w:t>- Sebuah predikat atau frasa kata kerja "Jika dua karyawan berada di departemen</w:t>
        <w:br/>
        <w:t>deskriptif menyiratkan operasi. yang berbeda, maka ..." menyiratkan</w:t>
        <w:br/>
        <w:t>operasi untuk menguji apakah karyawan</w:t>
        <w:br/>
        <w:t>berada di departemen yang berbeda atau</w:t>
        <w:br/>
        <w:br/>
        <w:t>tidak.</w:t>
        <w:br/>
        <w:br/>
        <w:t>Kata sifat: menyiratkan atribut kelas</w:t>
        <w:br/>
        <w:t>- Kata sifat menyiratkan atribut dari suatu</w:t>
        <w:br/>
        <w:t>objek.</w:t>
        <w:br/>
        <w:br/>
      </w:r>
    </w:p>
    <w:p>
      <w:pPr>
        <w:pStyle w:val="Heading1"/>
      </w:pPr>
      <w:r>
        <w:t>Halaman 313</w:t>
      </w:r>
    </w:p>
    <w:p>
      <w:r>
        <w:t>MSIM4302 | Modul 06</w:t>
        <w:br/>
        <w:br/>
        <w:t>Pedoman Contoh</w:t>
        <w:br/>
        <w:br/>
        <w:t>- "Semua pelanggan berusia 55 tahun</w:t>
        <w:br/>
        <w:t>sekarang berhak atas diskon senior"</w:t>
        <w:br/>
        <w:br/>
        <w:t>menyiratkan bahwa usia adalah atribut.</w:t>
        <w:br/>
        <w:br/>
        <w:t>Kata keterangan: menyiratkan atribut</w:t>
        <w:br/>
        <w:br/>
        <w:t>asosiasi atau operasi</w:t>
        <w:br/>
        <w:br/>
        <w:t>- Kata keterangan menyiratkan atribut - “John mengemudi dengan sangat cepat”</w:t>
        <w:br/>
        <w:t>asosiasi atau atribut operasi. menyiratkan atribut kecepatan yang terkait</w:t>
        <w:br/>
        <w:br/>
        <w:t>dengan operasi mengemudi.</w:t>
        <w:br/>
        <w:br/>
        <w:t>Gambar 6.17</w:t>
        <w:br/>
        <w:t>Pedoman Analisis Tekstual untuk Membuat Class Diagram</w:t>
        <w:br/>
        <w:br/>
        <w:t>Gambar 6.18</w:t>
        <w:br/>
        <w:t>Kandidat Kelas dan Atribut Awal Class Diagram “Memilih Lagu”</w:t>
        <w:br/>
        <w:br/>
        <w:t>Cc. Menggambarkan Asosiasi Antar Kelas</w:t>
        <w:br/>
        <w:br/>
        <w:t>Asosiasi ditambahkan ke class diagram dengan menggambar garis asosiasi.</w:t>
        <w:br/>
        <w:t>Telusuri setiap kelas dan tentukan kelas lain yang terkait, nama asosiasi (atau peran</w:t>
        <w:br/>
        <w:t>yang dimainkannya), dan jumlah instance yang dapat berpartisipasi dalam asosiasi</w:t>
        <w:br/>
        <w:t>tersebut. Misalnya, kelas promosi dikaitkan dengan kelas pelanggan karena promosi</w:t>
        <w:br/>
        <w:t>menyasar/menargetkan pelanggan. Pelanggan dapat disasar tanpa melakukan promosi</w:t>
        <w:br/>
        <w:t>(nol promosi) atau dengan banyak promosi (multiplisitas 0 .. "), dan promosi dapat</w:t>
        <w:br/>
        <w:t>dikaitkan dengan satu dan hanya satu pelanggan (multiplisitas — 1). Selanjutnya,</w:t>
        <w:br/>
        <w:t>merumuskan asosiasi untuk Minat, Lagu Favorit, dan Lagu Tersedia. Gambar 6.19</w:t>
        <w:br/>
        <w:t>menunjukkan contoh diagram yang dapat dihasilkan. Pada Gambar 6.19, kita dapat</w:t>
        <w:br/>
        <w:t>menyertakan hubungan antara Pelanggan dan Lagu Favorit, Pelanggan dan Minat,</w:t>
        <w:br/>
        <w:t>Lagu Favorit dan Lagu yang Tersedia, Minat dan Lagu yang Tersedia, serta Promosi</w:t>
        <w:br/>
        <w:t>dan Lagu yang Tersedia. Kita juga dapat memeriksa kemungkinan peluang untuk</w:t>
        <w:br/>
        <w:t>menggunakan asosiasi agregasi atau generalisasi (misalnya pada kasus keterkaitan</w:t>
        <w:br/>
      </w:r>
    </w:p>
    <w:p>
      <w:pPr>
        <w:pStyle w:val="Heading1"/>
      </w:pPr>
      <w:r>
        <w:t>Halaman 314</w:t>
      </w:r>
    </w:p>
    <w:p>
      <w:r>
        <w:t>Pemodelan Proses Bisnis dan Struktural Sistem</w:t>
        <w:br/>
        <w:br/>
        <w:t>antara Lagu Favorit dan Lagu yang Tersedia, atau antara Minat dan Lagu yang</w:t>
        <w:br/>
        <w:t>Tersedia).</w:t>
        <w:br/>
        <w:br/>
        <w:t>Gambar 6.19</w:t>
        <w:br/>
        <w:t>Kelas-kelas yang Dihubungkan dengan Asosiasi pada Class Diagram “Memilih Lagu”</w:t>
        <w:br/>
        <w:br/>
        <w:t>B.  OBJECT DIAGRAM</w:t>
        <w:br/>
        <w:br/>
        <w:t>Meskipun class diagram dinyatakan telah memenuhi untuk mendokumentasikan</w:t>
        <w:br/>
        <w:t>struktur kelas, ada kalanya jenis kedua dari structural diagram, yang disebut object</w:t>
        <w:br/>
        <w:t>diagram (diagram objek), dapat bermanfaat. Object diagram pada dasarnya adalah</w:t>
        <w:br/>
        <w:t>instantiasi dari semua atau bagian dari diagram kelas. Instansiasi berarti membuat</w:t>
        <w:br/>
        <w:t>instance kelas dengan satu set nilai atribut yang sesuai (Dennis, 2009).</w:t>
        <w:br/>
        <w:br/>
        <w:t>Object diagram dapat digunakan untuk menunjukkan sebuah konfigurasi contoh</w:t>
        <w:br/>
        <w:t>dari objek (Fowler, 2005). Object diagram dapat sangat berguna ketika mencoba</w:t>
        <w:br/>
        <w:t>mengungkap detail kelas. Object diagram juga sangat berguna sebagai alat bantu</w:t>
        <w:br/>
        <w:t>analisis pada saat terdapat kerumitan dalam koneksi yang mungkin terjadi antar objek.</w:t>
        <w:br/>
        <w:br/>
        <w:t>Secara umum, lebih mudah untuk menganalisis sesuatu dengan menyajikan objek</w:t>
        <w:br/>
        <w:t>konkret (instance) daripada objek abstrak (kelas). Sebagai contoh pada Gambar 6.20.</w:t>
        <w:br/>
        <w:t>Bagian (a) dari Gambar 6.20 merupakan penggalan kecil sebuah class diagram “Sistem</w:t>
        <w:br/>
        <w:t>Janji Temu Dokter” secara keseluruhan. Bagian (b) adalah object diagram hasil</w:t>
        <w:br/>
        <w:t>transformasi dari class diagram itu. Dengan meninjau contoh aktual yang terlibat: Ali</w:t>
        <w:br/>
        <w:t>Baba, Gejalal, dan dr. Lia Astrid, kita dapat menemukan atribut tambahan yang</w:t>
        <w:br/>
        <w:t>mungkin relevan, hubungan, dan operasi atau mungkin atribut yang salah tempat.</w:t>
        <w:br/>
        <w:t>Misalnya, Janji Temu memuat atribut Keluhan. Setelah pemeriksaan lebih dekat, atribut</w:t>
        <w:br/>
        <w:t>Keluhan mungkin lebih baik dimodelkan sebagai bagian yang berhubungan dengan</w:t>
        <w:br/>
        <w:t>kelas Gejala. Saat ini, kelas Gejala dikaitkan dengan kelas Pasien. Setelah meninjau</w:t>
        <w:br/>
      </w:r>
    </w:p>
    <w:p>
      <w:pPr>
        <w:pStyle w:val="Heading1"/>
      </w:pPr>
      <w:r>
        <w:t>Halaman 315</w:t>
      </w:r>
    </w:p>
    <w:p>
      <w:r>
        <w:t>object diagram, ini tampaknya salah. Dengan demikian, kita harus memodifikasi</w:t>
        <w:br/>
        <w:t>diagram kelas untuk mencerminkan pemahaman baru tentang masalah ini.</w:t>
        <w:br/>
        <w:br/>
        <w:t>Class Diagram</w:t>
        <w:br/>
        <w:br/>
        <w:t>Object Diagram</w:t>
        <w:br/>
        <w:br/>
        <w:t>Gambar 6.20</w:t>
        <w:br/>
        <w:t>Transformasi Class Digram Menjadi Object Diagram</w:t>
        <w:br/>
        <w:br/>
        <w:t>&amp; Latihan</w:t>
        <w:br/>
        <w:br/>
        <w:t>Untuk memperdalam pemahaman Anda mengenai materi di atas, kerjakanlah</w:t>
        <w:br/>
        <w:br/>
        <w:t>latihan berikut!</w:t>
        <w:br/>
        <w:br/>
        <w:t>1) Jelaskan model struktural, serta kegunaannya!</w:t>
        <w:br/>
        <w:br/>
        <w:t>2) Jelaskan kegunaan class diagram!</w:t>
        <w:br/>
        <w:br/>
        <w:t>3) Apa yang dimaksud dengan class asosiasi, apa syaratnya?</w:t>
        <w:br/>
        <w:br/>
        <w:t>4) Gambarkan sebuah contoh asosiasi generalisasi, lengkapi dengan atribut</w:t>
        <w:br/>
        <w:t>seperlunya!</w:t>
        <w:br/>
        <w:br/>
        <w:t>5) Jelaskan kegunaan object diagram!</w:t>
        <w:br/>
      </w:r>
    </w:p>
    <w:p>
      <w:pPr>
        <w:pStyle w:val="Heading1"/>
      </w:pPr>
      <w:r>
        <w:t>Halaman 316</w:t>
      </w:r>
    </w:p>
    <w:p>
      <w:r>
        <w:t>Pemodelan Proses Bisnis dan Struktural Sistem</w:t>
        <w:br/>
        <w:br/>
        <w:t>Petunjuk Jawaban Latihan</w:t>
        <w:br/>
        <w:br/>
        <w:t>1)</w:t>
        <w:br/>
        <w:br/>
        <w:t>2)</w:t>
        <w:br/>
        <w:br/>
        <w:t>3)</w:t>
        <w:br/>
        <w:br/>
        <w:t>4</w:t>
        <w:br/>
        <w:br/>
        <w:t>Model struktural adalah model konseptual yang secara formal merepresentasikan</w:t>
        <w:br/>
        <w:br/>
        <w:t>berbagai jenis objek yang terdapat di dalam sistem bisnis.</w:t>
        <w:br/>
        <w:br/>
        <w:t>Kegunaannya:</w:t>
        <w:br/>
        <w:br/>
        <w:t>a) Untuk menggambarkan orang, tempat, atau hal-hal mengenai informasi yang</w:t>
        <w:br/>
        <w:t>ditangkap dan bagaimana mereka saling berhubungan.</w:t>
        <w:br/>
        <w:br/>
        <w:t>b) Untuk menggambarkan struktur data yang mendukung proses bisnis dalam</w:t>
        <w:br/>
        <w:t>suatu organisasi. Pada fase analisis, model struktural menyajikan organisasi</w:t>
        <w:br/>
        <w:t>logis dari data tanpa memperlihatkan bagaimana data disimpan, dibuat, atau</w:t>
        <w:br/>
        <w:t>dimanipulasi, sehingga analis dapat fokus pada prosedur bisnis, tanpa</w:t>
        <w:br/>
        <w:t>terganggu oleh detail teknisnya. Pada fase desain, model struktural</w:t>
        <w:br/>
        <w:t>diperbarui untuk mencerminkan dengan tepat bagaimana data akan disimpan</w:t>
        <w:br/>
        <w:t>dalam database dan file.</w:t>
        <w:br/>
        <w:br/>
        <w:t>Class diagram mendeskripsikan jenis-jenis objek dalam sistem dan berbagai</w:t>
        <w:br/>
        <w:t>macam hubungan statis yang terdapat di antara objek-objek yang ada. Class</w:t>
        <w:br/>
        <w:t>diagram juga menunjukkan properti dan operasi sebuah kelas, serta batasan-</w:t>
        <w:br/>
        <w:t>batasan yang terdapat dalam hubungan-hubungan objek tersebut.</w:t>
        <w:br/>
        <w:br/>
        <w:t>Asosiasi yang mengandung informasi, yang dalam hal ini memiliki atribut dan</w:t>
        <w:br/>
        <w:t>metode sendiri, disebut class asosiasi. Persyaratan terbentuknya class asosiasi</w:t>
        <w:br/>
        <w:t>adalah kelas-kelas yang saling berhubungan memiliki jenis hubungan banyak-ke-</w:t>
        <w:br/>
        <w:t>banyak</w:t>
        <w:br/>
        <w:br/>
        <w:t>Contoh asosiasi generalisasi:</w:t>
        <w:br/>
        <w:br/>
        <w:t>Asosiasi generalisasi menunjukkan bahwa satu kelas (subclass) mewarisi kelas</w:t>
        <w:br/>
        <w:t>lain (superclass), yang berarti bahwa properti dan operasi superclass juga berlaku</w:t>
        <w:br/>
        <w:t>untuk objek-objek dari subclass. Secara eksplisit dapat dikatakan bahwa semua</w:t>
        <w:br/>
        <w:t>atribut pada class Karyawan (Nama, Alamat, Tgl Gajian) juga merupakan atribut</w:t>
        <w:br/>
        <w:t>pada class Karyawan Tetap dan class Karyawan Harian, sehingga class</w:t>
        <w:br/>
      </w:r>
    </w:p>
    <w:p>
      <w:pPr>
        <w:pStyle w:val="Heading1"/>
      </w:pPr>
      <w:r>
        <w:t>Halaman 317</w:t>
      </w:r>
    </w:p>
    <w:p>
      <w:r>
        <w:t>MSIM4302 | Modul 06</w:t>
        <w:br/>
        <w:br/>
        <w:t>Karyawan Tetap dan class Karyawan Harian harus memiliki tidak hanya nilai</w:t>
        <w:br/>
        <w:t>atribut pribadinya, melainkan juga nilai-nilai atribut yang merupakan atribut</w:t>
        <w:br/>
        <w:t>warisan dari class Karyawan.</w:t>
        <w:br/>
        <w:br/>
        <w:t>5) Object diagram digunakan sebagai alat bantu analisis untuk mendukung class</w:t>
        <w:br/>
        <w:t>diagram dalam mendokumentasikan struktur kelas, terutama pada saat terdapat</w:t>
        <w:br/>
        <w:t>kerumitan dalam koneksi yang mungkin terjadi antar objek dalam kelas. Dalam</w:t>
        <w:br/>
        <w:t>hal ini, object diagram digunakan untuk menyajikan sebuah konfigurasi contoh</w:t>
        <w:br/>
        <w:t>dari objek secara konkret. Daripada membayangkan sesuatu secara abstrak</w:t>
        <w:br/>
        <w:t>(kelas), lebih mudah menganalisis suatu objek yang tampak secara konkret</w:t>
        <w:br/>
        <w:t>(instance).</w:t>
        <w:br/>
        <w:br/>
        <w:t>Rangkuman</w:t>
        <w:br/>
        <w:br/>
        <w:t>Model struktural menggambarkan struktur data yang mendasari sistem</w:t>
        <w:br/>
        <w:t>berorientasi objek. Model struktural memberikan pandangan statis internal dari sistem</w:t>
        <w:br/>
        <w:t>yang berkembang (misalnya bagaimana objek disusun dalam sistem). Pada titik ini</w:t>
        <w:br/>
        <w:t>dalam pengembangan sistem, model struktural hanya mewakili model logis dari domain</w:t>
        <w:br/>
        <w:t>masalah yang mendasarinya. Salah satu tujuan utama dari model struktural adalah untuk</w:t>
        <w:br/>
        <w:t>menciptakan kosakata yang memungkinkan pengguna dan pengembang untuk</w:t>
        <w:br/>
        <w:t>berkomunikasi secara efektif tentang masalah yang sedang diselidiki. Model struktural</w:t>
        <w:br/>
        <w:t>biasanya direpresentasikan oleh class diagram, yang dalam beberapa kasus</w:t>
        <w:br/>
        <w:t>disempurnakan menggunakan object diagram.</w:t>
        <w:br/>
        <w:br/>
        <w:t>Class diagram menunjukkan kelas dan hubungan (asosiasi) antar kelas yang tetap</w:t>
        <w:br/>
        <w:t>konstan dalam sistem, seiring waktu. Blok bangunan utama class diagram adalah kelas,</w:t>
        <w:br/>
        <w:t>yang menyimpan dan mengelola informasi dalam sistem. Kelas memiliki atribut yang</w:t>
        <w:br/>
        <w:t>menangkap informasi tentang kelas dan tentang operasi, yang merupakan tindakan yang</w:t>
        <w:br/>
        <w:t>dapat dilakukan kelas. Ada tiga jenis operasi: konstruktor, kueri, dan pembaruan. Kelas</w:t>
        <w:br/>
        <w:t>terkait satu sama lain melalui asosiasi, yang memiliki nama dan multiplisitas yang</w:t>
        <w:br/>
        <w:t>menunjukkan contoh minimum dan maksimum yang berpartisipasi dalam hubungan.</w:t>
        <w:br/>
        <w:t>Ada kalanya hubungan itu sendiri mengandung informasi, yang disebut class asosiasi.</w:t>
        <w:br/>
        <w:t>Terdapat tiga tipe dasar hubungan yang biasanya digambarkan pada model struktura</w:t>
        <w:br/>
        <w:t>(agregasi, generalisasi, dan asosiasi) yang terkandung dalam diagram. Dua asosiasi</w:t>
        <w:br/>
        <w:t>khusus, agregasi dan generalisasi, digunakan ketika kelas terdiri dari kelas lain atau</w:t>
        <w:br/>
        <w:t>ketika satu subclass mewarisi sifat dan perilaku dari superclass, masing-masing.</w:t>
        <w:br/>
        <w:br/>
        <w:t>Class diagram dibuat dengan mengidentifikasi kelas pertama, bersama dengan</w:t>
        <w:br/>
        <w:t>atribut dan operasi mereka. Kemudian hubungan ditarik di antara kelas untuk</w:t>
        <w:br/>
        <w:t>menunjukkan asosiasi. Selanjutnya, notasi khusus digunakan untuk menggambarkan</w:t>
        <w:br/>
        <w:t>asosiasi agregasi dan generalisasi.</w:t>
        <w:br/>
        <w:br/>
        <w:t>Dalam sistem dunia nyata yang dapat memiliki begitu banyak kelas, class</w:t>
        <w:br/>
        <w:t>diagram dapat menjadi terlalu rumit digambarkan. Untuk penyederhanaan diagram,</w:t>
        <w:br/>
        <w:t>mekanisme pembatasan tampilan dapat digunakan. Tampilan membatasi jumlah</w:t>
        <w:br/>
        <w:t>informasi yang digambarkan pada diagram. Beberapa pandangan yang bermanfaat</w:t>
        <w:br/>
        <w:t>adalah: menyembunyikan semua informasi tentang kelas kecuali namanya dan</w:t>
        <w:br/>
      </w:r>
    </w:p>
    <w:p>
      <w:pPr>
        <w:pStyle w:val="Heading1"/>
      </w:pPr>
      <w:r>
        <w:t>Halaman 318</w:t>
      </w:r>
    </w:p>
    <w:p>
      <w:r>
        <w:t>Pemodelan Proses Bisnis dan Struktural Sistem</w:t>
        <w:br/>
        <w:br/>
        <w:t>hubungannya, hanya menunjukkan kelas yang terkait dengan use case tertentu,</w:t>
        <w:br/>
        <w:t>membatasi hubungan hanya pada satu tipe spesifik (agregasi, generalisasi, dan asosiasi),</w:t>
        <w:br/>
        <w:t>dan tidak menggambar model untuk semua hal, melainkan hanya berkonsentrasi pada</w:t>
        <w:br/>
        <w:t>hal kunci.</w:t>
        <w:br/>
        <w:br/>
        <w:t>Kesulitan menggambarkan class diagram karena class diagram sangatlah</w:t>
        <w:br/>
        <w:t>”kaya”, sehingga orang-orang sering kewalahan untuk menggunakan semua notasi dan</w:t>
        <w:br/>
        <w:t>aturan penggambaran. Oleh karena itu disarankan untuk tidak mencoba menggunakan</w:t>
        <w:br/>
        <w:t>seluruh notasi yang tersedia, melainkan menggunakan notasi-notasi yang sederhana:</w:t>
        <w:br/>
        <w:t>class, asosiasi, atribut, generalisasi dan batasan-batasan.</w:t>
        <w:br/>
        <w:br/>
        <w:t>Ketika mencoba mengungkap informasi tambahan tentang detail kelas, akan</w:t>
        <w:br/>
        <w:t>berguna untuk menggambarkan instance kelas tertentu daripada kelas itu sendiri. Object</w:t>
        <w:br/>
        <w:t>diagram digunakan untuk menggambarkan satu set objek yang mewakili semua contoh</w:t>
        <w:br/>
        <w:t>atau bagian dari class diagram.</w:t>
        <w:br/>
        <w:br/>
        <w:t>@ Tes Formatif 2</w:t>
        <w:br/>
        <w:br/>
        <w:t>Pilihlah satu jawaban yang paling tepat!</w:t>
        <w:br/>
        <w:br/>
        <w:t>1) Tools UML (versi 2.x) yang dapat digunakan pada pemodelan struktural sistem</w:t>
        <w:br/>
        <w:t>adalah ....</w:t>
        <w:br/>
        <w:t>A. Use Case Diagram</w:t>
        <w:br/>
        <w:t>B. Activity Diagram</w:t>
        <w:br/>
        <w:t>C. Use Case Description dan Class Diagram</w:t>
        <w:br/>
        <w:t>D. Class Diagram dan Object Diagram</w:t>
        <w:br/>
        <w:br/>
        <w:t>2)  Elemen-elemen dasar dari Class Diagram, kecuali ....</w:t>
        <w:br/>
        <w:t>A. Class</w:t>
        <w:br/>
        <w:t>B. Actor</w:t>
        <w:br/>
        <w:t>C. Attribute</w:t>
        <w:br/>
        <w:t>D. Method</w:t>
        <w:br/>
        <w:br/>
        <w:t>3) Berikut merupakan jenis-jenis hubungan/relasi antar kelas pada class diagram,</w:t>
        <w:br/>
        <w:t>kecuali ....</w:t>
        <w:br/>
        <w:t>A. Asosiasi (normal)</w:t>
        <w:br/>
        <w:t>B. Agregasi</w:t>
        <w:br/>
        <w:t>C. Private</w:t>
        <w:br/>
        <w:t>D. Pewarisan (generalisasi)</w:t>
        <w:br/>
        <w:br/>
        <w:t>4) Berikut adalah jenis operasi/method yang terkandung dalam kelas ....</w:t>
        <w:br/>
        <w:t>A. Constructor</w:t>
        <w:br/>
        <w:t>B. Operasi khusus dan guery</w:t>
        <w:br/>
        <w:t>C. Update</w:t>
        <w:br/>
        <w:t>D. jawaban A dan C benar</w:t>
        <w:br/>
      </w:r>
    </w:p>
    <w:p>
      <w:pPr>
        <w:pStyle w:val="Heading1"/>
      </w:pPr>
      <w:r>
        <w:t>Halaman 319</w:t>
      </w:r>
    </w:p>
    <w:p>
      <w:r>
        <w:t>5)</w:t>
        <w:br/>
        <w:br/>
        <w:t>6)</w:t>
        <w:br/>
        <w:br/>
        <w:t>1)</w:t>
        <w:br/>
        <w:br/>
        <w:t>8)</w:t>
        <w:br/>
        <w:br/>
        <w:t>9)</w:t>
        <w:br/>
        <w:br/>
        <w:t>10)</w:t>
        <w:br/>
        <w:br/>
        <w:t>Jenis operasi/method yang terkandung dalam kelas, yang dapat melakukan fungsi</w:t>
        <w:br/>
        <w:t>penyediaan informasi mengenai keadaan suatu objek untuk objek lain adalah ....</w:t>
        <w:br/>
        <w:t>A. Ouery</w:t>
        <w:br/>
        <w:br/>
        <w:t>B. Operasi khusus</w:t>
        <w:br/>
        <w:br/>
        <w:t>C. Constructor</w:t>
        <w:br/>
        <w:br/>
        <w:t>D. Update</w:t>
        <w:br/>
        <w:br/>
        <w:t>Tanda (-) yang terletak di awal penulisan attribut atau method pada kelas,</w:t>
        <w:br/>
        <w:t>biasanya menunjukkan ....</w:t>
        <w:br/>
        <w:br/>
        <w:t>A. Visibilitas Public</w:t>
        <w:br/>
        <w:br/>
        <w:t>B. Visibilitas Protected</w:t>
        <w:br/>
        <w:br/>
        <w:t>C. Visibilitas Private</w:t>
        <w:br/>
        <w:br/>
        <w:t>D. Tidak memiliki makna apapun</w:t>
        <w:br/>
        <w:br/>
        <w:t>Visibilitas default untuk atribut pada kelas, pada umunya bersifat ....</w:t>
        <w:br/>
        <w:t>A. Public</w:t>
        <w:br/>
        <w:br/>
        <w:t>B. Private</w:t>
        <w:br/>
        <w:br/>
        <w:t>C. Protected</w:t>
        <w:br/>
        <w:br/>
        <w:t>D. Atribut pada kelas tidak memiliki visibilitas default</w:t>
        <w:br/>
        <w:br/>
        <w:t>Gambar di bawah ini menunjukkan relasi ....</w:t>
        <w:br/>
        <w:br/>
        <w:t>(tan | bagiandaie</w:t>
        <w:br/>
        <w:br/>
        <w:t>“Era 1</w:t>
        <w:br/>
        <w:br/>
        <w:t>. Asosiasi (Normal)</w:t>
        <w:br/>
        <w:t>. Generalisasi</w:t>
        <w:br/>
        <w:br/>
        <w:t>. Agregasi</w:t>
        <w:br/>
        <w:br/>
        <w:t>. Subclass</w:t>
        <w:br/>
        <w:br/>
        <w:t>yo»</w:t>
        <w:br/>
        <w:br/>
        <w:t>Pada pemodelan berorientasi objek, class diagram dapat digunakan untuk</w:t>
        <w:br/>
        <w:t>menggantikan fungsi ERD/Diagram Relasi Database, untuk menggambarkan</w:t>
        <w:br/>
        <w:t>Struktur Database Sistem. Pernyataan tersebut ....</w:t>
        <w:br/>
        <w:br/>
        <w:t>A. Benar</w:t>
        <w:br/>
        <w:br/>
        <w:t>B. Salah</w:t>
        <w:br/>
        <w:br/>
        <w:t>Class diagram dinyatakan telah memenuhi untuk mendokumentasikan struktur</w:t>
        <w:br/>
        <w:t>kelas, tanpa perlu didukung oleh tool UML lainnya. Pernyataan tersebut ....</w:t>
        <w:br/>
        <w:br/>
        <w:t>A. Benar</w:t>
        <w:br/>
        <w:br/>
        <w:t>B. Salah</w:t>
        <w:br/>
      </w:r>
    </w:p>
    <w:p>
      <w:pPr>
        <w:pStyle w:val="Heading1"/>
      </w:pPr>
      <w:r>
        <w:t>Halaman 320</w:t>
      </w:r>
    </w:p>
    <w:p>
      <w:r>
        <w:t>Cocokkanlah jawaban Anda dengan Kunci Jawaban Tes Formatif 2 yang terdapat</w:t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Arti tingkat penguasaan</w:t>
        <w:br/>
        <w:br/>
        <w:t>KTOFo 7076 - 79Fo 8070 - 8972</w:t>
        <w:br/>
        <w:br/>
        <w:t>kurang cukup baik baik sekali</w:t>
        <w:br/>
        <w:br/>
        <w:t>Apabila mencapai tingkat penguasaan 8046 atau lebih, Anda dapat meneruskan</w:t>
        <w:br/>
        <w:t>dengan modul selanjutnya. Bagus! Jika masih di bawah 809c, Anda harus mengulangi</w:t>
        <w:br/>
        <w:t>materi Kegiatan Belajar 2, terutama bagian yang belum dikuasai.</w:t>
        <w:br/>
      </w:r>
    </w:p>
    <w:p>
      <w:pPr>
        <w:pStyle w:val="Heading1"/>
      </w:pPr>
      <w:r>
        <w:t>Halaman 321</w:t>
      </w:r>
    </w:p>
    <w:p>
      <w:r>
        <w:t>MSIM4302 | Modul 06</w:t>
        <w:br/>
        <w:br/>
        <w:t>Pas Kunci Jawaban Tes Formatif</w:t>
        <w:br/>
        <w:br/>
        <w:t>Tes Formatif 1</w:t>
        <w:br/>
        <w:br/>
        <w:t>1) A</w:t>
        <w:br/>
        <w:t>2» '€</w:t>
        <w:br/>
        <w:t>3 B</w:t>
        <w:br/>
        <w:t>4) B</w:t>
        <w:br/>
        <w:t>5). 'G</w:t>
        <w:br/>
        <w:t>6) D</w:t>
        <w:br/>
        <w:t>1) B</w:t>
        <w:br/>
        <w:t>8) A</w:t>
        <w:br/>
        <w:t>9) B</w:t>
        <w:br/>
        <w:t>10) B</w:t>
        <w:br/>
        <w:br/>
        <w:t>Tes Formatif 2</w:t>
        <w:br/>
        <w:br/>
        <w:t>1)</w:t>
        <w:br/>
        <w:t>2)</w:t>
        <w:br/>
        <w:t>3)</w:t>
        <w:br/>
        <w:t>4</w:t>
        <w:br/>
        <w:t>5)</w:t>
        <w:br/>
        <w:t>6)</w:t>
        <w:br/>
        <w:t>1)</w:t>
        <w:br/>
        <w:t>8)</w:t>
        <w:br/>
        <w:t>9)</w:t>
        <w:br/>
        <w:t>10)</w:t>
        <w:br/>
        <w:br/>
        <w:t>TwrparOryOwU</w:t>
        <w:br/>
      </w:r>
    </w:p>
    <w:p>
      <w:pPr>
        <w:pStyle w:val="Heading1"/>
      </w:pPr>
      <w:r>
        <w:t>Halaman 322</w:t>
      </w:r>
    </w:p>
    <w:p>
      <w:r>
        <w:t>Asosiasi</w:t>
        <w:br/>
        <w:br/>
        <w:t>Behavior</w:t>
        <w:br/>
        <w:br/>
        <w:t>Fase</w:t>
        <w:br/>
        <w:br/>
        <w:t>Fitur</w:t>
        <w:br/>
        <w:t>Instance</w:t>
        <w:br/>
        <w:br/>
        <w:t>Multiplicity</w:t>
        <w:br/>
        <w:br/>
        <w:t>Node</w:t>
        <w:br/>
        <w:br/>
        <w:t>Notasi</w:t>
        <w:br/>
        <w:br/>
        <w:t>OMG</w:t>
        <w:br/>
        <w:t>(Object Management</w:t>
        <w:br/>
        <w:t>Group)</w:t>
        <w:br/>
        <w:br/>
        <w:t>Visibility</w:t>
        <w:br/>
        <w:br/>
        <w:t>Glosarium</w:t>
        <w:br/>
        <w:br/>
        <w:t>Suatu hubungan/relasi yang mempunyai makna di</w:t>
        <w:br/>
        <w:t>antara sejumlah objek, yang digambarkan dengan</w:t>
        <w:br/>
        <w:t>sebuah garis penghubung di antara objeknya</w:t>
        <w:br/>
        <w:br/>
        <w:t>Kumpulan dari sesuatu yang dapat dilakukan oleh</w:t>
        <w:br/>
        <w:t>objek dan terkait dengan fungsi-fungsi yang</w:t>
        <w:br/>
        <w:t>bertindak pada data objek (atau atribut). Pada siklus</w:t>
        <w:br/>
        <w:t>berorientasi objek, perilaku (behavior) objek</w:t>
        <w:br/>
        <w:t>merujuk kepada metode, operasi, atau fungsi</w:t>
        <w:br/>
        <w:br/>
        <w:t>Tahapan utama dalam analisis dan perancangan</w:t>
        <w:br/>
        <w:t>sistem informasi (misalnya: perencanaan, analisis</w:t>
        <w:br/>
        <w:t>sistem, perancangan sistem, implementasi sistem,</w:t>
        <w:br/>
        <w:t>dan seterusnya)</w:t>
        <w:br/>
        <w:br/>
        <w:t>Properti dan operasi pada sebuah kelas</w:t>
        <w:br/>
        <w:br/>
        <w:t>Objek yang riil</w:t>
        <w:br/>
        <w:br/>
        <w:t>Jumlah kejadian minimum dan maksimum dari satu</w:t>
        <w:br/>
        <w:t>objek/kelas untuk suatu kejadian tunggal dari objek</w:t>
        <w:br/>
        <w:br/>
        <w:t>atau kelas terkait</w:t>
        <w:br/>
        <w:br/>
        <w:t>Titik yang menghubungkan suatu objek dalam</w:t>
        <w:br/>
        <w:t>penggambaran activity diagram</w:t>
        <w:br/>
        <w:br/>
        <w:t>Seperangkat lambang (tanda) yang</w:t>
        <w:br/>
        <w:t>menggambarkan suatu objek dalam Unified</w:t>
        <w:br/>
        <w:t>Modeling Language (UML)</w:t>
        <w:br/>
        <w:br/>
        <w:t>Konsorsium yang berusaha membuat standardisasi</w:t>
        <w:br/>
        <w:t>metode pengembangan — perangkat — lunak</w:t>
        <w:br/>
        <w:t>berorientasi objek</w:t>
        <w:br/>
        <w:br/>
        <w:t>Level akses yang dimiliki oleh sebuah objek</w:t>
        <w:br/>
        <w:t>eksternal pada sebuah atribut atau method suatu</w:t>
        <w:br/>
        <w:t>kelas</w:t>
        <w:br/>
      </w:r>
    </w:p>
    <w:p>
      <w:pPr>
        <w:pStyle w:val="Heading1"/>
      </w:pPr>
      <w:r>
        <w:t>Halaman 323</w:t>
      </w:r>
    </w:p>
    <w:p>
      <w:r>
        <w:t>MSIM4302 | Modul 06</w:t>
        <w:br/>
        <w:t>Pa —mm Daftar Pustaka</w:t>
        <w:br/>
        <w:br/>
        <w:t>Dennis, A., Wixom, B. H., &amp; Tegarden, D. (2009). Systems analysis &amp; design with uml</w:t>
        <w:br/>
        <w:t>version 2.0, Third edition. United States of America: John Wiley &amp; Sons, Inc.</w:t>
        <w:br/>
        <w:br/>
        <w:t>Dennis, A., Wixom B. H., &amp; Roth R.M. (2012). Systems analysis &amp; design, Sth Edition.</w:t>
        <w:br/>
        <w:t>United States of America: John Wiley &amp; Sons, Inc.</w:t>
        <w:br/>
        <w:br/>
        <w:t>Fowler, M. (2005). UML distilled. Edisi 3. Yogyakarta: ANDI.</w:t>
        <w:br/>
        <w:br/>
        <w:t>Nugroho, A. (2005). Rational rose untuk pemodelan berorientasi objek. Bandung:</w:t>
        <w:br/>
        <w:t>Informatika.</w:t>
        <w:br/>
      </w:r>
    </w:p>
    <w:p>
      <w:pPr>
        <w:pStyle w:val="Heading1"/>
      </w:pPr>
      <w:r>
        <w:t>Halaman 324</w:t>
      </w:r>
    </w:p>
    <w:p>
      <w:r>
        <w:t>MSIM4302</w:t>
        <w:br/>
        <w:t>Edisi 1</w:t>
        <w:br/>
        <w:br/>
        <w:t>MODUL 07</w:t>
        <w:br/>
        <w:br/>
        <w:t>Pemodelan Perilaku</w:t>
        <w:br/>
        <w:br/>
        <w:t>(Behavioral) Objek</w:t>
        <w:br/>
        <w:br/>
        <w:t>Bahar, S.T., M.Kom.</w:t>
        <w:br/>
        <w:br/>
      </w:r>
    </w:p>
    <w:p>
      <w:pPr>
        <w:pStyle w:val="Heading1"/>
      </w:pPr>
      <w:r>
        <w:t>Halaman 325</w:t>
      </w:r>
    </w:p>
    <w:p>
      <w:r>
        <w:t>- Ke)</w:t>
        <w:br/>
        <w:t>2 MI 3</w:t>
        <w:br/>
        <w:t>- TE KN AAA oa —</w:t>
        <w:br/>
        <w:t>ES 5508 Na nasa</w:t>
        <w:br/>
        <w:t>7 TE rr “ng NN N</w:t>
        <w:br/>
        <w:t>B3 3 Ex v5 Ccca</w:t>
        <w:br/>
        <w:t>£ vESS 83 3 $ : E :</w:t>
        <w:br/>
        <w:t>3 4 s£3 :£ — SES</w:t>
        <w:br/>
        <w:t>on O x £ A5 Er</w:t>
        <w:br/>
        <w:t>SS cES E 2 #2 t</w:t>
        <w:br/>
        <w:t>TAS Cc 855 385 3</w:t>
        <w:br/>
        <w:t>2 S$A2 Ka Ta E NE tr</w:t>
        <w:br/>
        <w:t>H F 5 2 ta Kej 5</w:t>
        <w:br/>
        <w:t>: in : cc 5</w:t>
        <w:br/>
        <w:t>: a32 5 (3 wo.</w:t>
        <w:br/>
        <w:t>C mas " : 3 3</w:t>
        <w:br/>
        <w:t>Bh s8 " uv Kej</w:t>
        <w:br/>
        <w:t>a DD : | :</w:t>
        <w:br/>
        <w:t>» “5 |</w:t>
        <w:br/>
        <w:t>te T £ 2 |</w:t>
        <w:br/>
        <w:t>cs Hi |</w:t>
        <w:br/>
        <w:t>Vu 5</w:t>
        <w:br/>
        <w:t>? z</w:t>
        <w:br/>
        <w:t>v</w:t>
        <w:br/>
        <w:br/>
        <w:t>—</w:t>
        <w:br/>
      </w:r>
    </w:p>
    <w:p>
      <w:pPr>
        <w:pStyle w:val="Heading1"/>
      </w:pPr>
      <w:r>
        <w:t>Halaman 326</w:t>
      </w:r>
    </w:p>
    <w:p>
      <w:r>
        <w:t>MSIM4302 | Modul 07</w:t>
        <w:br/>
        <w:br/>
        <w:t>apa Pendahuluan</w:t>
        <w:br/>
        <w:br/>
        <w:t>A nalis sistem menggunakan model fungsional untuk menggambarkan pandangan</w:t>
        <w:br/>
        <w:t>perilaku eksternal dari suatu sistem informasi, sedangkan model struktural untuk</w:t>
        <w:br/>
        <w:t>menggambarkan pandangan statis dari suatu sistem informasi. Hal ini telah dibahas</w:t>
        <w:br/>
        <w:t>pada modul-modul sebelumnya. Dalam modul ini, akan dibahas bagaimana analis</w:t>
        <w:br/>
        <w:t>menggunakan model perilaku (behavioral model) untuk merepresentasikan perilaku</w:t>
        <w:br/>
        <w:t>internal atau tampilan dinamis dari suatu sistem informasi.</w:t>
        <w:br/>
        <w:br/>
        <w:t>Model perilaku menggambarkan aspek dinamis internal dari suatu sistem</w:t>
        <w:br/>
        <w:t>informasi yang mendukung proses bisnis dalam suatu organisasi. Selama analisis,</w:t>
        <w:br/>
        <w:t>model perilaku mendeskripsikan logika internal dari proses tanpa menentukan</w:t>
        <w:br/>
        <w:t>bagaimana proses akan diimplementasikan. Kemudian, dalam tahap desain dan</w:t>
        <w:br/>
        <w:t>implementasi, desain rinci dari operasi yang terdapat dalam objek ditentukan</w:t>
        <w:br/>
        <w:t>sepenuhnya.</w:t>
        <w:br/>
        <w:br/>
        <w:t>Ada dua jenis model perilaku. Pertama, adalah model perilaku yang digunakan</w:t>
        <w:br/>
        <w:t>untuk merepresentasikan detail yang mendasari proses bisnis yang digambarkan oleh</w:t>
        <w:br/>
        <w:t>model use case. Dalam UML (Unified Modeling Language), interaction diagram</w:t>
        <w:br/>
        <w:t>(seguence diagram dan communication diagram) digunakan untuk jenis model perilaku</w:t>
        <w:br/>
        <w:t>ini. Kedua, adalah model perilaku yang digunakan untuk merepresentasikan perubahan</w:t>
        <w:br/>
        <w:t>yang terjadi pada data yang mendasarinya. UML menggunakan behavioral state</w:t>
        <w:br/>
        <w:t>machines untuk ini (Dennis, 2009).</w:t>
        <w:br/>
        <w:br/>
        <w:t>Selama fase analisis, analis menggunakan model perilaku untuk menangkap</w:t>
        <w:br/>
        <w:t>pemahaman dasar tentang aspek dinamis dari proses bisnis yang mendasarinya. Secara</w:t>
        <w:br/>
        <w:t>tradisional, model perilaku telah digunakan terutama selama fase desain, di mana analis</w:t>
        <w:br/>
        <w:t>menyempurnakan model perilaku untuk memasukkan rincian implementasi. Modul ini</w:t>
        <w:br/>
        <w:t>berfokus pada pandangan dinamis dari sistem yang dikembangkan dan bukan pada</w:t>
        <w:br/>
        <w:t>bagaimana aspek dinamis sistem akan diterapkan.</w:t>
        <w:br/>
        <w:br/>
        <w:t>Ketika seorang analis mencoba untuk memahami domain aplikasi yang</w:t>
        <w:br/>
        <w:t>mendasari suatu masalah, dia harus mempertimbangkan aspek struktural dan perilaku</w:t>
        <w:br/>
        <w:t>dari masalah tersebut. Tidak seperti pendekatan lain untuk pengembangan sistem</w:t>
        <w:br/>
        <w:t>informasi, pendekatan berorientasi objek mencoba untuk melihat domain aplikasi yang</w:t>
        <w:br/>
        <w:t>mendasari secara holistik. Dengan melihat domain masalah sebagai sekumpulan use</w:t>
        <w:br/>
        <w:t>case yang didukung oleh sekumpulan objek yang berkolaborasi, pendekatan</w:t>
        <w:br/>
        <w:t>berorientasi objek memungkinkan seorang analis untuk meminimalkan celah semantik</w:t>
        <w:br/>
        <w:t>antara kumpulan objek dunia nyata dan model berorientasi objek yang dikembangkan</w:t>
        <w:br/>
        <w:t>dari domain masalah. Namun demikian, seperti yang telah dijelaskan sebelumnya, dunia</w:t>
        <w:br/>
        <w:t>nyata cenderung tidak beraturan, yang membuat pemodelan domain aplikasi secara</w:t>
        <w:br/>
        <w:t>praktis tidak mungkin dilakukan dalam perangkat lunak. Ini karena perangkat lunak</w:t>
        <w:br/>
        <w:t>harus beraturan dan logis dalam operasinya.</w:t>
        <w:br/>
      </w:r>
    </w:p>
    <w:p>
      <w:pPr>
        <w:pStyle w:val="Heading1"/>
      </w:pPr>
      <w:r>
        <w:t>Halaman 327</w:t>
      </w:r>
    </w:p>
    <w:p>
      <w:r>
        <w:t>Pemodelan Perilaku (Behavioral) Objek</w:t>
        <w:br/>
        <w:br/>
        <w:t>Salah satu tujuan dari model perilaku adalah untuk menunjukkan bagaimana</w:t>
        <w:br/>
        <w:t>objek yang mendasari domain masalah akan bekerja sama secara berkolaborasi</w:t>
        <w:br/>
        <w:t>mendukung setiap use case. Model struktural mewakili objek dan hubungan di antara</w:t>
        <w:br/>
        <w:t>mereka, sedangkan model perilaku menggambarkan tampilan internal proses bisnis</w:t>
        <w:br/>
        <w:t>yang dijelaskan oleh use case. Proses tersebut dapat ditunjukkan oleh interaksi yang</w:t>
        <w:br/>
        <w:t>terjadi antara objek yang berkolaborasi untuk mendukung use case melalui penggunaan</w:t>
        <w:br/>
        <w:t>diagram interaksi (seguence diagram dan communication diagram). Dimungkinkan</w:t>
        <w:br/>
        <w:t>juga untuk menunjukkan efek yang dimiliki kumpulan use case yang membentuk sistem</w:t>
        <w:br/>
        <w:t>pada objek dalam sistem melalui behavioral state machines diagram.</w:t>
        <w:br/>
        <w:br/>
        <w:t>Membuat model perilaku adalah proses berulang yang tidak hanya mengulangi</w:t>
        <w:br/>
        <w:t>model perilaku individu, seperti diagram interaksi (seguence diagram dan</w:t>
        <w:br/>
        <w:t>communication diagram) dan behavioral state machines diagram, tetapi juga melalui</w:t>
        <w:br/>
        <w:t>model fungsional dan struktural. Saat model perilaku dibuat, tidak jarang melakukan</w:t>
        <w:br/>
        <w:t>perubahan pada model fungsional dan struktural.</w:t>
        <w:br/>
        <w:br/>
        <w:t>Pembahasan dalam modul ini difokuskan pada pembuatan model perilaku dari</w:t>
        <w:br/>
        <w:t>proses bisnis yang mendasarinya. Dengan menggunakan interaction diagram (seguence</w:t>
        <w:br/>
        <w:t>diagram dan communication diagram) dan behavioral state machines diagram,</w:t>
        <w:br/>
        <w:t>dimungkinkan untuk memberikan gambaran lengkap tentang aspek dinamis dari sistem</w:t>
        <w:br/>
        <w:t>informasi bisnis yang dikembangkan. Pertama, menjelaskan model perilaku dan</w:t>
        <w:br/>
        <w:t>komponennya, selanjutnya menjelaskan masing-masing diagram perilaku, bagaimana</w:t>
        <w:br/>
        <w:t>diagram dibuat, dan bagaimana diagram perilaku terkait dengan model fungsional dan</w:t>
        <w:br/>
        <w:t>model struktural.</w:t>
        <w:br/>
        <w:br/>
        <w:t>Setelah mempelajari modul ini mahasiswa diharapkan secara lebih rinci mampu:</w:t>
        <w:br/>
        <w:t>1: menjelaskan jenis-jenis model perilaku objek beserta kegunaannya,</w:t>
        <w:br/>
        <w:br/>
        <w:t>2. menjelaskan aturan dan pedoman membuat seguence diagram, communication</w:t>
        <w:br/>
        <w:t>diagram, dan behavioral state machine diagram,</w:t>
        <w:br/>
        <w:br/>
        <w:t>&amp; menjelaskan elemen-elemen serta proses pembuatan seguence diagram,</w:t>
        <w:br/>
        <w:t>communication diagram, dan behavioral state machine diagram,</w:t>
        <w:br/>
        <w:br/>
        <w:t>4. membuat seguence diagram, communication diagram, dan behavioral state</w:t>
        <w:br/>
        <w:t>machine diagram,</w:t>
        <w:br/>
        <w:br/>
        <w:t>5. menjelaskan hubungan antara model perilaku, model struktural, dan model</w:t>
        <w:br/>
        <w:t>fungsional.</w:t>
        <w:br/>
      </w:r>
    </w:p>
    <w:p>
      <w:pPr>
        <w:pStyle w:val="Heading1"/>
      </w:pPr>
      <w:r>
        <w:t>Halaman 328</w:t>
      </w:r>
    </w:p>
    <w:p>
      <w:r>
        <w:t>MSIM4302 | Modul 07</w:t>
        <w:br/>
        <w:br/>
        <w:t>Kegiatan</w:t>
        <w:br/>
        <w:t>Diagram Interaksi Belajar</w:t>
        <w:br/>
        <w:t>(Seguence Diagram dan 1</w:t>
        <w:br/>
        <w:t>Communication Diagram)</w:t>
        <w:br/>
        <w:br/>
        <w:t>S alah satu perbedaan antara diagram kelas (class diagram) dan diagram interaksi</w:t>
        <w:br/>
        <w:t>(interaction diagram) adalah fokus pemodelan class diagram berada pada tingkat</w:t>
        <w:br/>
        <w:t>kelas, sedangkan interaction diagram pada tingkat objek. Pada kegiatan belajar ini,</w:t>
        <w:br/>
        <w:t>pertama-tama akan diuraikan kembali secara singkat gambaran tentang objek, operasi,</w:t>
        <w:br/>
        <w:t>dan pesan, selanjutnya membahas dua diagram berbeda (seguence diagram dan</w:t>
        <w:br/>
        <w:t>communication diagram) yang dapat digunakan untuk memodelkan interaksi yang</w:t>
        <w:br/>
        <w:t>terjadi antara objek dalam sistem informasi.</w:t>
        <w:br/>
        <w:br/>
        <w:t>A. OBJEK, OPERASI, DAN PESAN</w:t>
        <w:br/>
        <w:br/>
        <w:t>Objek adalah instansiasi sebuah kelas, yaitu: orang, tempat, peristiwa, atau hal</w:t>
        <w:br/>
        <w:t>yang sebenarnya ingin kita tangkap informasinya (Dennis, 2009). Jika kita sedang</w:t>
        <w:br/>
        <w:t>membuat Sistem Janji Temu di klinik dokter, yang termasuk kelas adalah: dokter,</w:t>
        <w:br/>
        <w:t>pasien, dan janji temu. Pasien tertentu, seperti "Ridho”, "Mirza”, dan "Tuty”, dianggap</w:t>
        <w:br/>
        <w:t>sebagai objek (contoh kelas pasien).</w:t>
        <w:br/>
        <w:br/>
        <w:t>Setiap objek memiliki atribut yang mendeskripsikan informasi tentang objek</w:t>
        <w:br/>
        <w:t>tersebut, seperti: nama pasien, tanggal lahir, alamat, dan nomor telepon. Setiap objek</w:t>
        <w:br/>
        <w:t>juga memiliki perilaku. Pada titik ini, perilaku dijelaskan oleh operasi (operation).</w:t>
        <w:br/>
        <w:t>Operasi adalah sebuah tindakan yang dapat dilakukan oleh sebuah objek. Misalnya,</w:t>
        <w:br/>
        <w:t>objek janji temu mungkin dapat "menjadwalkan janji temu baru”, "menghapus janji</w:t>
        <w:br/>
        <w:t>temu”, dan "menemukan janji temu berikutnya” yang tersedia. Nantinya, selama tahap</w:t>
        <w:br/>
        <w:t>pengembangan sistem yang dikembangkan, perilaku akan diimplementasikan sebagai</w:t>
        <w:br/>
        <w:t>method.</w:t>
        <w:br/>
        <w:br/>
        <w:t>Setiap objek juga dapat mengirim dan menerima pesan (message). Pesan adalah</w:t>
        <w:br/>
        <w:t>informasi yang dikirim ke objek untuk memberi tahu objek agar menjalankan salah satu</w:t>
        <w:br/>
        <w:t>perilakunya. Pada dasarnya message adalah suatu fungsi (function) atau pemanggilan</w:t>
        <w:br/>
        <w:t>prosedur dari satu objek ke objek lain, misalnya jika terdapat "pasien baru” di klinik</w:t>
        <w:br/>
        <w:t>dokter, sistem akan mengirimkan pesan ”penyisipan” ke aplikasi. Objek pasien akan</w:t>
        <w:br/>
        <w:t>menerima instruksi (pesan) dan melakukan apa yang perlu dilakukan untuk</w:t>
        <w:br/>
        <w:t>memasukkan "pasien baru” ke dalam sistem (perilaku/behavioral).</w:t>
        <w:br/>
      </w:r>
    </w:p>
    <w:p>
      <w:pPr>
        <w:pStyle w:val="Heading1"/>
      </w:pPr>
      <w:r>
        <w:t>Halaman 329</w:t>
      </w:r>
    </w:p>
    <w:p>
      <w:r>
        <w:t>Pemodelan Perilaku (Behavioral) Objek</w:t>
        <w:br/>
        <w:br/>
        <w:t>B.  SEOUENCE DIAGRAM</w:t>
        <w:br/>
        <w:br/>
        <w:t>Seguence diagram menggambarkan objek yang berpartisipasi dalam use case dan</w:t>
        <w:br/>
        <w:t>pesan yang melewati objek-objek ini dari waktu ke waktu untuk satu use case (Fowler,</w:t>
        <w:br/>
        <w:t>2005, Dennis, 2012). Seguence diagram menunjukkan urutan pesan eksplisit yang</w:t>
        <w:br/>
        <w:t>diteruskan antara suatu objek dengan objek yang lainnya dalam suatu interaksi yang</w:t>
        <w:br/>
        <w:t>ditentukan. Karena seguence diagram menekankan pengurutan berbasis waktu dari</w:t>
        <w:br/>
        <w:t>suatu aktivitas yang terjadi di antara sekumpulan objek, diagram tersebut sangat</w:t>
        <w:br/>
        <w:t>membantu untuk memahami spesifikasi waktu nyata dan use case yang kompleks.</w:t>
        <w:br/>
        <w:br/>
        <w:t>Seguence diagram dapat berupa seguence diagram umum yang menunjukkan</w:t>
        <w:br/>
        <w:t>semua kemungkinan skenario untuk use case, atau analis hanya mengembangkan satu</w:t>
        <w:br/>
        <w:t>set seguence diagram pada lingkup instance, yang masing-masing menggambarkan</w:t>
        <w:br/>
        <w:t>skenario tunggal dalam use case. Jika kita tertarik untuk memahami aliran kendali suatu</w:t>
        <w:br/>
        <w:t>skenario berdasarkan waktu kejadian, kita dapat menggunakan seguence diagram untuk</w:t>
        <w:br/>
        <w:t>menggambarkan informasi ini. Diagram dapat digunakan di seluruh tahap analisis dan</w:t>
        <w:br/>
        <w:t>desain untuk memodelkan proses sistem, dan digunakan sangat spesifik pada tahap</w:t>
        <w:br/>
        <w:t>implementasi, yang sering kali menyertakan objek database atau komponen GUI</w:t>
        <w:br/>
        <w:t>(Graphical User Interface) tertentu sebagai kelas (Dennis, 2012). Pembahasan berikut</w:t>
        <w:br/>
        <w:t>ini pertama-tama menyajikan sintaks dari seguence diagram dan kemudian menyajikan</w:t>
        <w:br/>
        <w:t>cara menggambarnya.</w:t>
        <w:br/>
        <w:br/>
        <w:t>1. Element-elemen Seguence Diagram</w:t>
        <w:br/>
        <w:br/>
        <w:t>Gambar 7.1 menyajikan contoh seguence diagram yang menggambarkan objek</w:t>
        <w:br/>
        <w:t>dan pesan untuk use case "membuat penawaran", yang menjelaskan proses di mana</w:t>
        <w:br/>
        <w:t>pelanggan membuat penawaran baru untuk sistem "Sewa Kendaraan”.</w:t>
        <w:br/>
        <w:br/>
        <w:t>Aktor dan objek yang berpartisipasi dalam use case ditempatkan di bagian atas</w:t>
        <w:br/>
        <w:t>diagram, yang digambarkan dengan simbol aktor atau persegi panjang tanpa label (lihat</w:t>
        <w:br/>
        <w:t>Gambar 7.2.) Perhatikan bahwa objek pada Gambar 7.1 adalah Pelanggan,</w:t>
        <w:br/>
        <w:t>Pramuniaga, Kendaraan, Dealer, Nilai Tukar Tambah, dan Penawaran. Objek-objek</w:t>
        <w:br/>
        <w:t>yang ada tidak harus ditempatkan dalam urutan tertentu, meskipun sangat bagus jika</w:t>
        <w:br/>
        <w:t>mengaturnya sesuai dengan urutan logis proses, seperti urutan partisipasi mereka dalam</w:t>
        <w:br/>
        <w:t>aktivitas. Untuk setiap objek, nama kelas tempat mereka berada diberikan setelah nama</w:t>
        <w:br/>
        <w:t>objek (misalnya, Kendaraan: C Daftar, berarti bahwa Kendaraan adalah instance dari</w:t>
        <w:br/>
        <w:t>kelas C Daftar yang berisi objek kendaraan individu).</w:t>
        <w:br/>
      </w:r>
    </w:p>
    <w:p>
      <w:pPr>
        <w:pStyle w:val="Heading1"/>
      </w:pPr>
      <w:r>
        <w:t>Halaman 330</w:t>
      </w:r>
    </w:p>
    <w:p>
      <w:r>
        <w:t>MSIM4302 | Modul 07</w:t>
        <w:br/>
        <w:br/>
        <w:t>Meniajukan Penawajang |</w:t>
        <w:br/>
        <w:t>Merekam Keatas</w:t>
        <w:br/>
        <w:t>Ji Merekam Opsi Deslei</w:t>
        <w:br/>
        <w:br/>
        <w:t>: Wika Tukar Tambafi) Menentukan Nilai Tukar Tambah() !</w:t>
        <w:br/>
        <w:br/>
        <w:t>Harga Penawarari|</w:t>
        <w:br/>
        <w:br/>
        <w:t>U H. Membuat Penawaran</w:t>
        <w:br/>
        <w:br/>
        <w:t>Gambar 7.1</w:t>
        <w:br/>
        <w:t>Contoh Seguence Diagram untuk Use Case Sistem Bisnis</w:t>
        <w:br/>
        <w:t>”Penawaran Sewa Kendaraan”</w:t>
        <w:br/>
        <w:br/>
        <w:t>Contoh seguence diagram lainnya disajikan pada Gambar 7.2, yang</w:t>
        <w:br/>
        <w:t>menggambarkan objek dan pesan untuk use case "Membuat Janji”, yang menjelaskan</w:t>
        <w:br/>
        <w:t>proses di mana pasien membuat janji baru atau membatalkan (menjadwalkan ulang)</w:t>
        <w:br/>
        <w:t>janji untuk sistem janji pada klinik dokter.</w:t>
        <w:br/>
        <w:br/>
        <w:t>Pada Gambar 7.2, aktor terdiri atas seorang Pasien dan seorang Resepsionis,</w:t>
        <w:br/>
        <w:t>sedangkan objek terdiri atas Pasien, UnpaidBIills (tagihan belum dibayar), Appointment</w:t>
        <w:br/>
        <w:t>(janji), dan anAppt (sebuah janji). Untuk setiap objek, nama kelas di mana mereka</w:t>
        <w:br/>
        <w:t>diberikan setelah nama objek (misalnya, Pasien: Daftar Pasien berarti bahwa pasien</w:t>
        <w:br/>
        <w:t>adalah instance (turunan) dari kelas Daftar Pasien yang berisi objek individu pasien).</w:t>
        <w:br/>
        <w:br/>
        <w:t>SD Use Case Membuat Janji</w:t>
        <w:br/>
        <w:br/>
        <w:t>Jera, Ma ERA 2</w:t>
        <w:br/>
        <w:br/>
        <w:t>7 Melihat Pasiong</w:t>
        <w:br/>
        <w:br/>
        <w:t>Permintaari bs Da Aa (Nanja, Alamat)</w:t>
        <w:br/>
        <w:br/>
        <w:t>(Pasien Ada) Melihat Tagihan)</w:t>
        <w:br/>
        <w:t>Janji Bipru/BataW Perubahan? »</w:t>
        <w:br/>
        <w:br/>
        <w:t>1Waktu Janji Temu? ():</w:t>
        <w:br/>
        <w:br/>
        <w:t>Mehcocokkan Janji) |</w:t>
        <w:br/>
        <w:br/>
        <w:t>i Membuat Janji ()— |</w:t>
        <w:br/>
        <w:br/>
        <w:t>Gambar 7.2</w:t>
        <w:br/>
        <w:t>Seguence Diagram untuk Use Case Sistem Bisnis</w:t>
        <w:br/>
        <w:t>”Membuat Janji” Pertemuan pada Klinik Dokter</w:t>
        <w:br/>
        <w:br/>
      </w:r>
    </w:p>
    <w:p>
      <w:pPr>
        <w:pStyle w:val="Heading1"/>
      </w:pPr>
      <w:r>
        <w:t>Halaman 331</w:t>
      </w:r>
    </w:p>
    <w:p>
      <w:r>
        <w:t>Pemodelan Perilaku (Behavioral) Objek</w:t>
        <w:br/>
        <w:br/>
        <w:t>Garis putus-putus vertikal di bawah setiap aktor dan objek untuk menunjukkan</w:t>
        <w:br/>
        <w:t>”garis hidup” (lifeline) aktor/objek dari waktu ke waktu. Kadang-kadang sebuah objek</w:t>
        <w:br/>
        <w:t>membuat objek sementara, dan dalam hal ini "X” ditempatkan di ujung garis hidup di</w:t>
        <w:br/>
        <w:t>titik objek tersebut dihancurkan (tidak ditampilkan lagi).</w:t>
        <w:br/>
        <w:br/>
        <w:t>Contoh</w:t>
        <w:br/>
        <w:br/>
        <w:t>Bayangkan tentang objek "keranjang belanja” pada sebuah aplikasi penjualan</w:t>
        <w:br/>
        <w:t>berbasis Web. Keranjang belanja digunakan untuk menghimpun sementara item suatu</w:t>
        <w:br/>
        <w:t>pesanan, tetapi setelah pesanan dikonfirmasi, keranjang belanja tidak lagi diperlukan.</w:t>
        <w:br/>
        <w:t>Dalam hal ini, "X” akan ditempatkan pada titik di mana objek keranjang belanja telah</w:t>
        <w:br/>
        <w:t>dihancurkan. Ketika objek terus ada di sistem setelah digunakan dalam seguence</w:t>
        <w:br/>
        <w:t>diagram, garis hidup berlanjut ke bagian bawah diagram (seperti pada Gambar 7.1.)</w:t>
        <w:br/>
        <w:br/>
        <w:t>Kotak persegi panjang tipis, yang disebut execution occurrence (kejadian</w:t>
        <w:br/>
        <w:t>eksekusi), dihamparkan sepanjang garis hidup untuk menunjukkan kapan kelas</w:t>
        <w:br/>
        <w:t>mengirim dan menerima pesan.</w:t>
        <w:br/>
        <w:br/>
        <w:t>Pesan adalah komunikasi antar objek yang menyampaikan atau memanggil</w:t>
        <w:br/>
        <w:t>informasi/operasi, dengan ekspektasi bahwa aktivitas akan terjadi. Ada beberapa jenis</w:t>
        <w:br/>
        <w:t>pesan yang dapat digambarkan pada seguence diagram. Tiga jenis pesan biasanya</w:t>
        <w:br/>
        <w:t>digunakan: panggilan operasi, pengembalian, dan penciptaan objek yang lain.</w:t>
        <w:br/>
        <w:br/>
        <w:t>NOTASI DEFINISI</w:t>
        <w:br/>
        <w:br/>
        <w:t>Aktor (Actor):</w:t>
        <w:br/>
        <w:br/>
        <w:t>1. Orang atau sistem yang memperoleh manfaat</w:t>
        <w:br/>
        <w:t>Nama Aktor dan berada di luar sistem.</w:t>
        <w:br/>
        <w:br/>
        <w:t>2. Ditempatkan di bagian atas diagram.</w:t>
        <w:br/>
        <w:br/>
        <w:t>3. Jika melibatkan aktor bukan manusia,</w:t>
        <w:br/>
        <w:br/>
        <w:t>digambarkan sebagai persegi panjang.</w:t>
        <w:br/>
        <w:t>Objek (Object):</w:t>
        <w:br/>
        <w:t>1. Berpartisipasi secara berurutan — dengan</w:t>
        <w:br/>
        <w:br/>
        <w:t>mengirim dan/atau menerima pesan.</w:t>
        <w:br/>
        <w:t>2. Ditempatkan di bagian atas diagram.</w:t>
        <w:br/>
        <w:t>Garis Hidup (Lifeline):</w:t>
        <w:br/>
        <w:t>1. Menunjukkan masa hidup suatu objek selama</w:t>
        <w:br/>
        <w:br/>
        <w:t>dalam urutan proses.</w:t>
        <w:br/>
        <w:t>2. Berisi "X” pada titik di mana kelas tidak lagi</w:t>
        <w:br/>
        <w:t>berinteraksi.</w:t>
        <w:br/>
        <w:t>Penghancuran Objek (Object Destruction):</w:t>
        <w:br/>
        <w:t>menunjukkan sebuah objek akan menghilang.</w:t>
        <w:br/>
        <w:br/>
        <w:t>Kejadian Eksekusi (Execution Occurrence):</w:t>
        <w:br/>
        <w:br/>
      </w:r>
    </w:p>
    <w:p>
      <w:pPr>
        <w:pStyle w:val="Heading1"/>
      </w:pPr>
      <w:r>
        <w:t>Halaman 332</w:t>
      </w:r>
    </w:p>
    <w:p>
      <w:r>
        <w:t>MSIM4302 | Modul 07</w:t>
        <w:br/>
        <w:br/>
        <w:t>NOTASI DEFINISI</w:t>
        <w:br/>
        <w:t>Il 1. Persegi panjang sempit yang ditempatkan di atas</w:t>
        <w:br/>
        <w:br/>
        <w:t>garis kehidupan.</w:t>
        <w:br/>
        <w:t>2. Menunjukkan saat suatu objek mengirim atau</w:t>
        <w:br/>
        <w:t>menerima pesan.</w:t>
        <w:br/>
        <w:br/>
        <w:t>Pesan Pesan (Message) tipe Call dan tipe Create:</w:t>
        <w:br/>
        <w:t>Nilai Kembali 1. Tipe Call: pengiriman/pemanggilan</w:t>
        <w:br/>
        <w:t>MEA  AAA pesan/operasi oleh satu objek ke objek lainnya.</w:t>
        <w:br/>
        <w:br/>
        <w:t>2. Tipe Create: menciptakan objek yang lain.</w:t>
        <w:br/>
        <w:t>3. Panah padat menunjukkan Pesan, sedangkan</w:t>
        <w:br/>
        <w:t>, Nilai Kembali diberi label panah putus-putus.</w:t>
        <w:br/>
        <w:br/>
        <w:t>Pesan (Message) pada Diri Sendiri:</w:t>
        <w:br/>
        <w:t>Objek mengirim/memanggil pesan/operasi yang ada</w:t>
        <w:br/>
        <w:br/>
        <w:t>pada dirinya sendiri.</w:t>
        <w:br/>
        <w:br/>
        <w:t>Gambar 7.3</w:t>
        <w:br/>
        <w:t>Notasi pada Seguence Diagram</w:t>
        <w:br/>
        <w:br/>
        <w:t>Pesan tipe panggilan (call) operasi yang diteruskan antar objek/kelas ditunjukkan</w:t>
        <w:br/>
        <w:t>dengan garis padat yang menghubungkan dua objek, yang disebut garis tautan (link).</w:t>
        <w:br/>
        <w:t>Panah pada link menunjukkan ke arah mana pesan dikirimkan, dan nilai argumen</w:t>
        <w:br/>
        <w:t>apapun untuk pesan tersebut ditempatkan dalam tanda kurung di sebelah nama pesan.</w:t>
        <w:br/>
        <w:t>Kadangkala sebuah objek memanggil operasi yang ada pada dirinya sendiri (Rosa,</w:t>
        <w:br/>
        <w:t>2011), Fowler (2005) menyebutnya sebagai "panggilan mandiri”.</w:t>
        <w:br/>
        <w:br/>
        <w:t>Pesan balasan (nilai kembali) digambarkan sebagai garis putus-putus dengan</w:t>
        <w:br/>
        <w:t>panah di ujung garis yang menggambarkan arah pengembalian. Namun, karena</w:t>
        <w:br/>
        <w:t>menambahkan pesan balasan cenderung mengacaukan diagram (kecuali pesan kembali</w:t>
        <w:br/>
        <w:t>mengandung informasi penting dalam diagram), pesan kembali sering tidak</w:t>
        <w:br/>
        <w:t>digambarkan (opsional).</w:t>
        <w:br/>
        <w:br/>
        <w:t>Terkadang, suatu objek akan membuat/menciptakan objek lain. Ini ditunjukkan</w:t>
        <w:br/>
        <w:t>dengan pesan tipe menciptakan (create) yang dikirim langsung ke suatu objek, bukan</w:t>
        <w:br/>
        <w:t>ke jalur kehidupannya. Pada Gambar 7.1, objek Pramuniaga membuat objek</w:t>
        <w:br/>
        <w:t>Penawaran.</w:t>
        <w:br/>
        <w:br/>
        <w:t>Urutan pesan berpindah dari atas ke bawah halaman, sehingga pesan yang terletak</w:t>
        <w:br/>
        <w:t>lebih tinggi pada diagram mewakili pesan yang muncul lebih awal dalam urutan,</w:t>
        <w:br/>
        <w:t>dibanding pesan bawah yang muncul kemudian. Pesan juga dapat diberi nomor untuk</w:t>
        <w:br/>
        <w:t>memberlakukan urutan. Pada Gambar 7.1, "Merekam Kendaraan” adalah pesan yang</w:t>
        <w:br/>
        <w:t>dikirimkan dari objek Pramuniaga ke objek Kendaraan, yang merupakan media bagi</w:t>
        <w:br/>
        <w:t>kendaraan yang terdaftar saat ini untuk dicatat informasinya sebagai kendaraan yang di</w:t>
        <w:br/>
        <w:t>tawarkan.</w:t>
        <w:br/>
        <w:br/>
        <w:t>Seguence diagram menggambarkan objek yang berpartisipasi dalam use case,</w:t>
        <w:br/>
        <w:t>interaksi antar objek, serta pesan yang melewati objek-objek ini dari waktu ke waktu</w:t>
        <w:br/>
      </w:r>
    </w:p>
    <w:p>
      <w:pPr>
        <w:pStyle w:val="Heading1"/>
      </w:pPr>
      <w:r>
        <w:t>Halaman 333</w:t>
      </w:r>
    </w:p>
    <w:p>
      <w:r>
        <w:t>Pemodelan Perilaku (Behavioral) Objek</w:t>
        <w:br/>
        <w:br/>
        <w:t>secara berurutan, dan kurang bagus dalam memperlihatkan detail algoritma, seperti loop</w:t>
        <w:br/>
        <w:t>dan behavior kondisional. Ini berbeda dengan activity diagram yang menekankan pada</w:t>
        <w:br/>
        <w:t>logika prosedur proses. Namun, ada kalanya kita ingin mengetahui logika prosedur</w:t>
        <w:br/>
        <w:t>tertentu dalam suatu proses pada seguence diagram (misalnya: pesan dikirim hanya jika</w:t>
        <w:br/>
        <w:t>kondisi terpenuhi). Dalam kasus tersebut, kondisi ditempatkan di antara kurung siku (|</w:t>
        <w:br/>
        <w:t>D, seperti "(Jika terjadi tukar tambah| Menentukan Nilai Tukar Tambah ()”. Kondisi</w:t>
        <w:br/>
        <w:t>ditempatkan di depan nama pesan (lihat Gambar 7.1).</w:t>
        <w:br/>
        <w:br/>
        <w:t>Seguence diagram tidak hanya digunakan untuk menggambarkan interaksi</w:t>
        <w:br/>
        <w:t>objek/kelas dalam proses bisnis organisasi (seperti pada Gambar 7.1), namun dapat juga</w:t>
        <w:br/>
        <w:t>digunakan untuk menggambarkan interaksi objek dalam proses bisnis/sistem kerja pada</w:t>
        <w:br/>
        <w:t>perangkat lunak dan atau perangkat keras, seperti contoh pada Gambar 7.2 dan Gambar</w:t>
        <w:br/>
        <w:br/>
        <w:t>74.</w:t>
        <w:br/>
        <w:t>1 Memasukkan Katu ATM)”. - :</w:t>
        <w:br/>
        <w:br/>
        <w:t>2. Permintaan PING)</w:t>
        <w:br/>
        <w:br/>
        <w:t>3. Memasukkan PIN) 4. Memverfikasi PINI)</w:t>
        <w:br/>
        <w:br/>
        <w:t>6 Permintaan Pilihan Transaksit)</w:t>
        <w:br/>
        <w:br/>
        <w:t>7. Memilih Transaksi Penarikan Tunail)</w:t>
        <w:br/>
        <w:br/>
        <w:t>8. Memasukkan Jumiahi)</w:t>
        <w:br/>
        <w:br/>
        <w:t>9. Memproses Transaksi)</w:t>
        <w:br/>
        <w:br/>
        <w:t>710. Pembaruan Sakdog !</w:t>
        <w:br/>
        <w:br/>
        <w:t>| J 1. Infomasi Saldof) :</w:t>
        <w:br/>
        <w:br/>
        <w:t>12. Konfirmasi Transaksi)</w:t>
        <w:br/>
        <w:t>| Se Kanan Tanaka. t</w:t>
        <w:br/>
        <w:t>13. Mengeluarkan Uang Tunail) U |</w:t>
        <w:br/>
        <w:br/>
        <w:t>14. Mengambil Uang Tunai)</w:t>
        <w:br/>
        <w:t>15. Permintaan Lanjut()</w:t>
        <w:br/>
        <w:t>16 Mengakhiri Proses/)</w:t>
        <w:br/>
        <w:br/>
        <w:t>17. Mencetak Tanda Termai)</w:t>
        <w:br/>
        <w:br/>
        <w:t>Gambar 7.4</w:t>
        <w:br/>
        <w:t>Contoh Seguence Diagram untuk Use Case</w:t>
        <w:br/>
        <w:t>”Penarikan Tunai” pada Sistem Mesin ATM</w:t>
        <w:br/>
        <w:br/>
        <w:t>Seguence diagram yang menggambarkan interaksi objek/kelas yang menyertakan</w:t>
        <w:br/>
        <w:t>objek database atau komponen GUI (Graphical User Interface) tertentu sebagai kelas</w:t>
        <w:br/>
        <w:t>pada sebuah program aplikasi (software), disajikan pada Gambar 7.5. Kelas-kelas</w:t>
        <w:br/>
        <w:t>biasanya diidentifikasi berdasarkan jenisnya, yaitu: boundary class, control class, dan</w:t>
        <w:br/>
        <w:t>entity class (Hermawan, 2004).</w:t>
        <w:br/>
      </w:r>
    </w:p>
    <w:p>
      <w:pPr>
        <w:pStyle w:val="Heading1"/>
      </w:pPr>
      <w:r>
        <w:t>Halaman 334</w:t>
      </w:r>
    </w:p>
    <w:p>
      <w:r>
        <w:t>“o|ere</w:t>
        <w:br/>
        <w:br/>
        <w:t>Notasi Notasi Notasi</w:t>
        <w:br/>
        <w:t>Boundary Class Control Class Entity Class</w:t>
        <w:br/>
        <w:t>Gambar 7.5</w:t>
        <w:br/>
        <w:br/>
        <w:t>Notasi Beberapa Jenis Kelas</w:t>
        <w:br/>
        <w:br/>
        <w:t>Boundary class adalah kelas yang menghubungkan user dengan sistem aplikasi.</w:t>
        <w:br/>
        <w:t>Oleh karena itu sering disebut sebagai user interface class. Biasanya setiap pasangan</w:t>
        <w:br/>
        <w:t>actor — use case memiliki minimal satu buah boundary class. Lebih lanjut, user</w:t>
        <w:br/>
        <w:t>interface class sering disamakan dengan form yang digunakan sebagai antarmuka</w:t>
        <w:br/>
        <w:t>antara sistem aplikasi dengan user, atau piranti-piranti keras yang menjadi perantara</w:t>
        <w:br/>
        <w:t>antara pengguna dengan sebuah perangkat komputer (misalnya: layar dan keyboard</w:t>
        <w:br/>
        <w:t>pada Personal Computer (PC): layar, keypad, slot kartu pada sistem mesin ATM).</w:t>
        <w:br/>
        <w:br/>
        <w:t>Control class adalah kelas yang mengkoordinasi atau mengendalikan aktivitas</w:t>
        <w:br/>
        <w:t>dalam sistem. Kelas ini menghubungkan boundary class dengan entity class</w:t>
        <w:br/>
        <w:t>(mengkoordinasi entity class mana yang perlu dikunjungi, kapan dan apa yang ingin</w:t>
        <w:br/>
        <w:t>didapatkan dari entity class tersebut). Masa hidup control class adalah dibuat saat use</w:t>
        <w:br/>
        <w:t>case dimulai dan mati saat use case selesai dieksekusi. Ini dapat disamakan dengan</w:t>
        <w:br/>
        <w:t>kegiatan mengeksekusi sebuah sub rutin pada program aplikasi (software). Pada</w:t>
        <w:br/>
        <w:t>umumnya sebuah use case (untuk sistem aplikasi) memiliki paling sedikit satu control</w:t>
        <w:br/>
        <w:t>class.</w:t>
        <w:br/>
        <w:br/>
        <w:t>Entity class adalah kelas yang berhubungan dengan data atau informasi yang</w:t>
        <w:br/>
        <w:t>digunakan oleh sistem, yaitu media penyimpanan data yang dapat berupa sebuah</w:t>
        <w:br/>
        <w:t>database/tabel.</w:t>
        <w:br/>
        <w:br/>
        <w:t>Gambar 7.6 menyajikan contoh seguence diagram untuk use case ”login”. Pada</w:t>
        <w:br/>
        <w:t>contoh ini, sistem login melibatkan satu pengguna (actor) yaitu Operator Administrasi</w:t>
        <w:br/>
        <w:t>Akademik, dan tiga buah objek dalam kategori kelas yang berbeda, yaitu: Antarmuka</w:t>
        <w:br/>
        <w:t>Form Login (boundary class) berada pada lapisan terluar sistem aplikasi login, Tabel</w:t>
        <w:br/>
        <w:t>Login (entity class) berada pada lapisan terdalam sistem aplikasi login, dan</w:t>
        <w:br/>
        <w:t>Prosedur/Method Login (control class) sebagai perantara yang mengatur hubungan</w:t>
        <w:br/>
        <w:t>Antarmuka objek Form Login dengan objek tabel/database Login. Model skenario</w:t>
        <w:br/>
        <w:t>sederhana yang dibangun pada use case "login” ini adalah (pada situasi tertentu</w:t>
        <w:br/>
        <w:t>algoritma login dapat dibangun lebih kompleks) sebagai berikut.</w:t>
        <w:br/>
        <w:br/>
        <w:t>a. Pada lapisan terluar, pengguna (petugas administrasi akademik) mengisi "nama</w:t>
        <w:br/>
        <w:t>pengguna” dan "kata kunci” pada "form login” (jenis boundary class/lapis ke-2),</w:t>
        <w:br/>
        <w:t>selanjutnya menekan tombol ”Login” pada form login.</w:t>
        <w:br/>
        <w:br/>
        <w:t>b. Pada saat menekan tombol login, sistem mengirim data "nama user” dan "kata</w:t>
        <w:br/>
        <w:t>kunci” dan memerintahkan "algoritma login” (jenis control class/lapis ke-3)</w:t>
        <w:br/>
        <w:t>untuk melakukan validasi terhadap "nama pengguna” dan "kata kunci”.</w:t>
        <w:br/>
      </w:r>
    </w:p>
    <w:p>
      <w:pPr>
        <w:pStyle w:val="Heading1"/>
      </w:pPr>
      <w:r>
        <w:t>Halaman 335</w:t>
      </w:r>
    </w:p>
    <w:p>
      <w:r>
        <w:t>Pemodelan Perilaku (Behavioral) Objek</w:t>
        <w:br/>
        <w:br/>
        <w:t>o</w:t>
        <w:br/>
        <w:br/>
        <w:t>j 1. Mengisi Form Login() i</w:t>
        <w:br/>
        <w:br/>
        <w:t>MenekanTombol Login()</w:t>
        <w:br/>
        <w:br/>
        <w:t>3. Mengirim Akun Penggunaf)</w:t>
        <w:br/>
        <w:br/>
        <w:t>Ouery Akun Penggunaf) :</w:t>
        <w:br/>
        <w:br/>
        <w:t>LI 5 Hasil Ouery ()</w:t>
        <w:br/>
        <w:t>Panen</w:t>
        <w:br/>
        <w:br/>
        <w:t>6. Validagi Akun Pengguna/)</w:t>
        <w:br/>
        <w:br/>
        <w:t>7.Hasil Validasi Akun Penggunat)</w:t>
        <w:br/>
        <w:br/>
        <w:t>Gambar 7.6</w:t>
        <w:br/>
        <w:t>Contoh Seguence Diagram untuk Use Case</w:t>
        <w:br/>
        <w:t>”Login” pada Sebuah Perangkat Lunak Berbasis Desktop (Single User)</w:t>
        <w:br/>
        <w:br/>
        <w:t>”Algoritma Login” melakukan validasi terhadap "nama pengguna” dan "kata</w:t>
        <w:br/>
        <w:br/>
        <w:t>kunci” dengan cara (dalam kasus ini, validasi "nama pengguna” dan "kata kunci”</w:t>
        <w:br/>
        <w:br/>
        <w:t>dilakukan dengan operator "and”, artinya: sistem dinyatakan valid jika keduanya</w:t>
        <w:br/>
        <w:t>valid. Sistem juga dapat dirancang untuk melakukan proses validasi "nama</w:t>
        <w:br/>
        <w:t>pengguna” dan "kata kunci” secara berjenjang)</w:t>
        <w:br/>
        <w:br/>
        <w:t>1) Memanggil data (guery) dari dalam class ”dbs”/tabel login (jenis entity</w:t>
        <w:br/>
        <w:t>class/lapis ke-4), atau dengan kata lain memerintahkan entity class untuk</w:t>
        <w:br/>
        <w:t>megirimkan data "nama user” dan "kata kunci” ke dirinya (class control).</w:t>
        <w:br/>
        <w:t>Perhatikan bahwa aliran informasi balik (garis balik putus-putus) merupakan</w:t>
        <w:br/>
        <w:t>”nilai kembali” dari proses "guery akun pengguna”.</w:t>
        <w:br/>
        <w:br/>
        <w:t>2)  Melakukan/memerintahkan dirinya sendiri (notasi "pesan pada diri sendiri”)</w:t>
        <w:br/>
        <w:t>melakukan validasi "nama user” dan "kata kunci” pada, dengan cara</w:t>
        <w:br/>
        <w:t>membandingkan "nama pengguna” dan "kata kunci” yang ia terima dari</w:t>
        <w:br/>
        <w:t>”class antarmuka”/form login dan "nama pengguna” dan "kata kunci” yang</w:t>
        <w:br/>
        <w:t>ia terima dari "class dBS”</w:t>
        <w:br/>
        <w:br/>
        <w:t>”Class Algoritma” menyampaikan hasil validasi "nama pengguna” dan "kata</w:t>
        <w:br/>
        <w:t>kunci” ke "class antarmuka”/form login, dan selanjutnya "class antarmuka”</w:t>
        <w:br/>
        <w:t>meneruskan hasil validasi tersebut ke class actor/user. Perhatikan bahwa aliran</w:t>
        <w:br/>
        <w:t>informasi balik (garis balik putus-putus) berupa "hasil validasi akun pengguna”</w:t>
        <w:br/>
      </w:r>
    </w:p>
    <w:p>
      <w:pPr>
        <w:pStyle w:val="Heading1"/>
      </w:pPr>
      <w:r>
        <w:t>Halaman 336</w:t>
      </w:r>
    </w:p>
    <w:p>
      <w:r>
        <w:t>merupakan "nilai kembali” dari proses "mengirim akun pengguna” untuk</w:t>
        <w:br/>
        <w:t>divalidasi.</w:t>
        <w:br/>
        <w:br/>
        <w:t>Perlu diketahui bahwa komposisi objek/class pada sebuah seguence diagram</w:t>
        <w:br/>
        <w:t>yang menggambarkan sistem kerja program aplikasi atau suatu perangkat keras, atau</w:t>
        <w:br/>
        <w:t>gabungan keduanya, akan berbeda-beda (tergantung pada skenario use case yang</w:t>
        <w:br/>
        <w:t>dibangun). Kadangkala terdapat lebih dari satu objek/class yang sejenis (misalnya</w:t>
        <w:br/>
        <w:t>terdapat lebih dari satu boundary class), atau bahkan tidak melibatkan secara lengkap</w:t>
        <w:br/>
        <w:t>semua jenis objek/class yang ada.</w:t>
        <w:br/>
        <w:br/>
        <w:t>2. Membuat Seguence Diagram</w:t>
        <w:br/>
        <w:t>Kita akan menggunakan skenario pada use case "memesan lagu” pada Modul 6,</w:t>
        <w:br/>
        <w:t>dengan langkah-langkah utama seperti yang disajikan pada gambar 7.7.</w:t>
        <w:br/>
        <w:br/>
        <w:t>1</w:t>
        <w:br/>
        <w:t>2</w:t>
        <w:br/>
        <w:br/>
        <w:t>Gambar 7.7</w:t>
        <w:br/>
        <w:t>Contoh Skenario Pelanggan Memesan/Membeli Lagu</w:t>
        <w:br/>
        <w:br/>
        <w:t>Langkah-langkah yang disajikan saat membuat seguence diagram mirip dengan</w:t>
        <w:br/>
        <w:t>langkah-langkah saat membuat DFD (Data Flow Diagram).</w:t>
        <w:br/>
        <w:br/>
        <w:t>a. Mengidentifikasi Object</w:t>
        <w:br/>
        <w:br/>
        <w:t>Langkah pertama adalah mengidentifikasi instance dari kelas yang berpartisipasi</w:t>
        <w:br/>
        <w:t>dalam skenario yang dimodelkan, yaitu, objek yang berinteraksi satu sama lain dalam</w:t>
        <w:br/>
        <w:t>skenario use case. Pikirkan jenis informasi utama yang perlu ditangkap oleh sistem.</w:t>
        <w:br/>
        <w:t>Objek biasanya dapat diidentifikasi dari skenario use case yang dibuat selama</w:t>
        <w:br/>
        <w:t>pengembangan use case diagram. Sumber dan tujuan dari use case (yaitu, entitas</w:t>
        <w:br/>
        <w:t>eksternal atau penyimpanan data) biasanya merupakan titik awal yang baik untuk</w:t>
        <w:br/>
        <w:t>mengidentifikasi kelas (class). Selain itu, kelas dapat berupa aktor eksternal yang</w:t>
        <w:br/>
        <w:t>direpresentasikan pada use case diagram.</w:t>
        <w:br/>
      </w:r>
    </w:p>
    <w:p>
      <w:pPr>
        <w:pStyle w:val="Heading1"/>
      </w:pPr>
      <w:r>
        <w:t>Halaman 337</w:t>
      </w:r>
    </w:p>
    <w:p>
      <w:r>
        <w:t>Pemodelan Perilaku (Behavioral) Objek</w:t>
        <w:br/>
        <w:br/>
        <w:t>X</w:t>
        <w:br/>
        <w:br/>
        <w:t>Ketersediaan Lagu</w:t>
        <w:br/>
        <w:br/>
        <w:t>Meimesan Lagu (Judul, Artis, Gendre)</w:t>
        <w:br/>
        <w:br/>
        <w:t>| Memasukkan ke Keranjang Belanja (ID Lagu)</w:t>
        <w:br/>
        <w:br/>
        <w:t>Check Oit (Informasi Pembayarkn)</w:t>
        <w:br/>
        <w:br/>
        <w:t>Menyetujui Pembayaran</w:t>
        <w:br/>
        <w:br/>
        <w:t>: Pesanan Berakhii</w:t>
        <w:br/>
        <w:br/>
        <w:t>! Merilis Lagu Untuk Diunduh 7</w:t>
        <w:br/>
        <w:br/>
        <w:t>Gambar 7.8</w:t>
        <w:br/>
        <w:t>Contoh Seguence Diagram untuk Skenario Memesan/Membeli Lagu</w:t>
        <w:br/>
        <w:br/>
        <w:t>Contoh kelas yang terdapat dalam skenario memesan (membeli) sebuah lagu</w:t>
        <w:br/>
        <w:t>adalah kelas "Pelanggan” dan kelas "Lagu”. Ini harus ditempatkan dalam kotak dan</w:t>
        <w:br/>
        <w:t>dicantumkan di bagian atas Gambar 7.8. Objek/kelas "Pelanggan” dan ”Lagu” adalah</w:t>
        <w:br/>
        <w:t>objek internal dalam sistem, sedangkan objek "Keranjang Belanja” dan "Persetujuan</w:t>
        <w:br/>
        <w:t>Pembayaran” mewakili aktor eksternal yang muncul di use case diagram. Karena objek</w:t>
        <w:br/>
        <w:t>"Keranjang Belanja” dan "Persetujuan Pembayaran” juga berinteraksi dalam skenario,</w:t>
        <w:br/>
        <w:t>maka mereka juga dimasukkan ke dalam diagram.</w:t>
        <w:br/>
        <w:br/>
        <w:t>Perlu diingat, pada saat ini kita mencoba untuk mengidentifikasi hanya objek</w:t>
        <w:br/>
        <w:t>yang terlibat dalam skenario dari sebuah use case tertentu. Oleh karena itu, jangan</w:t>
        <w:br/>
        <w:t>berfikir untuk mengidentifikasi semua objek dalam use case dengan sempurna.</w:t>
        <w:br/>
        <w:t>Seguence diagram pada skenario lainnya dapat mengungkap objek yang lainnya. Class</w:t>
        <w:br/>
        <w:t>diagram (yang dibuat di bagian sebelumnya) juga dapat menjelaskan bagaimana kelas-</w:t>
        <w:br/>
        <w:t>kelas didefinisikan dan diperhalus. Namun, berdasarkan seguence diagram yang dibuat,</w:t>
        <w:br/>
        <w:t>class diagram biasanya direvisi, karena analis telah memiliki pemahaman yang lebih</w:t>
        <w:br/>
        <w:t>baik tentang kelas setelah mereka mengembangkannya dengan tools yang lain</w:t>
        <w:br/>
        <w:t>(misalnya seguence diagram). Perhatikan, bahwa objek "Keranjang Belanja” dan</w:t>
        <w:br/>
        <w:t>"Persetujuan Pembayaran” hanya memiliki lifeline sementara dan dihancurkan sebelum</w:t>
        <w:br/>
        <w:t>skenario proses berakhir (tanda ”X”).</w:t>
        <w:br/>
        <w:br/>
        <w:t>b. Menempatkan Lifeline dan Eksekusi</w:t>
        <w:br/>
        <w:br/>
        <w:t>Proses selanjutnya adalah menyajikan waktu di mana sebuah objek berpartisipasi</w:t>
        <w:br/>
        <w:t>dalam skenario. Garis putus-putus vertikal ditambahkan di bawah setiap objek untuk</w:t>
        <w:br/>
        <w:t>menunjukkan keberadaan objek selama skenario, dan "X” harus ditempatkan di bawah</w:t>
        <w:br/>
      </w:r>
    </w:p>
    <w:p>
      <w:pPr>
        <w:pStyle w:val="Heading1"/>
      </w:pPr>
      <w:r>
        <w:t>Halaman 338</w:t>
      </w:r>
    </w:p>
    <w:p>
      <w:r>
        <w:t>MSIM4302 | Modul 07</w:t>
        <w:br/>
        <w:br/>
        <w:t>objek pada ujung lifeline (garis hidup) di mana mereka tidak lagi berinteraksi dengan</w:t>
        <w:br/>
        <w:t>objek lain. Kotak persegi panjang yang sempit di atas /ifeline menunjukkan masa waktu</w:t>
        <w:br/>
        <w:t>objek mengirim dan menerima pesan.</w:t>
        <w:br/>
        <w:br/>
        <w:t>Cc. Menambahkan Pesan</w:t>
        <w:br/>
        <w:br/>
        <w:t>Proses akhir adalah menggambarkan panah untuk mewakili pesan yang</w:t>
        <w:br/>
        <w:t>diteruskan dari objek ke objek, dengan panah padat menunjuk ke arah transmisi pesan.</w:t>
        <w:br/>
        <w:t>Panah harus ditempatkan secara berurutan dari pesan pertama (di atas) hingga terakhir</w:t>
        <w:br/>
        <w:t>(di bawah) untuk menunjukkan urutan waktu proses. Parameter atau nilai apapun yang</w:t>
        <w:br/>
        <w:t>diteruskan bersama pesan harus ditempatkan dalam tanda kurung di samping nama</w:t>
        <w:br/>
        <w:t>pesan. Jika terdapat pesan yang diharapkan dikembalikan sebagai tanggapan atas pesan,</w:t>
        <w:br/>
        <w:t>gambarkan pesan yang dimaksud dengan panah putus-putus. Namun demikian, pesan</w:t>
        <w:br/>
        <w:t>balasan dapat tidak secara eksplisit ditampilkan pada diagram. Perhatikan Gambar 7.8,</w:t>
        <w:br/>
        <w:t>pada gambar tersebut tidak menyertakan pesan kembali ke Pelanggan sebagai</w:t>
        <w:br/>
        <w:t>tanggapan atas "permintaan lagu”, Dalam hal ini, diasumsikan bahwa pelanggan akan</w:t>
        <w:br/>
        <w:t>menerima "pesan respon” tentang lagu yang diminta.</w:t>
        <w:br/>
        <w:br/>
        <w:t>C. COMMUNICATION DIAGRAM</w:t>
        <w:br/>
        <w:br/>
        <w:t>Seperti halnya seguence diagram, communication diagram pada dasarnya</w:t>
        <w:br/>
        <w:t>memberikan pandangan tentang aspek dinamis dari sistem berorientasi objek. Dengan</w:t>
        <w:br/>
        <w:t>demikian, diagram tersebut dapat menunjukkan bagaimana sekumpulan objek</w:t>
        <w:br/>
        <w:t>berkolaborasi untuk mengimplementasikan use case atau skenario use case. Dalam hal</w:t>
        <w:br/>
        <w:t>ini, communication diagram dapat menggambarkan ketergantungan objek yang berbeda</w:t>
        <w:br/>
        <w:t>satu sama lain. Communication diagram pada dasarnya adalah diagram objek yang</w:t>
        <w:br/>
        <w:t>menunjukkan hubungan penyampaian pesan, bukan asosiasi agregasi atau generalisasi.</w:t>
        <w:br/>
        <w:t>Communication diagram sangat berguna untuk menunjukkan pola proses (yaitu, pola</w:t>
        <w:br/>
        <w:t>aktivitas yang terjadi pada sekumpulan kelas yang berkolaborasi).</w:t>
        <w:br/>
        <w:br/>
        <w:t>Communication diagram setara dengan seguence diagram, tetapi diagram</w:t>
        <w:br/>
        <w:t>tersebut menekankan aliran pesan melalui sekumpulan objek, sedangkan seguence</w:t>
        <w:br/>
        <w:t>diagram berfokus pada pengurutan waktu dari pesan yang disampaikan. Oleh karena</w:t>
        <w:br/>
        <w:t>itu, untuk memahami aliran kontrol atas sekumpulan objek yang berkolaborasi atau</w:t>
        <w:br/>
        <w:t>untuk memahami objek apa saja yang berkolaborasi untuk mendukung proses bisnis,</w:t>
        <w:br/>
        <w:t>communication diagram dapat digunakan, sedangkan untuk melihat waktu pemesanan</w:t>
        <w:br/>
        <w:t>pesan, harus menggunakan seguence diagram. Dalam beberapa kasus, keduanya dapat</w:t>
        <w:br/>
        <w:t>digunakan untuk lebih memahami aktivitas dinamis sistem (Dennis, 2009).</w:t>
        <w:br/>
        <w:br/>
        <w:t>1. Elemen-elemen Communication Diagram</w:t>
        <w:br/>
        <w:t>Gambar 7.9 menunjukkan contoh communication diagram untuk use case</w:t>
        <w:br/>
        <w:t>”Membuat Janji” di Klinik Dokter (ekuivalen dengan seguence diagram Gambar 7.2).</w:t>
        <w:br/>
      </w:r>
    </w:p>
    <w:p>
      <w:pPr>
        <w:pStyle w:val="Heading1"/>
      </w:pPr>
      <w:r>
        <w:t>Halaman 339</w:t>
      </w:r>
    </w:p>
    <w:p>
      <w:r>
        <w:t>”- Pemodelan Peraku(Behavora) Objek</w:t>
        <w:br/>
        <w:br/>
        <w:t>Aktor dan objek yang berkolaborasi untuk mengeksekusi use case ditempatkan</w:t>
        <w:br/>
        <w:t>pada diagram komunikasi untuk menggambarkan penyampaian pesan yang terjadi di</w:t>
        <w:br/>
        <w:t>antara mereka. Perhatikan bahwa aktor dan objek pada Gambar 7.9 adalah yang sama</w:t>
        <w:br/>
        <w:t>dengan yang terdapat pada Gambar 7.2: seorang Pasien, seorang Resepsionis, Pasien,</w:t>
        <w:br/>
        <w:t>UnpaidBills (tagihan belum dibayar), Appointment (Janji), dan anAppt (sebuah janji).</w:t>
        <w:br/>
        <w:t>Sekali lagi, seperti pada seguence diagram, untuk masing-masing objek, nama kelas di</w:t>
        <w:br/>
        <w:t>mana mereka berada merupakan instance yang diberikan setelah nama objek (misalnya,</w:t>
        <w:br/>
        <w:t>Pasien: Daftar Pasien). Elemen-elemen communication diagram disajikan pada</w:t>
        <w:br/>
        <w:t>Gambar 7.10. Tidak seperti seguence diagram, communication diagram tidak memiliki</w:t>
        <w:br/>
        <w:t>sarana untuk secara eksplisit menunjukkan objek yang sedang dihapus atau diciptakan.</w:t>
        <w:br/>
        <w:t>Diasumsikan bahwa ketika pesan dihapus, dihancurkan, atau dikirim ke suatu objek</w:t>
        <w:br/>
        <w:t>lain, keberadaannya telah hilang, dan pesan baru akan menyebabkan objek baru muncul.</w:t>
        <w:br/>
        <w:br/>
        <w:t>CD Use Case Membuat Janji</w:t>
        <w:br/>
        <w:t>1: Permintaan Jani Xx</w:t>
        <w:br/>
        <w:t>(Nama. Alamat) » 2: Melihat Pasien)</w:t>
        <w:br/>
        <w:br/>
        <w:t>4: Janji Baru/Batal/</w:t>
        <w:br/>
        <w:br/>
        <w:t>“&amp; Perubahan? () 3:( Pasien Ada)</w:t>
        <w:br/>
        <w:t>- &amp; 5 Waktu Janji ? () Melihat Tagihan() » TagihanBImDibayar.</w:t>
        <w:br/>
        <w:br/>
        <w:t>Daftar Tagihan</w:t>
        <w:br/>
        <w:br/>
        <w:t>/N » 6: Mencocokkan</w:t>
        <w:br/>
        <w:t>Pasien Resepsionis Janji)</w:t>
        <w:br/>
        <w:br/>
        <w:t>—</w:t>
        <w:br/>
        <w:t>»</w:t>
        <w:br/>
        <w:t>naa,</w:t>
        <w:br/>
        <w:br/>
        <w:t>Gambar 7.9</w:t>
        <w:br/>
        <w:t>Contoh Communication Diagram untuk Skenario Use Case</w:t>
        <w:br/>
        <w:t>”Membuat Janji” di Klinik Dokter</w:t>
        <w:br/>
        <w:br/>
        <w:t>Asosiasi ditampilkan antara aktor dan objek dengan garis tidak berarah.</w:t>
        <w:br/>
        <w:t>Misalnya, ada hubungan yang ditunjukkan antara aktor Pasien dan aktor Resepsionis.</w:t>
        <w:br/>
        <w:t>Pesan ditampilkan berupa label pada asosiasi. Label disertai garis dengan panah yang</w:t>
        <w:br/>
        <w:t>menunjukkan arah pengiriman pesan. Misalnya, pada Gambar 7.9, aktor Pasien</w:t>
        <w:br/>
        <w:t>mengirim pesan "Permintaan Janji ()” ke aktor Resepsionis, dan aktor Resepsionis</w:t>
        <w:br/>
        <w:t>mengirim pesan "Janji Baru/Batal/Perubahan? ()” dan "Waktu Janji? () ke aktor Pasien.</w:t>
        <w:br/>
        <w:t>Urutan pesan yang dikirim ditentukan dengan nomor urut. Pada Gambar 7.9, pesan</w:t>
        <w:br/>
        <w:t>”Permintaan Janji ()” adalah pesan pertama yang dikirim, sedangkan pesan "Janji</w:t>
        <w:br/>
        <w:t>Baru/Batal/Perubahan? ()” dan "Waktu Janji ()” adalah pesan keempat dan kelima yang</w:t>
        <w:br/>
        <w:t>dikirim secara terpisah.</w:t>
        <w:br/>
        <w:br/>
        <w:t>Seperti seguence diagram, communication diagram dapat merepresentasikan</w:t>
        <w:br/>
        <w:t>pesan bersyarat. Misalnya, pada Gambar 7.9, pesan "Melihat Tagihan ()” hanya dikirim</w:t>
        <w:br/>
        <w:t>jika kondisi (pasien ada) terpenuhi. Jika pesan dikirim berulang kali, tanda bintang (")</w:t>
        <w:br/>
      </w:r>
    </w:p>
    <w:p>
      <w:pPr>
        <w:pStyle w:val="Heading1"/>
      </w:pPr>
      <w:r>
        <w:t>Halaman 340</w:t>
      </w:r>
    </w:p>
    <w:p>
      <w:r>
        <w:t>MSIM4302 | Modul 07</w:t>
        <w:br/>
        <w:br/>
        <w:t>ditempatkan setelah nomor urut. Sebuah asosiasi yang berputar (kembali) ke sebuah</w:t>
        <w:br/>
        <w:t>objek menunjukkan pendelegasian pada diri sendiri. Pesan tersebut ditampilkan sebagai</w:t>
        <w:br/>
        <w:t>label asosiasi.</w:t>
        <w:br/>
        <w:br/>
        <w:t>NOTASI DEFINISI</w:t>
        <w:br/>
        <w:t>Aktor (Actor):</w:t>
        <w:br/>
        <w:t>1. Orang atau sistem yang memperoleh manfaat dan berada di</w:t>
        <w:br/>
        <w:t>Aktor luar sistem.</w:t>
        <w:br/>
        <w:br/>
        <w:t>2. Berpartisipasi dalam kolaborasi dengan mengirim dan/atau</w:t>
        <w:br/>
        <w:br/>
        <w:t>£$ Aktor 2» n</w:t>
        <w:br/>
        <w:t>menerima pesan.</w:t>
        <w:br/>
        <w:br/>
        <w:t>3.  Digambarkan sebagai gambar tongkat (default) atau, jika</w:t>
        <w:br/>
        <w:t>melibatkan aktor bukan manusia, sebagai persegi panjang</w:t>
        <w:br/>
        <w:t>dengan «Xactor?» di dalamnya (alternatif).</w:t>
        <w:br/>
        <w:br/>
        <w:t>Objek (Object):</w:t>
        <w:br/>
        <w:br/>
        <w:t>1. Berpartisipasi secara berurutan dengan mengirim dan/atau</w:t>
        <w:br/>
        <w:t>menerima pesan.</w:t>
        <w:br/>
        <w:br/>
        <w:t>2. Ditempatkan di bagian atas diagram.</w:t>
        <w:br/>
        <w:br/>
        <w:t>Asosiasi (Association):</w:t>
        <w:br/>
        <w:t>1. Menunjukkan hubungan antara aktor dan/atau objek.</w:t>
        <w:br/>
        <w:t>2. Digunakan untuk mengirim pesan.</w:t>
        <w:br/>
        <w:br/>
        <w:t>Dem ken Ba Pesan (Message):</w:t>
        <w:br/>
        <w:br/>
        <w:t>1. Menyampaikan informasi dari satu objek ke objek lainnya.</w:t>
        <w:br/>
        <w:br/>
        <w:t>2. Memiliki arah yang ditunjukkan dengan menggunakan</w:t>
        <w:br/>
        <w:t>panah.</w:t>
        <w:br/>
        <w:br/>
        <w:t>3. Memiliki urutan yang ditunjukkan dengan nomor urut.</w:t>
        <w:br/>
        <w:br/>
        <w:t>Nomor Urut:</w:t>
        <w:br/>
        <w:br/>
        <w:t>(Kondia F Pesan» Pesan Bersyarat (Guard Condition):</w:t>
        <w:br/>
        <w:br/>
        <w:t>Merupakan syarat yang harus dipenuhi untuk pesan yang akan</w:t>
        <w:br/>
        <w:t>dikirim.</w:t>
        <w:br/>
        <w:br/>
        <w:t>Kosmis Bingkai (Frame):</w:t>
        <w:br/>
        <w:t>Menunjukkan konteks diagram komunikasi.</w:t>
        <w:br/>
        <w:br/>
        <w:t>Gambar 7.10</w:t>
        <w:br/>
        <w:t>Notasi pada Communication Diagram</w:t>
        <w:br/>
        <w:br/>
        <w:t>Ketika communication diagram terisi penuh dengan semua objek, itu bisa</w:t>
        <w:br/>
        <w:t>menjadi sangat kompleks dan sulit untuk dipahami. Jika ini terjadi, diagram perlu</w:t>
        <w:br/>
        <w:t>disederhanakan. Salah satu pendekatan untuk menyederhanakan diagram komunikasi</w:t>
        <w:br/>
        <w:t>(seperti yang dilakukan pada use case diagram dan class diagram), yaitu melalui</w:t>
        <w:br/>
        <w:t>penggunaan paket (pengelompokan kelas secara logis, dengan cara mengelompokkan</w:t>
        <w:br/>
      </w:r>
    </w:p>
    <w:p>
      <w:pPr>
        <w:pStyle w:val="Heading1"/>
      </w:pPr>
      <w:r>
        <w:t>Halaman 341</w:t>
      </w:r>
    </w:p>
    <w:p>
      <w:r>
        <w:t>Pemodelan Perilaku (Behavioral) Objek</w:t>
        <w:br/>
        <w:br/>
        <w:t>kelas-kelas yang saling berkaitan). Dalam kasus communication diagram, objeknya</w:t>
        <w:br/>
        <w:t>dikelompokkan berdasarkan pesan yang dikirim dan diterima dari objek lain.</w:t>
        <w:br/>
        <w:br/>
        <w:t>Gambar 7.11 adalah contoh lain communication diagram. Diagram ini ekuivalen</w:t>
        <w:br/>
        <w:t>dengan seguence diagram pada Gambar 7.12. Namun, ketika membandingkan</w:t>
        <w:br/>
        <w:t>communication diagram dengan seguence diagram dalam gambar ini, kita dapat melihat</w:t>
        <w:br/>
        <w:t>bahwa terdapat informasi yang hilang.</w:t>
        <w:br/>
        <w:br/>
        <w:t>CD Use Case Mengirim Pesanan</w:t>
        <w:br/>
        <w:br/>
        <w:t>Mengirim Permintaan Mengirim Permintaan</w:t>
        <w:br/>
        <w:t>p-4 Pesanan () —» £ Kredit ) —</w:t>
        <w:br/>
        <w:br/>
        <w:t>Pelanggan: Pramuniaga:</w:t>
        <w:br/>
        <w:t>£ Pelanggan £ Pramuniaga</w:t>
        <w:br/>
        <w:t>Gambar 7.11</w:t>
        <w:br/>
        <w:br/>
        <w:t>Contoh Lain Communication Diagram</w:t>
        <w:br/>
        <w:br/>
        <w:t>SD Use Case Mengirim Pesan</w:t>
        <w:br/>
        <w:t>Pelanggan. Pramuniaga -</w:t>
        <w:br/>
        <w:t>£ Pelanggan £ Pramuniaga</w:t>
        <w:br/>
        <w:br/>
        <w:t>: Mengirim Permintaan Pesananf) :</w:t>
        <w:br/>
        <w:t>! Mengirim Permintaan Kredit() :</w:t>
        <w:br/>
        <w:br/>
        <w:t>Kredit Ditolak Tn</w:t>
        <w:br/>
        <w:br/>
        <w:t>Gambar 7.12</w:t>
        <w:br/>
        <w:t>Contoh Pengembalian Nilai pada Seguence Diagram</w:t>
        <w:br/>
        <w:br/>
        <w:t>Communication diagram tidak pernah menampilkan pengembalian dari</w:t>
        <w:br/>
        <w:t>pengiriman pesan, sedangkan seguence diagram dapat menampilkannya secara</w:t>
        <w:br/>
        <w:t>opsional. Pada seguence diagram Gambar 7.12, pesan "kredit ditolak” adalah nilai yang</w:t>
        <w:br/>
        <w:t>dikembalikan dari pesan "pengiriman permintaan kredit”, demikian juga dengan pesan</w:t>
        <w:br/>
        <w:t>”pesanan ditolak” merupakan nilai yang dikembalikan dari pesan ”mengirim</w:t>
        <w:br/>
        <w:t>permintaan pesanan”.</w:t>
        <w:br/>
        <w:br/>
        <w:t>2. Membangun Communication Diagram</w:t>
        <w:br/>
        <w:t>Perlu diingat bahwa communication diagram pada dasarnya adalah diagram</w:t>
        <w:br/>
        <w:t>objek (object diagram) yang menunjukkan hubungan penyampaian pesan alih-alih</w:t>
        <w:br/>
      </w:r>
    </w:p>
    <w:p>
      <w:pPr>
        <w:pStyle w:val="Heading1"/>
      </w:pPr>
      <w:r>
        <w:t>Halaman 342</w:t>
      </w:r>
    </w:p>
    <w:p>
      <w:r>
        <w:t>MSIM4302 | Modul 07</w:t>
        <w:br/>
        <w:br/>
        <w:t>asosiasi agregasi atau generalisasi. Gambar 7.13 menunjukkan proses lima langkah</w:t>
        <w:br/>
        <w:t>yang digunakan untuk membangun communication diagram (Dennis, 2009):</w:t>
        <w:br/>
        <w:br/>
        <w:t>Menentukan konteksnya</w:t>
        <w:br/>
        <w:t>Mengidentifikasi objek (aktor)</w:t>
        <w:br/>
        <w:t>j k yang berpartisipasi dalam k</w:t>
        <w:br/>
        <w:br/>
        <w:t>communication diagram</w:t>
        <w:br/>
        <w:br/>
        <w:t>Gambar 7.13</w:t>
        <w:br/>
        <w:t>Langkah-langkah Membangun Communication Diagram</w:t>
        <w:br/>
        <w:br/>
        <w:t>Langkah pertama adalah menentukan konteks (ruang lingkup) dari</w:t>
        <w:br/>
        <w:t>communication diagram. Seperti seguence diagram, diagram konteks dapat melingkupi</w:t>
        <w:br/>
        <w:t>sebuah sistem, sebuah use case, atau sebuah skenario use case. Konteks diagram</w:t>
        <w:br/>
        <w:t>digambarkan sebagai bingkai berlabel yang melingkupi diagram.</w:t>
        <w:br/>
        <w:br/>
        <w:t>Langkah kedua adalah mengidentifikasi objek (aktor) dan asosiasi yang</w:t>
        <w:br/>
        <w:t>menghubungkan objek (aktor) yang berpartisipasi dalam kolaborasi bersama. Perlu</w:t>
        <w:br/>
        <w:t>diingat bahwa objek yang berpartisipasi dalam kolaborasi adalah contoh kelas yang</w:t>
        <w:br/>
        <w:t>diidentifikasi selama pengembangan model struktural. Seperti proses pembuatan</w:t>
        <w:br/>
        <w:t>seguence diagram, kemungkinan besar terdapat objek tambahan, dan karenanya</w:t>
        <w:br/>
        <w:t>terdapat kelas baru yang ditemukan. Kejadian seperti ini normal, karena proses</w:t>
        <w:br/>
        <w:t>pengembangan yang mendasari adalah iteratif dan inkremental. Dengan demikian,</w:t>
        <w:br/>
        <w:t>selain communication diagram perlu dimodifikasi, seguence diagram dan model</w:t>
        <w:br/>
        <w:t>struktural mungkin juga harus dimodifikasi. Selain itu, kebutuhan fungsional tambahan</w:t>
        <w:br/>
        <w:t>juga dapat ditemukan, sehingga model fungsional juga perlu dimodifikasi.</w:t>
        <w:br/>
        <w:br/>
        <w:t>Langkah ketiga adalah meletakkan objek (aktor) dan asosiasi mereka pada</w:t>
        <w:br/>
        <w:t>communication diagram dengan menempatkan mereka bersama-sama berdasarkan</w:t>
        <w:br/>
        <w:t>asosiasi yang mereka miliki dengan objek lain dalam kolaborasi. Dengan berfokus pada</w:t>
        <w:br/>
        <w:t>asosiasi antara objek (aktor) dan meminimalkan jumlah asosiasi yang saling</w:t>
        <w:br/>
        <w:t>bersilangan, kita dapat mempermudah pemahaman terhadap diagram.</w:t>
        <w:br/>
        <w:br/>
        <w:t>Langkah keempat adalah menambahkan pesan ke asosiasi antara objek. Ini</w:t>
        <w:br/>
        <w:t>dilakukan dengan menambahkan "nama pesan” ke tautan asosiasi antara objek dan</w:t>
        <w:br/>
        <w:t>”panah” yang menunjukkan arah pesan yang dikirim. Selain itu, setiap pesan memiliki</w:t>
        <w:br/>
        <w:t>nomor urut yang terkait dengannya untuk menggambarkan urutan pesan berdasarkan</w:t>
        <w:br/>
        <w:t>waktu kejadian.</w:t>
        <w:br/>
        <w:br/>
        <w:t>Langkah kelima (terakhir) adalah memvalidasi communication diagram. Tujuan</w:t>
        <w:br/>
        <w:t>dari langkah ini adalah untuk menjamin bahwa communication diagram dengan tepat</w:t>
        <w:br/>
        <w:t>menggambarkan proses yang mendasarinya, hal ini dilakukan dengan memastikan</w:t>
        <w:br/>
        <w:t>bahwa semua langkah dalam proses tersebut digambarkan pada diagram.</w:t>
        <w:br/>
      </w:r>
    </w:p>
    <w:p>
      <w:pPr>
        <w:pStyle w:val="Heading1"/>
      </w:pPr>
      <w:r>
        <w:t>Halaman 343</w:t>
      </w:r>
    </w:p>
    <w:p>
      <w:r>
        <w:t>Pemodelan Perilaku (Behavioral) Objek</w:t>
        <w:br/>
        <w:br/>
        <w:t>&amp; Latihan</w:t>
        <w:br/>
        <w:br/>
        <w:t>Untuk memperdalam pemahaman Anda mengenai materi di atas, kerjakanlah</w:t>
        <w:br/>
        <w:br/>
        <w:t>latihan berikut!</w:t>
        <w:br/>
        <w:br/>
        <w:t>1) Jelaskan persamaan dan perbedaan mendasar antara seguence diagram dan</w:t>
        <w:br/>
        <w:t>communication diagram!</w:t>
        <w:br/>
        <w:br/>
        <w:t>2) Jelaskan penggunaan seguence diagram dalam fase-fase pengembangan sistem!</w:t>
        <w:br/>
        <w:br/>
        <w:t>3) Sebutkan dan gambarkan tiga notasi kelas (class) yang biasa digunakan dalam</w:t>
        <w:br/>
        <w:t>penggambaran seguence diagram, khususnya yang terkait dengan sistem kerja</w:t>
        <w:br/>
        <w:t>pada perangkat lunak dan atau perangkat keras. Jelaskan kegunaannya, serta</w:t>
        <w:br/>
        <w:t>berikan contoh objek yang diwakilkannya!</w:t>
        <w:br/>
        <w:br/>
        <w:t>4) Misalkan terdapat sebuah aplikasi untuk Merekam Data Peminjaman pada</w:t>
        <w:br/>
        <w:br/>
        <w:t>Sistem Perpustakaan, dengan skenario bisnis berikut:</w:t>
        <w:br/>
        <w:br/>
        <w:t>a) Anggota menyerahkan kartu tanda anggota ke Pustakawan</w:t>
        <w:br/>
        <w:br/>
        <w:t>b) Pustakawan memasukkan nomor anggota ke sistem aplikasi</w:t>
        <w:br/>
        <w:br/>
        <w:t>c) Sistem memverifikasi nomor anggota</w:t>
        <w:br/>
        <w:br/>
        <w:t>d) Sistem menampilkan data identitas anggota</w:t>
        <w:br/>
        <w:br/>
        <w:t>e) User memasukkan kode pustaka yang akan dipinjam</w:t>
        <w:br/>
        <w:br/>
        <w:t>f) Sistem memverifikasi kode pustaka yang akan dipinjam</w:t>
        <w:br/>
        <w:br/>
        <w:t>g) Sistem menampilkan data identitas pustaka yang akan dipinjam</w:t>
        <w:br/>
        <w:br/>
        <w:t>h) Sistem menawarkan untuk menambah pustaka lainnya</w:t>
        <w:br/>
        <w:br/>
        <w:t>i) Sistem merekam data peminjaman</w:t>
        <w:br/>
        <w:br/>
        <w:t>j) Sistem mencetak file bukti peminjaman, dan mengakhiri proses.</w:t>
        <w:br/>
        <w:t>Gambarkan Seguence Diagram dan Communication Diagram-nya!</w:t>
        <w:br/>
        <w:br/>
        <w:t>Petunjuk Jawaban Latihan</w:t>
        <w:br/>
        <w:br/>
        <w:t>1)</w:t>
        <w:br/>
        <w:br/>
        <w:t>2)</w:t>
        <w:br/>
        <w:br/>
        <w:t>Seguence diagram dan communication diagram keduanya menyediakan model</w:t>
        <w:br/>
        <w:t>dinamis yang menggambarkan interaksi antara objek yang berpartisipasi dalam</w:t>
        <w:br/>
        <w:t>use case.</w:t>
        <w:br/>
        <w:br/>
        <w:t>Perbedaan utama antara kedua diagram tersebut adalah: seguence diagram</w:t>
        <w:br/>
        <w:t>berfokus pada pengurutan waktu atau pengurutan pesan yang dikirim antar objek,</w:t>
        <w:br/>
        <w:t>sedangkan communication diagram menyoroti aliran kontrol atas sekumpulan</w:t>
        <w:br/>
        <w:t>objek yang berkolaborasi (sifat kolaborasi dari objek) yang mendukung use case.</w:t>
        <w:br/>
        <w:br/>
        <w:t>Penggunaan seguence diagram dalam fase-fase pengembangan sistem:</w:t>
        <w:br/>
        <w:br/>
        <w:t>Seguence diagram dapat digunakan pada fase analisis dan fase desain untuk</w:t>
        <w:br/>
        <w:t>memodelkan sistem secara konsep (model proses sistem), juga digunakan sangat</w:t>
        <w:br/>
        <w:t>spesifik pada fase implementasi, yaitu memodelkan sistem secara fisik, yang</w:t>
        <w:br/>
      </w:r>
    </w:p>
    <w:p>
      <w:pPr>
        <w:pStyle w:val="Heading1"/>
      </w:pPr>
      <w:r>
        <w:t>Halaman 344</w:t>
      </w:r>
    </w:p>
    <w:p>
      <w:r>
        <w:t>MSIM4302 | Modul 07</w:t>
        <w:br/>
        <w:br/>
        <w:t>menyertakan objek-objek seperti database atau komponen GUI (Graphical User</w:t>
        <w:br/>
        <w:br/>
        <w:t>Interface) tertentu sebagai kelas.</w:t>
        <w:br/>
        <w:br/>
        <w:t>Tiga notasi class yang biasa digunakan dalam penggambaran seguence diagram</w:t>
        <w:br/>
        <w:br/>
        <w:t>(khususnya yang terkait dengan sistem kerja pada perangkat lunak dan atau</w:t>
        <w:br/>
        <w:br/>
        <w:t>perangkat kelas), kegunaannya, serta contoh objek yang diwakilkannya:</w:t>
        <w:br/>
        <w:br/>
        <w:t>a) Boundary class. Digunakan untuk menggambarkan objek-objek antarmuka</w:t>
        <w:br/>
        <w:t>sistem dengan aktor (pengguna). Contoh objek: antarmuka input dan</w:t>
        <w:br/>
        <w:t>antarmuka output pada program aplikasi, keyboard, dan layar komputer.</w:t>
        <w:br/>
        <w:br/>
        <w:t>H0)</w:t>
        <w:br/>
        <w:br/>
        <w:t>b) Contol class. Digunakan untuk menggambarkan sistem pengendali aktivitas</w:t>
        <w:br/>
        <w:t>dalam sistem. Contoh: algoritma atau sub rutin/prosedur dalam sebuah</w:t>
        <w:br/>
        <w:br/>
        <w:t>program aplikasi.</w:t>
        <w:br/>
        <w:br/>
        <w:t>c) Entity class. Digunakan untuk menggambarkan media penyimpanan data.</w:t>
        <w:br/>
        <w:t>Contoh: tabel, database, cloud data, variabel memory dalam sebuah sistem</w:t>
        <w:br/>
        <w:br/>
        <w:t>aplikasi.</w:t>
        <w:br/>
      </w:r>
    </w:p>
    <w:p>
      <w:pPr>
        <w:pStyle w:val="Heading1"/>
      </w:pPr>
      <w:r>
        <w:t>Halaman 345</w:t>
      </w:r>
    </w:p>
    <w:p>
      <w:r>
        <w:t>Pemodelan Perilaku (Behavioral) Objek</w:t>
        <w:br/>
        <w:br/>
        <w:t>4 Seguence Diagram Merekam Data Peminjaman</w:t>
        <w:br/>
        <w:br/>
        <w:t>Dm aa Dari im</w:t>
        <w:br/>
        <w:br/>
        <w:t>Anggota Aktor Pustakawan: Aktor FE Perlolaran Antarmuka Keragaman: 1 Pemda da</w:t>
        <w:br/>
        <w:br/>
        <w:t>Menyerahkan Kartu Anggotal)</w:t>
        <w:br/>
        <w:t>Memai Data Anggota (No. Anggota)</w:t>
        <w:br/>
        <w:br/>
        <w:t>Data Anggota (No Ariggota)</w:t>
        <w:br/>
        <w:br/>
        <w:t>'Oueri (No Anggota:</w:t>
        <w:br/>
        <w:br/>
        <w:t>Verifikasi Dat4 Anggota (No. Anggbta)</w:t>
        <w:br/>
        <w:br/>
        <w:t>INo Anggota Ada) Menampilkan Identitas Anggota()</w:t>
        <w:br/>
        <w:br/>
        <w:t>Mehampilkan Identitas Anggofal)</w:t>
        <w:br/>
        <w:br/>
        <w:t>Memasukkan Identitas Pustaka (kodg Pustaka)</w:t>
        <w:br/>
        <w:br/>
        <w:t>Mengirim IDentitas Pustaka (Kode Pustaka)</w:t>
        <w:br/>
        <w:br/>
        <w:t>U Guery (Kode Pustakal</w:t>
        <w:br/>
        <w:br/>
        <w:t>Verifikasi Kode Pustaka</w:t>
        <w:br/>
        <w:t>(Kode Pustaka'Ada) Menampilkan Iderititas Pustakaf)</w:t>
        <w:br/>
        <w:t>Pernjintaan Kode Pustaka Lainnya)</w:t>
        <w:br/>
        <w:t>Merikam Data Peminjanjan</w:t>
        <w:br/>
        <w:t>Mencptak File Bukti Peminjaman ()</w:t>
        <w:br/>
        <w:t>1 File Bukti Peminjamang 7</w:t>
        <w:br/>
        <w:br/>
        <w:t>Bukti Peminjamah()</w:t>
        <w:br/>
        <w:br/>
        <w:t>II Mengakhiri Proses()</w:t>
        <w:br/>
        <w:br/>
        <w:t>Rangkuman</w:t>
        <w:br/>
        <w:br/>
        <w:t>Diagram interaksi (interaction diagram) digunakan untuk menggambarkan</w:t>
        <w:br/>
        <w:t>bagaimana objek berkolaborasi untuk mendukung use case. Ada dua jenis interaction</w:t>
        <w:br/>
        <w:t>diagram: seguence diagram dan communication diagram. Kedua diagram menyediakan</w:t>
        <w:br/>
        <w:t>model dinamis yang menggambarkan interaksi antara objek yang terkait dengan use</w:t>
        <w:br/>
        <w:t>case. Perbedaan utama antara kedua diagram tersebut adalah seguence diagram</w:t>
        <w:br/>
      </w:r>
    </w:p>
    <w:p>
      <w:pPr>
        <w:pStyle w:val="Heading1"/>
      </w:pPr>
      <w:r>
        <w:t>Halaman 346</w:t>
      </w:r>
    </w:p>
    <w:p>
      <w:r>
        <w:t>MSIM4302 | Modul 07</w:t>
        <w:br/>
        <w:br/>
        <w:t>berfokus pada pengurutan waktu atau urutan pesan yang dikirim antar objek, sedangkan</w:t>
        <w:br/>
        <w:t>communication diagram menyoroti aliran kontrol atas sekumpulan objek yang</w:t>
        <w:br/>
        <w:t>berkolaborasi.</w:t>
        <w:br/>
        <w:br/>
        <w:t>Seguence diagram menggambarkan contoh kelas yang berpartisipasi dalam use</w:t>
        <w:br/>
        <w:t>case dan pesan yang lewat di antara mereka dari waktu ke waktu. Objek ditempatkan</w:t>
        <w:br/>
        <w:t>secara horizontal di atas seguence diagram, masing-masing memiliki garis putus-putus,</w:t>
        <w:br/>
        <w:t>yang disebut garis hidup, secara vertikal di bawahnya. Fokus kontrol, diwakili oleh</w:t>
        <w:br/>
        <w:t>persegi panjang tipis, ditempatkan di atas garis hidup untuk menunjukkan saat objek</w:t>
        <w:br/>
        <w:t>mengirim atau menerima pesan. Pesan adalah komunikasi antar objek yang</w:t>
        <w:br/>
        <w:t>menyampaikan informasi dengan ekspektasi bahwa aktivitas akan terjadi, dan pesan</w:t>
        <w:br/>
        <w:t>ditampilkan dengan panah yang menghubungkan dua objek yang menunjuk ke arah</w:t>
        <w:br/>
        <w:t>pesan tersebut disampaikan. Untuk membuat seguence diagram, pertama-tama</w:t>
        <w:br/>
        <w:t>identifikasi kelas yang berpartisipasi dalam use case, lalu tambahkan pesan yang lewat</w:t>
        <w:br/>
        <w:t>di antaranya. Terakhir, perlu menambahkan garis hidup dan fokus kontrol. Seguence</w:t>
        <w:br/>
        <w:t>diagram berguna untuk memahami spesifikasi waktu nyata dan untuk skenario</w:t>
        <w:br/>
        <w:t>kompleks dari sebuah use case.</w:t>
        <w:br/>
        <w:br/>
        <w:t>Communication diagram menyoroti sifat kolaborasi dari objek yang mendukung</w:t>
        <w:br/>
        <w:t>use case. Communication diagram pada dasarnya adalah diagram objek yang</w:t>
        <w:br/>
        <w:t>menggambarkan hubungan dalam pengiriman pesan, bukan hubungan struktural. Untuk</w:t>
        <w:br/>
        <w:t>membuat communication diagram, pertama-tama identifikasi objek (aktor) dan asosiasi</w:t>
        <w:br/>
        <w:t>yang menghubungkan objek yang berpartisipasi dalam kolaborasi, lalu letakkan objek</w:t>
        <w:br/>
        <w:t>dan asosiasi mereka pada diagram. Tambahkan pesan yang lewat di antaranya. Terakhir,</w:t>
        <w:br/>
        <w:t>lakukan validasi terhadap diagram, untuk menjamin bahwa diagram dengan tepat</w:t>
        <w:br/>
        <w:t>menggambarkan proses yang mendasarinya.</w:t>
        <w:br/>
        <w:br/>
        <w:t>@ Tes Formatif 1</w:t>
        <w:br/>
        <w:br/>
        <w:t>Pilihlah satu jawaban yang paling tepat!</w:t>
        <w:br/>
        <w:br/>
        <w:t>1) Model perilaku internal (behavioral model) yang digunakan sebagai representasi</w:t>
        <w:br/>
        <w:t>detail proses bisnis yang digambarkan oleh model use case adalah ....</w:t>
        <w:br/>
        <w:t>A. activity diagram</w:t>
        <w:br/>
        <w:t>B. seguence diagram</w:t>
        <w:br/>
        <w:t>C. behavioral state machines diagram</w:t>
        <w:br/>
        <w:t>D. data flow diagram</w:t>
        <w:br/>
        <w:br/>
        <w:t>2) Salah satu perbedaan antara class diagram dan interaction diagram adalah ....</w:t>
        <w:br/>
        <w:br/>
        <w:t>A. class diagram berfokus pada pemodelan terstruktur, sedangkan interaction</w:t>
        <w:br/>
        <w:t>diagram berfokus pada pemodelan berorientasi objek</w:t>
        <w:br/>
        <w:br/>
        <w:t>B. class diagram berfokus pada pemodelan tingkat objek, sedangkan interaction</w:t>
        <w:br/>
        <w:t>diagram berfokus pada pemodelan tingkat kelas</w:t>
        <w:br/>
        <w:br/>
        <w:t>C. class diagram berfokus pada pemodelan tingkat kelas, sedangkan interaction</w:t>
        <w:br/>
        <w:t>diagram berfokus pada pemodelan tingkat objek</w:t>
        <w:br/>
        <w:br/>
        <w:t>D. Pilihan jawaban A dan C benar</w:t>
        <w:br/>
      </w:r>
    </w:p>
    <w:p>
      <w:pPr>
        <w:pStyle w:val="Heading1"/>
      </w:pPr>
      <w:r>
        <w:t>Halaman 347</w:t>
      </w:r>
    </w:p>
    <w:p>
      <w:r>
        <w:t>Pemodelan Perilaku (Behavioral) Objek</w:t>
        <w:br/>
        <w:br/>
        <w:t>3)</w:t>
        <w:br/>
        <w:br/>
        <w:t>4</w:t>
        <w:br/>
        <w:br/>
        <w:t>5)</w:t>
        <w:br/>
        <w:br/>
        <w:t>6)</w:t>
        <w:br/>
        <w:br/>
        <w:t>1)</w:t>
        <w:br/>
        <w:br/>
        <w:t>Terdapat tiga jenis pesan yang dapat digambarkan pada seguence diagram,</w:t>
        <w:br/>
        <w:t>kecuali ....</w:t>
        <w:br/>
        <w:br/>
        <w:t>A.</w:t>
        <w:br/>
        <w:br/>
        <w:t>B.</w:t>
        <w:br/>
        <w:t>C.</w:t>
        <w:br/>
        <w:t>D.</w:t>
        <w:br/>
        <w:br/>
        <w:t>pesan penghancuran objek</w:t>
        <w:br/>
        <w:br/>
        <w:t>pesan/panggilan operasi</w:t>
        <w:br/>
        <w:br/>
        <w:t>pesan pengembalian nilai dari pesan operasi</w:t>
        <w:br/>
        <w:t>pesan penciptaan objek</w:t>
        <w:br/>
        <w:br/>
        <w:t>Pesan yang disimbolkan dengan label panah putus-putus adalah ....</w:t>
        <w:br/>
        <w:br/>
        <w:t>A.</w:t>
        <w:br/>
        <w:t>B.</w:t>
        <w:br/>
        <w:t>Cc.</w:t>
        <w:br/>
        <w:br/>
        <w:t>pesan/panggilan operasi</w:t>
        <w:br/>
        <w:t>pesan pengembalian nilai dari pesan operasi</w:t>
        <w:br/>
        <w:t>pesan penciptaan objek</w:t>
        <w:br/>
        <w:br/>
        <w:t>D. jawaban A dan C benar</w:t>
        <w:br/>
        <w:br/>
        <w:t>Berikut adalah ketentuan yang perlu diperhatikan dalam penggambaran seguence</w:t>
        <w:br/>
        <w:t>diagram:</w:t>
        <w:br/>
        <w:br/>
        <w:t>A.</w:t>
        <w:br/>
        <w:br/>
        <w:t>B.</w:t>
        <w:br/>
        <w:br/>
        <w:t>.</w:t>
        <w:br/>
        <w:br/>
        <w:t>D.</w:t>
        <w:br/>
        <w:br/>
        <w:t>Cakupan seguence diagram hanya pada lingkup yang menggambarkan</w:t>
        <w:br/>
        <w:t>skenario tunggal dalam use case</w:t>
        <w:br/>
        <w:br/>
        <w:t>Objek-objek yang ada tidak harus ditempatkan dalam urutan tertentu,</w:t>
        <w:br/>
        <w:t>meskipun sangat bagus jika mengaturnya sesuai dengan urutan logis proses,</w:t>
        <w:br/>
        <w:t>seperti urutan partisipasi mereka dalam aktivitas. Untuk setiap objek, nama</w:t>
        <w:br/>
        <w:t>kelas tempat mereka berada diberikan setelah nama objek</w:t>
        <w:br/>
        <w:br/>
        <w:t>Seguence diagram tidak memiliki sarana untuk secara eksplisit menunjukkan</w:t>
        <w:br/>
        <w:t>objek yang sedang dihapus</w:t>
        <w:br/>
        <w:br/>
        <w:t>Seguence diagram tidak memanggil operasi yang ada pada dirinya sendiri</w:t>
        <w:br/>
        <w:br/>
        <w:t>Berikut adalah ketentuan yang perlu diperhatikan dalam penggambaran</w:t>
        <w:br/>
        <w:t>communication diagram, kecuali ....</w:t>
        <w:br/>
        <w:br/>
        <w:t>A.</w:t>
        <w:br/>
        <w:br/>
        <w:t>Sama seperti seguence diagram, communication diagram memiliki sarana</w:t>
        <w:br/>
        <w:t>untuk secara eksplisit menunjukkan objek yang sedang dihapus atau</w:t>
        <w:br/>
        <w:t>diciptakan</w:t>
        <w:br/>
        <w:br/>
        <w:t>Asosiasi ditampilkan antara aktor dan objek dengan garis tidak berarah</w:t>
        <w:br/>
        <w:t>Tidak pernah menampilkan pengembalian dari pengiriman pesan, sedangkan</w:t>
        <w:br/>
        <w:t>seguence diagram dapat menampilkannya secara opsional</w:t>
        <w:br/>
        <w:br/>
        <w:t>Seperti seguence diagram, communication diagram dapat merepresentasikan</w:t>
        <w:br/>
        <w:t>pesan bersyarat</w:t>
        <w:br/>
        <w:br/>
        <w:t>Seguence diagram digunakan untuk memvisualisasi bagaimana objek-objek</w:t>
        <w:br/>
        <w:t>berinteraksi, dan bukan untuk menyajikan prosedur proses atau sebagai cara</w:t>
        <w:br/>
        <w:t>pemodelan logika kontrol, seperti pada activity diagram. Pernyataan ini ....</w:t>
        <w:br/>
        <w:br/>
        <w:t>A. Benar</w:t>
        <w:br/>
        <w:br/>
        <w:t>B. Salah</w:t>
        <w:br/>
      </w:r>
    </w:p>
    <w:p>
      <w:pPr>
        <w:pStyle w:val="Heading1"/>
      </w:pPr>
      <w:r>
        <w:t>Halaman 348</w:t>
      </w:r>
    </w:p>
    <w:p>
      <w:r>
        <w:t>MSIM4302 | Modul 07</w:t>
        <w:br/>
        <w:br/>
        <w:t>8)  Seguence diagram hanya digunakan untuk menggambarkan skenario tunggal</w:t>
        <w:br/>
        <w:t>sebuah use case. Pernyataan ini ....</w:t>
        <w:br/>
        <w:t>A. Benar</w:t>
        <w:br/>
        <w:t>B. Salah</w:t>
        <w:br/>
        <w:br/>
        <w:t>9) Membuat gambar communication diagram harus ekuivalen dengan gambar</w:t>
        <w:br/>
        <w:t>seguence diagram, terkecuali bahwa communication diagram tidak menampilkan</w:t>
        <w:br/>
        <w:t>pengembalian nilai pengiriman pesan, sedangkan seguence diagram dapat</w:t>
        <w:br/>
        <w:t>menampilkannya secara opsional. Pernyataan ini ....</w:t>
        <w:br/>
        <w:br/>
        <w:t>A. Benar</w:t>
        <w:br/>
        <w:t>B. Salah</w:t>
        <w:br/>
        <w:br/>
        <w:t>10) Dalam penggambaran communication diagram, tidak dibenarkan untuk</w:t>
        <w:br/>
        <w:t>menambah objek baru (selain objek-objek yang telah diidentifikasi selama</w:t>
        <w:br/>
        <w:t>pengembangan model struktural dan selama proses pembuatan seguence</w:t>
        <w:br/>
        <w:t>diagram). Pernyataan ini ....</w:t>
        <w:br/>
        <w:br/>
        <w:t>A. Benar</w:t>
        <w:br/>
        <w:t>B. Salah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Jumlah Jawaban yang Benar</w:t>
        <w:br/>
        <w:br/>
        <w:t>Tingkat Penguasaan - sa</w:t>
        <w:br/>
        <w:t>Jumlah Soal</w:t>
        <w:br/>
        <w:br/>
        <w:t>Arti tingkat penguasaan</w:t>
        <w:br/>
        <w:br/>
        <w:t>8072 - 89Fo 9072 - 10046</w:t>
        <w:br/>
        <w:br/>
        <w:t>kurang cukup baik baik sekali</w:t>
        <w:br/>
        <w:br/>
        <w:t>Apabila mencapai tingkat penguasaan 809o atau lebih, Anda dapat meneruskan</w:t>
        <w:br/>
        <w:t>dengan Kegiatan Belajar 2. Bagus! Jika masih di bawah 8096, Anda harus mengulangi</w:t>
        <w:br/>
        <w:t>materi Kegiatan Belajar 1, terutama bagian yang belum dikuasai.</w:t>
        <w:br/>
      </w:r>
    </w:p>
    <w:p>
      <w:pPr>
        <w:pStyle w:val="Heading1"/>
      </w:pPr>
      <w:r>
        <w:t>Halaman 349</w:t>
      </w:r>
    </w:p>
    <w:p>
      <w:r>
        <w:t>Pemodelan Perilaku (Behavioral) Objek</w:t>
        <w:br/>
        <w:br/>
        <w:t>Kegiatan</w:t>
        <w:br/>
        <w:t>Belajar</w:t>
        <w:br/>
        <w:br/>
        <w:t>Behavioral State Machines 2</w:t>
        <w:br/>
        <w:t>Diagram</w:t>
        <w:br/>
        <w:br/>
        <w:t>eberapa kelas dalam class diagram mewakili sekumpulan objek yang cukup</w:t>
        <w:br/>
        <w:br/>
        <w:t>dinamis karena mereka melewati berbagai keadaan selama keberadaannya.</w:t>
        <w:br/>
        <w:t>Misalnya, status sebuah kendaraan dapat berubah dari waktu ke waktu dari "kendaraan</w:t>
        <w:br/>
        <w:t>baru" menjadi "kendaraan bekas", berdasarkan statusnya di dealer.</w:t>
        <w:br/>
        <w:br/>
        <w:t>State machine diagram atau disebut juga sebagai state chart diagram, merupakan</w:t>
        <w:br/>
        <w:t>diagram untuk menggambarkan transisi dan perubahan keadaan (dari satu state ke state</w:t>
        <w:br/>
        <w:t>lainnya) suatu objek dalam suatu sistem. Dinamakan state machine karena diagram</w:t>
        <w:br/>
        <w:t>tersebut pada dasarnya adalah mesin yang menggambarkan beberapa keadaan suatu</w:t>
        <w:br/>
        <w:t>objek dan bagaimana objek tersebut berubah berdasarkan kejadian internal ataupun</w:t>
        <w:br/>
        <w:t>eksternal.</w:t>
        <w:br/>
        <w:br/>
        <w:t>Behavioral state machines diagram adalah model dinamis yang menunjukkan</w:t>
        <w:br/>
        <w:t>status yang berbeda yang dilalui oleh satu objek selama hidupnya sebagai respons</w:t>
        <w:br/>
        <w:t>terhadap suatu peristiwa, bersama dengan respons dan tindakannya. Biasanya,</w:t>
        <w:br/>
        <w:t>behavioral state machines tidak digunakan untuk semua objek, tetapi hanya untuk</w:t>
        <w:br/>
        <w:t>mendefinisikan objek kompleks lebih lanjut guna membantu menyederhanakan desain</w:t>
        <w:br/>
        <w:t>algoritma untuk suatu prosedur. Behavioral state machines menunjukkan berbagai</w:t>
        <w:br/>
        <w:t>status objek dan peristiwa apa yang menyebabkan objek berubah dari satu status ke</w:t>
        <w:br/>
        <w:t>status lainnya. Dibandingkan dengan interaction diagram, behavioral state machines</w:t>
        <w:br/>
        <w:t>diagram harus digunakan untuk membantu memahami aspek dinamis dari satu kelas</w:t>
        <w:br/>
        <w:t>dan bagaimana instansinya berkembang dari waktu ke waktu, dan bukan melihat</w:t>
        <w:br/>
        <w:t>bagaimana use case atau skenario use case dieksekusi melalui serangkaian kelas. Dalam</w:t>
        <w:br/>
        <w:t>pendekatan berorientasi objek, menggambar behavioral state machines diagram</w:t>
        <w:br/>
        <w:t>dilakukan untuk sebuah class tunggal untuk menunjukkan behavior seumur hidup</w:t>
        <w:br/>
        <w:t>sebuah objek tunggal (Fowler, 2005). Namun demikian, tidak menutup kemungkinan</w:t>
        <w:br/>
        <w:t>menggambar behavioral state machines diagram dilakukan untuk kumpulan kelas,</w:t>
        <w:br/>
        <w:t>subsistem, atau seluruh sistem (Dennis, 2005).</w:t>
        <w:br/>
        <w:br/>
        <w:t>Bagian ini akan menjelaskan penggunaan behavioral state machines diagram</w:t>
        <w:br/>
        <w:t>untuk memodelkan perubahan status yang dilalui objek yang kompleks. Seperti dalam</w:t>
        <w:br/>
        <w:t>pembuatan interaction diagram, saat kita membuat behavioral state machines diagram</w:t>
        <w:br/>
        <w:t>untuk suatu objek, ada kemungkinan kita akan mengungkap peristiwa tambahan (berupa</w:t>
        <w:br/>
        <w:t>operasi tambahan yang perlu dilakukan) yang perlu dimasukkan dalam model</w:t>
        <w:br/>
        <w:t>fungsional, termasuk dalam model struktural. Jadi, mungkin interaction diagram yang</w:t>
        <w:br/>
      </w:r>
    </w:p>
    <w:p>
      <w:pPr>
        <w:pStyle w:val="Heading1"/>
      </w:pPr>
      <w:r>
        <w:t>Halaman 350</w:t>
      </w:r>
    </w:p>
    <w:p>
      <w:r>
        <w:t>MSIM4302 | Modul 07</w:t>
        <w:br/>
        <w:br/>
        <w:t>telah dibuat sebelumnya harus dimodifikasi lagi. Sekali lagi, karena pengembangan</w:t>
        <w:br/>
        <w:t>berorientasi objek bersifat iteratif dan inkremental, diharapkan terjadi modifikasi</w:t>
        <w:br/>
        <w:t>berkelanjutan dari model sistem yang dikembangkan (fungsional, struktural, dan</w:t>
        <w:br/>
        <w:t>perilaku).</w:t>
        <w:br/>
        <w:br/>
        <w:t>A.  ELEMEN-ELEMEN BEHAVIORAL STATE MACHINE DIAGRAM</w:t>
        <w:br/>
        <w:br/>
        <w:t>Gambar 7.14 menyajikan contoh diagram behavioral state machines diagram</w:t>
        <w:br/>
        <w:t>yang mewakili kelas penawaran dalam konteks dealer kendaraan. Dari diagram ini,</w:t>
        <w:br/>
        <w:t>kita dapat mengetahui bahwa sebuah penawaran yang tiba/sampai di dealer, tercatat.</w:t>
        <w:br/>
        <w:t>Jika pemilik dealer menilai bahwa penawaran itu dapat diterima, penawaran itu ditutup</w:t>
        <w:br/>
        <w:t>dan tidak lagi dianggap sebagai penawaran setelah dua hari berlalu. Jika sebuah</w:t>
        <w:br/>
        <w:t>penawaran ditolak, itu dapat dinegosiasikan ulang sampai diterima.</w:t>
        <w:br/>
        <w:br/>
        <w:t>Penawaran</w:t>
        <w:br/>
        <w:t>Tiba di La mal</w:t>
        <w:br/>
        <w:t>dealei Tercatat | Menunc sabah</w:t>
        <w:br/>
        <w:t>e —. ba ka |</w:t>
        <w:br/>
        <w:t>(Keputusan-</w:t>
        <w:br/>
        <w:t>ditolak)</w:t>
        <w:br/>
        <w:t>Dalam bag</w:t>
        <w:br/>
        <w:t>all (Keputusan-</w:t>
        <w:br/>
        <w:t>Negosiasi diterimaj</w:t>
        <w:br/>
        <w:t>Gambar 7.14</w:t>
        <w:br/>
        <w:br/>
        <w:t>Contoh Behavioral State Machines Diagram untuk Penawaran Kendaraan</w:t>
        <w:br/>
        <w:br/>
        <w:t>Keadaan. Keadaan/status (state) adalah sekumpulan nilai yang mendeskripsikan</w:t>
        <w:br/>
        <w:t>objek pada titik waktu tertentu, dan mewakili suatu titik dalam kehidupan objek di mana</w:t>
        <w:br/>
        <w:t>ia memenuhi beberapa kondisi, melakukan beberapa tindakan, atau menunggu sesuatu</w:t>
        <w:br/>
        <w:t>terjadi. Pada Gambar 7.14, state meliputi tiba, menunggu keputusan, ditutup, dan dalam</w:t>
        <w:br/>
        <w:t>negosiasi. Sebuah state digambarkan oleh simbol keadaan, yaitu persegi panjang</w:t>
        <w:br/>
        <w:t>dengan sudut membulat dengan label deskriptif yang mengkomunikasikan keadaan</w:t>
        <w:br/>
        <w:t>tertentu. Keadaan awal ditunjukkan dengan menggunakan lingkaran kecil berisi, dan</w:t>
        <w:br/>
        <w:t>keadaan akhir sebuah objek ditampilkan sebagai lingkaran yang mengelilingi sebuah</w:t>
        <w:br/>
        <w:t>lingkaran kecil yang diisi. Pengecualian ini menggambarkan kapan keadaan suatu objek</w:t>
        <w:br/>
        <w:t>dimulai dan keadaan berakhir.</w:t>
        <w:br/>
        <w:br/>
        <w:t>Atribut atau properti dari suatu objek mempengaruhi keadaannya. Namun, tidak</w:t>
        <w:br/>
        <w:t>semua atribut atau perubahan atribut akan berpengaruh. Misalnya, pikirkan tentang</w:t>
        <w:br/>
        <w:t>alamat pelanggan. Atribut tersebut memiliki kemungkinan yang kecil untuk perubahan</w:t>
        <w:br/>
        <w:t>status penawaran.</w:t>
        <w:br/>
        <w:br/>
        <w:t>Peristiwa. Peristiwa (event) adalah nilai yang menggambarkan suatu objek, yang</w:t>
        <w:br/>
        <w:t>pada gilirannya mengubah keadaan objek tersebut. Ini bisa berupa: trigger-signature,</w:t>
        <w:br/>
        <w:t>guard condition (kondisi yang ditentukan menjadi benar), dan activity. Seluruh bagian</w:t>
        <w:br/>
      </w:r>
    </w:p>
    <w:p>
      <w:pPr>
        <w:pStyle w:val="Heading1"/>
      </w:pPr>
      <w:r>
        <w:t>Halaman 351</w:t>
      </w:r>
    </w:p>
    <w:p>
      <w:r>
        <w:t>Pemodelan Perilaku (Behavioral) Objek</w:t>
        <w:br/>
        <w:br/>
        <w:t>ini adalah pilihan. Trigger-signature biasanya berupa sebuah event tunggal yang</w:t>
        <w:br/>
        <w:t>memicu perubahan pada state. Guard condition (jika ada) merupakan sebuah keadaan</w:t>
        <w:br/>
        <w:t>boolean yang harus true (terpenuhi) supaya terjadi transisi. Activity adalah beberapa</w:t>
        <w:br/>
        <w:t>behavior yang dieksekusi selama transisi. Keadaan objek menentukan tanggapan yang</w:t>
        <w:br/>
        <w:t>tepat yang diberikan. Pada Gambar 7.14, tiba di dealer, keputusan yang disetujui, dan</w:t>
        <w:br/>
        <w:t>selang waktu 2 hari adalah peristiwa yang menyebabkan perubahan status penawaran.</w:t>
        <w:br/>
        <w:br/>
        <w:t>Ketiga bagian pada event tersebut (trigger-signature, guard condition, dan</w:t>
        <w:br/>
        <w:t>activity) merupakan pilihan. Tidak adanya activity menunjukkan bahwa kita tidak</w:t>
        <w:br/>
        <w:t>melakukan apa-apa selama transisi tersebut. Tidak adanya guard menunjukkan bahwa</w:t>
        <w:br/>
        <w:t>kita selalu mengambil transisi tersebut jika event tersebut muncul. Tidak adanya trigger-</w:t>
        <w:br/>
        <w:t>signature (sangat jarang) menunjukkan bahwa kita langsung mengambil transisi</w:t>
        <w:br/>
        <w:t>tersebut. Panah digunakan untuk menghubungkan simbol keadaan, mewakili transisi</w:t>
        <w:br/>
        <w:t>antar keadaan.</w:t>
        <w:br/>
        <w:br/>
        <w:t>Transisi. Transisi (transitions) adalah hubungan yang merepresentasikan</w:t>
        <w:br/>
        <w:t>pergerakan suatu objek dari satu keadaan ke keadaan lain. Setiap panah diberi label</w:t>
        <w:br/>
        <w:t>dengan nama peristiwa (event) yang sesuai dan dengan parameter atau ketentuan yang</w:t>
        <w:br/>
        <w:t>mungkin berlaku. Misalnya, dua transisi dari menunggu keputusan ke ditutup dan dalam</w:t>
        <w:br/>
        <w:t>negosiasi berisi suatu pengkondisian.</w:t>
        <w:br/>
        <w:br/>
        <w:t>Sebuah state dapat bereaksi terhadap event tanpa adanya transition dengan</w:t>
        <w:br/>
        <w:t>menggunakan aktivitas internal, yaitu memasukkan event (trigger, guard, dan activity)</w:t>
        <w:br/>
        <w:t>dalam kotak state itu sendiri (Fowler, 2005), disimbolkan seperti pada Gambar 7.15.</w:t>
        <w:br/>
        <w:br/>
        <w:t>Gambar 7.15</w:t>
        <w:br/>
        <w:t>State dengan Aktivitas Internal</w:t>
        <w:br/>
        <w:br/>
        <w:t>NOTASI DEFINISI</w:t>
        <w:br/>
        <w:br/>
        <w:t>Keadaan/status (state):</w:t>
        <w:br/>
        <w:br/>
        <w:t>1. Ditampilkan sebagai persegi panjang dengan sudut membulat.</w:t>
        <w:br/>
        <w:t>2. Memiliki nama yang merepresentasikan keadaan suatu objek.</w:t>
        <w:br/>
        <w:br/>
        <w:t>Keadaan Awal (initial state):</w:t>
        <w:br/>
        <w:t>@ 1. Ditampilkan sebagai lingkaran kecil berisi.</w:t>
        <w:br/>
        <w:t>2. Merupakan titik di mana suatu objek mulai muncul.</w:t>
        <w:br/>
        <w:br/>
        <w:t>Keadaan Akhir (final state):</w:t>
        <w:br/>
        <w:t>@ 1. Ditampilkan sebagai lingkaran yang mengelilingi lingkaran</w:t>
        <w:br/>
        <w:t>kecil berisi (sasaran).</w:t>
        <w:br/>
        <w:t>2. Menandakan selesainya aktivitas.</w:t>
        <w:br/>
        <w:br/>
        <w:t>Peristiwa Peristiwa (event):</w:t>
        <w:br/>
        <w:br/>
      </w:r>
    </w:p>
    <w:p>
      <w:pPr>
        <w:pStyle w:val="Heading1"/>
      </w:pPr>
      <w:r>
        <w:t>Halaman 352</w:t>
      </w:r>
    </w:p>
    <w:p>
      <w:r>
        <w:t>MSIM4302 | Modul 07</w:t>
        <w:br/>
        <w:br/>
        <w:t>NOTASI DEFINISI</w:t>
        <w:br/>
        <w:t>1. Merupakan kejadian penting yang memicu perubahan state</w:t>
        <w:br/>
        <w:t>(keadaan).</w:t>
        <w:br/>
        <w:t>2. Dapat berupa: trigger-signature, kondisi (guard condition|, dan</w:t>
        <w:br/>
        <w:t>Activity.</w:t>
        <w:br/>
        <w:br/>
        <w:t>3. Digunakan untuk memberi label transisi.</w:t>
        <w:br/>
        <w:br/>
        <w:t>Transisi (transition):</w:t>
        <w:br/>
        <w:br/>
        <w:t>1. Menunjukkan bahwa suatu objek dalam keadaan pertama akan</w:t>
        <w:br/>
        <w:t>memasuki keadaan kedua.</w:t>
        <w:br/>
        <w:br/>
        <w:t>2. Dipicu oleh terjadinya peristiwa (event) pelabelan transisi.</w:t>
        <w:br/>
        <w:br/>
        <w:t>3. Ditampilkan sebagai panah padat dari satu keadaan ke keadaan</w:t>
        <w:br/>
        <w:t>lain, diberi label dengan nama peristiwa.</w:t>
        <w:br/>
        <w:br/>
        <w:t>Konteks Bingkai (frame):</w:t>
        <w:br/>
        <w:br/>
        <w:t>Menunjukkan konteks behavioral state machines.</w:t>
        <w:br/>
        <w:br/>
        <w:t>Gambar 7.16</w:t>
        <w:br/>
        <w:t>Notasi pada Behavioral State Machines</w:t>
        <w:br/>
        <w:br/>
        <w:t>Seperti dalam diagram behavioral lainnya, dalam banyak kasus, sangat berguna</w:t>
        <w:br/>
        <w:t>untuk menunjukkan secara eksplisit konteks/lingkup behavioral state machines</w:t>
        <w:br/>
        <w:t>menggunakan bingkai.</w:t>
        <w:br/>
        <w:br/>
        <w:t>Gambar 7.17 adalah sebuah contoh lain diagram behavioral state machines.</w:t>
        <w:br/>
        <w:t>Gambar ini berhubungan dengan siklus hidup suatu sistem pemesanan. Objek</w:t>
        <w:br/>
        <w:t>pemesanan dikaitkan dengan skenario use case Pemesanan yang dijelaskan pada</w:t>
        <w:br/>
        <w:t>Gambar 7.11 dan 7.12. Terdapat cukup banyak informasi tambahan yang terkandung</w:t>
        <w:br/>
        <w:t>dalam behavioral state machines ini. Dengan demikian, untuk sistem pemrosesan</w:t>
        <w:br/>
        <w:t>pesanan, beberapa komponen seguence diagram dan communication diagram tambahan</w:t>
        <w:br/>
        <w:t>akan diperlukan untuk menggambarkan semua pemrosesan yang terkait dengan objek</w:t>
        <w:br/>
        <w:t>pemesanan. Jelas, karena behavioral state machines dapat menemukan kebutuhan</w:t>
        <w:br/>
        <w:t>pemrosesan tambahan, yang dapat sangat berguna dalam mengisi deskripsi lengkap dari</w:t>
        <w:br/>
        <w:t>sistem yang dikembangkan.</w:t>
        <w:br/>
      </w:r>
    </w:p>
    <w:p>
      <w:pPr>
        <w:pStyle w:val="Heading1"/>
      </w:pPr>
      <w:r>
        <w:t>Halaman 353</w:t>
      </w:r>
    </w:p>
    <w:p>
      <w:r>
        <w:t>Pemodelan Perilaku (Behavioral) Objek</w:t>
        <w:br/>
        <w:br/>
        <w:t>Pemesanan</w:t>
        <w:br/>
        <w:t>Pp aan Fesanan dikirim</w:t>
        <w:br/>
        <w:t>Pesanan Mengrin Senar Persetujuan-</w:t>
        <w:br/>
        <w:t>dibuat Dalam 'esanan : Disetujui</w:t>
        <w:br/>
        <w:t>en —— ee) — em)</w:t>
        <w:br/>
        <w:t>Persetujuan - Pesanan dikinm</w:t>
        <w:br/>
        <w:t>Pelanggar FF Ditolak ke pelanggan</w:t>
        <w:br/>
        <w:t>Mengedit Ditolak</w:t>
        <w:br/>
        <w:t>Informasi Diki</w:t>
        <w:br/>
        <w:t>Pesanan</w:t>
        <w:br/>
        <w:t>Pelanggan menarik Pelanggan menerima</w:t>
        <w:br/>
        <w:t>permintaan pesanan pengiiman</w:t>
        <w:br/>
        <w:t>Pesanan ditutup</w:t>
        <w:br/>
        <w:t>. (sae)</w:t>
        <w:br/>
        <w:t>Gambar 7.17</w:t>
        <w:br/>
        <w:br/>
        <w:t>Behavioral State Machines Diagram untuk Sistem Pemesanan</w:t>
        <w:br/>
        <w:br/>
        <w:t>Terkadang, antara status (state) dan subclass (subkelas) bisa membingungkan.</w:t>
        <w:br/>
        <w:t>Misalnya, pada Gambar 7.18, apakah kelas-kelas itu (Freshman, Sophomore, Junior,</w:t>
        <w:br/>
        <w:t>dan Senior) merupakan subclass dari kelas Sarjana, atau mereka mestinya hanya</w:t>
        <w:br/>
        <w:t>digambarkan sebagai sebuah instance dari kelas Sarjana yang berjalan selama masa</w:t>
        <w:br/>
        <w:t>pakainya? Dalam kasus ini, yang terakhir adalah jawaban yang lebih logis. Ketika kita</w:t>
        <w:br/>
        <w:t>mencoba untuk mengidentifikasi semua kelas potensial pada saat membuat model</w:t>
        <w:br/>
        <w:t>struktural, kita mungkin secara tidak sengaja mengidentifikasi status dari superclass</w:t>
        <w:br/>
        <w:br/>
        <w:t>yang relevan daripada subclass dari superclass tersebut.</w:t>
        <w:br/>
        <w:br/>
        <w:t>Student</w:t>
        <w:br/>
        <w:br/>
        <w:t>——</w:t>
        <w:br/>
        <w:br/>
        <w:t>Undergraduate</w:t>
        <w:br/>
        <w:br/>
        <w:t>———</w:t>
        <w:br/>
        <w:br/>
        <w:t>Freshman — Sophomore — Junior Senior</w:t>
        <w:br/>
        <w:br/>
        <w:t>(a) Subclass</w:t>
        <w:br/>
        <w:br/>
        <w:t>Master</w:t>
        <w:br/>
        <w:br/>
        <w:t>Graduate</w:t>
        <w:br/>
        <w:br/>
        <w:t>——</w:t>
        <w:br/>
        <w:br/>
        <w:t>Doctoral</w:t>
        <w:br/>
      </w:r>
    </w:p>
    <w:p>
      <w:pPr>
        <w:pStyle w:val="Heading1"/>
      </w:pPr>
      <w:r>
        <w:t>Halaman 354</w:t>
      </w:r>
    </w:p>
    <w:p>
      <w:r>
        <w:t>MSIM4302 | Modul 07</w:t>
        <w:br/>
        <w:br/>
        <w:t>——-#- IDiterima)</w:t>
        <w:br/>
        <w:t>Freshman</w:t>
        <w:br/>
        <w:t>| 12 30 Jam diterima</w:t>
        <w:br/>
        <w:t>Undergraduate Graduate —t Sophomore |</w:t>
        <w:br/>
        <w:t>Nai | (2 60 Jam diterima)</w:t>
        <w:br/>
        <w:br/>
        <w:t>4 Ly Junior |</w:t>
        <w:br/>
        <w:br/>
        <w:t>Masa lan 1 Ib 90 Jam diterima)</w:t>
        <w:br/>
        <w:br/>
        <w:t>LD</w:t>
        <w:br/>
        <w:br/>
        <w:t>(b) Subclass dan States</w:t>
        <w:br/>
        <w:t>Gambar 7.18</w:t>
        <w:br/>
        <w:t>Perbandingan States dan Subclass</w:t>
        <w:br/>
        <w:br/>
        <w:t>Ini adalah sebuah contoh bagaimana model fungsional, model struktural, dan</w:t>
        <w:br/>
        <w:t>model perilaku (behavioral) dapat saling berkaitan. Dari perspektif pemodelan,</w:t>
        <w:br/>
        <w:t>daripada kita menghapus subclass Freshman, Sophomore, Junior, dan Senior dari</w:t>
        <w:br/>
        <w:t>model struktural (karena dianggap tidak relevan sebagai suatu subclass), lebih baik</w:t>
        <w:br/>
        <w:t>untuk tetap menangkap informasi itu sebagai bagian dari model struktural 7.18 (a) dan</w:t>
        <w:br/>
        <w:t>menghapusnya (menggantinya dengan state) ketika kita membuat model perilaku 7.18</w:t>
        <w:br/>
        <w:t>(b). Mengabaikannya, akan berpeluang menyebabkan kehilangan informasi penting</w:t>
        <w:br/>
        <w:t>tentang domain masalah. Ingat, pengembangan berorientasi objek bersifat iteratif dan</w:t>
        <w:br/>
        <w:t>inkremental, yang pada awalnya dapat saja membuat banyak kesalahan sebelum kita</w:t>
        <w:br/>
        <w:t>melanjutkan ke model domain masalah yang "benar".</w:t>
        <w:br/>
        <w:br/>
        <w:t>B. MEMBUAT BEHAVIORAL STATE MACHINE DIAGRAM</w:t>
        <w:br/>
        <w:br/>
        <w:t>Behavioral state machine diagram pada umumnya dibuat untuk menggambarkan</w:t>
        <w:br/>
        <w:t>satu kelas dari class diagram. Biasanya, kelas sangat dinamis dan kompleks, sehingga</w:t>
        <w:br/>
        <w:t>membutuhkan pemahaman yang baik tentang status mereka dari waktu ke waktu dan</w:t>
        <w:br/>
        <w:t>peristiwa yang memicu perubahan. Kita harus memeriksa class diagram untuk</w:t>
        <w:br/>
        <w:t>mengidentifikasi kelas mana yang perlu menjalani serangkaian perubahan status yang</w:t>
        <w:br/>
        <w:t>kompleks dan menggambar diagram untuk masing-masing kelas. Mari kita amati</w:t>
        <w:br/>
        <w:t>prosedur membuat behavioral state machine diagram dari contoh kelas memilih lagu</w:t>
        <w:br/>
        <w:t>pada sistem Download Musik Digital (Dennis, 2012).</w:t>
        <w:br/>
        <w:br/>
        <w:t>Menentukan Konteks. Seperti model perilaku lainnya, langkah pertama dalam</w:t>
        <w:br/>
        <w:t>proses ini adalah menentukan konteks behavioral state machine, yang ditunjukkan pada</w:t>
        <w:br/>
        <w:t>label bingkai diagram. Konteks behavioral state machine pada umumnya berupa sebuah</w:t>
        <w:br/>
      </w:r>
    </w:p>
    <w:p>
      <w:pPr>
        <w:pStyle w:val="Heading1"/>
      </w:pPr>
      <w:r>
        <w:t>Halaman 355</w:t>
      </w:r>
    </w:p>
    <w:p>
      <w:r>
        <w:t>kelas, namun bisa juga berupa kumpulan kelas, subsistem, atau seluruh sistem (Dennis,</w:t>
        <w:br/>
        <w:t>2009).</w:t>
        <w:br/>
        <w:br/>
        <w:t>Identifikasi State. Langkah kedua adalah mengidentifikasi berbagai state</w:t>
        <w:br/>
        <w:t>(status/keadaan) yang akan dimiliki oleh objek (memilih lagu) selama lifetime (masa</w:t>
        <w:br/>
        <w:t>pakainya). Informasi ini dikumpulkan dari membaca deskripsi use case, berdiskusi</w:t>
        <w:br/>
        <w:t>(wawancara) dengan pengguna, dan mengandalkan teknik elisitasi kebutuhan (yang</w:t>
        <w:br/>
        <w:t>yang telah dibahas pada Modul 3). Kita harus mulai dengan menulis langkah-langkah</w:t>
        <w:br/>
        <w:t>tentang apa yang terjadi pada suatu kelas dari waktu ke waktu, dari awal hingga akhir,</w:t>
        <w:br/>
        <w:t>mirip dengan cara membuat "Jangkah-langkah utama pada aliran peristiwa normal”</w:t>
        <w:br/>
        <w:t>sebuah deskripsi use case. Gambar 7.19 menunjukkan urutan dari awal hingga akhir,</w:t>
        <w:br/>
        <w:t>dari sebuah kelas memilih lagu.</w:t>
        <w:br/>
        <w:br/>
        <w:t>Gambar 7.19</w:t>
        <w:br/>
        <w:t>Prosedur Download Lagu pada Kelas Memilih Lagu</w:t>
        <w:br/>
        <w:br/>
        <w:t>Identifikasi Transisi. Langkah selanjutnya adalah mengidentifikasi urutan</w:t>
        <w:br/>
        <w:t>status yang akan dilalui objek memilih lagu selama lifetime dan kemudian menentukan</w:t>
        <w:br/>
        <w:t>dengan tepat apa yang menyebabkan setiap status terjadi. Tempatkan gambar status</w:t>
        <w:br/>
        <w:t>pada diagram untuk mewakili status dan beri label transisi untuk menggambarkan</w:t>
        <w:br/>
        <w:t>peristiwa yang terjadi yang menyebabkan perubahan status. Misalnya, jika Pelanggan</w:t>
        <w:br/>
        <w:t>menambahkan lagu ke keranjang, maka pesanan akan beralih dari status awal ke status</w:t>
        <w:br/>
        <w:t>dalam keranjang (Gambar 7.20). Selama status dalam keranjang, lagu yang dipilih</w:t>
        <w:br/>
        <w:t>menunggu keputusan pelanggan untuk mengajukan pembelian lagu tersebut. Pada saat</w:t>
        <w:br/>
        <w:t>itu, lagu tersebut berstatus menunggu pembayaran. Setelah pembayaran disetujui, lagu</w:t>
        <w:br/>
        <w:t>tersebut berstatus menunggu konfirmasi pembelian terakhir dari pelanggan. Saat</w:t>
        <w:br/>
        <w:t>konfirmasi diterima, lagu berstatus dirilis untuk diunduh.</w:t>
        <w:br/>
      </w:r>
    </w:p>
    <w:p>
      <w:pPr>
        <w:pStyle w:val="Heading1"/>
      </w:pPr>
      <w:r>
        <w:t>Halaman 356</w:t>
      </w:r>
    </w:p>
    <w:p>
      <w:r>
        <w:t>Download</w:t>
        <w:br/>
        <w:t>lagu</w:t>
        <w:br/>
        <w:t>@</w:t>
        <w:br/>
        <w:br/>
        <w:t>Memilih Lagu</w:t>
        <w:br/>
        <w:br/>
        <w:t>Pelanggan Menambah</w:t>
        <w:br/>
        <w:t>Lagu ke Keranjang</w:t>
        <w:br/>
        <w:br/>
        <w:t>Gambar 7.20</w:t>
        <w:br/>
        <w:t>Behavioral State Machine Diagram untuk Memilih Lagu</w:t>
        <w:br/>
        <w:br/>
        <w:t>Validasi Diagram. Langkah terakhir adalah melakukan validasi terhadap</w:t>
        <w:br/>
        <w:t>behavioral state machine diagram, dengan memastikan setiap status dapat dilalui</w:t>
        <w:br/>
        <w:t>(dicapai dan ditinggalkan), kecuali status akhir.</w:t>
        <w:br/>
        <w:br/>
        <w:t>&amp; Latihan</w:t>
        <w:br/>
        <w:br/>
        <w:t>Untuk memperdalam pemahaman Anda mengenai materi di atas, kerjakanlah</w:t>
        <w:br/>
        <w:t>latihan berikut!</w:t>
        <w:br/>
        <w:br/>
        <w:t>1) Sebutkan langkah-langkah dalam membangun behavioral state machine</w:t>
        <w:br/>
        <w:t>diagram?</w:t>
        <w:br/>
        <w:br/>
        <w:t>2) Jenis peristiwa apa saja yang dapat menyebabkan transisi status pada behavioral</w:t>
        <w:br/>
        <w:t>state machine diagram?</w:t>
        <w:br/>
        <w:br/>
        <w:t>3) Apakah state selalu digambarkan menggunakan persegi panjang bulat pada</w:t>
        <w:br/>
        <w:t>behavioral state machine diagram? Jelaskan alasannya!</w:t>
        <w:br/>
        <w:br/>
        <w:t>4) Seorang pasien masuk ke klinik dokter dan dirawat setelah check in. Ketika</w:t>
        <w:br/>
        <w:t>seorang dokter mendiagnosanya dan menemukan pasien dalam keadaan sehat,</w:t>
        <w:br/>
        <w:t>dia dipulangkan dan tidak lagi dianggap sebagai pasien setelah dua minggu</w:t>
        <w:br/>
        <w:t>berlalu. Namun, jika hasil diagnosa ditemukan tidak sehat, dia tetap di bawah</w:t>
        <w:br/>
        <w:t>pengawasan sampai hasil diagnosis berubah menjadi keadaan sehat, untuk</w:t>
        <w:br/>
        <w:t>selanjutnya dipulangkan dan tidak lagi dianggap sebagai pasien setelah dua</w:t>
        <w:br/>
        <w:t>minggu berlalu. Gambarkan behavioral state machine diagram-nya!</w:t>
        <w:br/>
        <w:br/>
        <w:t>Petunjuk Jawaban Latihan</w:t>
        <w:br/>
        <w:br/>
        <w:t>1) — Langkah-langkah dalam membangun behavioral state machine diagram:</w:t>
        <w:br/>
        <w:t>a) Menentukan konteks diagram, apakah lingkup class, subsistem, atau seluruh</w:t>
        <w:br/>
        <w:t>sistem.</w:t>
        <w:br/>
        <w:t>b) Mengidentifikasi keadaan (state), dengan cara mempelajari informasi yang</w:t>
        <w:br/>
        <w:t>terdapat di dalam deskripsi use case, dan atau berdiskusi langsung dengan</w:t>
        <w:br/>
        <w:t>pihak pengguna sistem dengan menggunakan teknik-teknik elisitasi sistem.</w:t>
        <w:br/>
      </w:r>
    </w:p>
    <w:p>
      <w:pPr>
        <w:pStyle w:val="Heading1"/>
      </w:pPr>
      <w:r>
        <w:t>Halaman 357</w:t>
      </w:r>
    </w:p>
    <w:p>
      <w:r>
        <w:t>Pemodelan Perilaku (Behavioral) Objek</w:t>
        <w:br/>
        <w:br/>
        <w:t>2)</w:t>
        <w:br/>
        <w:br/>
        <w:t>3)</w:t>
        <w:br/>
        <w:br/>
        <w:t>4</w:t>
        <w:br/>
        <w:br/>
        <w:t>c) Mengidentifikasi transisi (transition), dengan cara mengidentifikasi urutan</w:t>
        <w:br/>
        <w:t>state yang akan dilalui objek selama masa hidupnya (lifetime). Selanjutnya,</w:t>
        <w:br/>
        <w:t>menempatkan state pada diagram dan memberi label transisi untuk</w:t>
        <w:br/>
        <w:t>memberikan gambaran mengenai peristiwa yang terjadi yang menyebabkan</w:t>
        <w:br/>
        <w:t>perubahan state.</w:t>
        <w:br/>
        <w:br/>
        <w:t>d)  Memvalidasi diagram untuk memastikan setiap state telah dilalui (dicapai</w:t>
        <w:br/>
        <w:t>dan ditinggalkan), kecuali final state.</w:t>
        <w:br/>
        <w:br/>
        <w:t>Hal-hal yang dapat menyebabkan transisi status pada behavioral state machine</w:t>
        <w:br/>
        <w:br/>
        <w:t>diagram:</w:t>
        <w:br/>
        <w:br/>
        <w:t>a) Trigger-signature: biasanya berupa sebuah event tunggal yang memicu</w:t>
        <w:br/>
        <w:t>perubahan pada state.</w:t>
        <w:br/>
        <w:br/>
        <w:t>b) Guard condition (| )): merupakan sebuah keadaan boolean (logika) yang</w:t>
        <w:br/>
        <w:t>harus true (terpenuhi) supaya terjadi transisi.</w:t>
        <w:br/>
        <w:br/>
        <w:t>c) Activity adalah beberapa behavior yang dieksekusi selama transisi.</w:t>
        <w:br/>
        <w:br/>
        <w:t>State tidak selalu digambarkan menggunakan persegi panjang bulat pada</w:t>
        <w:br/>
        <w:t>behavioral state machine diagram. Ada kalanya sebuah state bereaksi terhadap</w:t>
        <w:br/>
        <w:t>event tanpa adanya transisi (menggunakan aktivitas internal), maka event</w:t>
        <w:br/>
        <w:t>(trigger, guard, dan activity) harus dimasukkan ke dalam kotak state, sehingga</w:t>
        <w:br/>
        <w:t>bentuk persegi panjang bulat sebagai simbol state harus diberi perantara antara</w:t>
        <w:br/>
        <w:t>nama state dan event-nya (disebut dengan nama state with internal behavior).</w:t>
        <w:br/>
        <w:br/>
        <w:t>State</w:t>
        <w:br/>
        <w:t>trigger, guard, activity |</w:t>
        <w:br/>
        <w:br/>
        <w:t>Terdapat juga state berupa initial state (keadaan awal) yang digambarkan sebagai</w:t>
        <w:br/>
        <w:t>lingkaran kecil berisi, dan final state (keadaan akhir) yang digambarkan sebagai</w:t>
        <w:br/>
        <w:t>lingkaran yang mengelilingi lingkaran kecil berisi.</w:t>
        <w:br/>
        <w:br/>
        <w:t>Behavioral State Machine Diagram "Pasien”:</w:t>
        <w:br/>
        <w:br/>
        <w:t>Pasien</w:t>
        <w:br/>
        <w:br/>
        <w:t>Masuk Check</w:t>
        <w:br/>
        <w:br/>
      </w:r>
    </w:p>
    <w:p>
      <w:pPr>
        <w:pStyle w:val="Heading1"/>
      </w:pPr>
      <w:r>
        <w:t>Halaman 358</w:t>
      </w:r>
    </w:p>
    <w:p>
      <w:r>
        <w:t>MSIM4302 | Modul 07</w:t>
        <w:br/>
        <w:br/>
        <w:t>@ Rangkuman</w:t>
        <w:br/>
        <w:br/>
        <w:t>Behavioral state machine menunjukkan status berbeda yang dilalui oleh kelas</w:t>
        <w:br/>
        <w:t>tunggal selama fase hidupnya sebagai respons terhadap peristiwa, bersama dengan</w:t>
        <w:br/>
        <w:t>respons dan tindakan. Status (state) adalah sekumpulan nilai yang mendeskripsikan</w:t>
        <w:br/>
        <w:t>objek pada titik waktu tertentu, dan mewakili sebuah titik dalam kehidupan suatu objek</w:t>
        <w:br/>
        <w:t>di mana ia memenuhi beberapa kondisi, melakukan beberapa tindakan, atau menunggu</w:t>
        <w:br/>
        <w:t>sesuatu terjadi. Peristiwa adalah sesuatu yang terjadi pada titik waktu tertentu dan</w:t>
        <w:br/>
        <w:t>mengubah nilai yang mendeskripsikan suatu objek, yang pada gilirannya, mengubah</w:t>
        <w:br/>
        <w:t>status objek. Saat objek bergerak dari satu status ke status lain, mereka mengalami</w:t>
        <w:br/>
        <w:t>transisi.</w:t>
        <w:br/>
        <w:br/>
        <w:t>Saat menggambar behavioral state machine, seperti diagram perilaku lainnya, hal</w:t>
        <w:br/>
        <w:t>pertama adalah menetapkan konteks diagram: sistem, subsistem, kumpulan kelas, atau</w:t>
        <w:br/>
        <w:t>kelas individu. Kemudian, persegi panjang dengan sudut membulat ditempatkan pada</w:t>
        <w:br/>
        <w:t>model untuk mewakili berbagai status/keadaan yang akan diambil konteksnya.</w:t>
        <w:br/>
        <w:t>Selanjutnya, panah ditarik di antara persegi panjang untuk menunjukkan transisi, dan</w:t>
        <w:br/>
        <w:t>label peristiwa ditulis di atas panah untuk menjelaskan peristiwa yang menyebabkan</w:t>
        <w:br/>
        <w:t>terjadinya transisi. Biasanya, behavioral state machine digunakan untuk</w:t>
        <w:br/>
        <w:t>menggambarkan aspek dinamis dari kelas yang kompleks.</w:t>
        <w:br/>
        <w:br/>
        <w:t>@) Tes Formatif 2</w:t>
        <w:br/>
        <w:br/>
        <w:t>Pilihlah satu jawaban yang paling tepat!</w:t>
        <w:br/>
        <w:br/>
        <w:t>1)  Behavioral state machine diagram pada umumnya digunakan untuk</w:t>
        <w:br/>
        <w:t>menggambarkan ....</w:t>
        <w:br/>
        <w:t>A. sebuah kelas</w:t>
        <w:br/>
        <w:t>B. kumpulan kelas</w:t>
        <w:br/>
        <w:t>C. sub sistem</w:t>
        <w:br/>
        <w:t>D. seluruh sistem</w:t>
        <w:br/>
        <w:br/>
        <w:t>2)  Elemen-elemen dasar dari behavioral state machine diagram, kecuali ....</w:t>
        <w:br/>
        <w:t>class</w:t>
        <w:br/>
        <w:br/>
        <w:t>keadaan (state)</w:t>
        <w:br/>
        <w:br/>
        <w:t>transisi (transition)</w:t>
        <w:br/>
        <w:br/>
        <w:t>bingkai (frame)</w:t>
        <w:br/>
        <w:br/>
        <w:t>ng</w:t>
        <w:br/>
        <w:br/>
        <w:t>3)  Sekumpulan nilai yang mendeskripsikan objek pada suatu waktu tertentu, di</w:t>
        <w:br/>
        <w:t>mana nilai tersebut dapat berubah-ubah, disebut ....</w:t>
        <w:br/>
        <w:t>A. peristiwa (event)</w:t>
        <w:br/>
        <w:t>B. transisi (transitions)</w:t>
        <w:br/>
        <w:t>C. atribut atau properti objek</w:t>
        <w:br/>
        <w:t>D. keadaan (state)</w:t>
        <w:br/>
      </w:r>
    </w:p>
    <w:p>
      <w:pPr>
        <w:pStyle w:val="Heading1"/>
      </w:pPr>
      <w:r>
        <w:t>Halaman 359</w:t>
      </w:r>
    </w:p>
    <w:p>
      <w:r>
        <w:t>Pemodelan Perilaku (Behavioral) Objek</w:t>
        <w:br/>
        <w:br/>
        <w:t>4</w:t>
        <w:br/>
        <w:br/>
        <w:t>5)</w:t>
        <w:br/>
        <w:br/>
        <w:t>KJ)</w:t>
        <w:br/>
        <w:br/>
        <w:t>1</w:t>
        <w:br/>
        <w:br/>
        <w:t>8)</w:t>
        <w:br/>
        <w:br/>
        <w:t>9)</w:t>
        <w:br/>
        <w:br/>
        <w:t>Keadaan (state) sebuah objek dapat diubah oleh suatu ....</w:t>
        <w:br/>
        <w:t>. peristiwa (event)</w:t>
        <w:br/>
        <w:br/>
        <w:t>. transisi (transitions)</w:t>
        <w:br/>
        <w:br/>
        <w:t>. atribut atau properti objek tersebut</w:t>
        <w:br/>
        <w:br/>
        <w:t>. Semua jawaban A, B, dan C benar</w:t>
        <w:br/>
        <w:br/>
        <w:t>voor»</w:t>
        <w:br/>
        <w:br/>
        <w:t>Elemen behavioral state machine diagram yang menghubungkan suatu keadaan</w:t>
        <w:br/>
        <w:t>(state) dengan keadaan lainnya adalah ....</w:t>
        <w:br/>
        <w:br/>
        <w:t>A. peristiwa (event)</w:t>
        <w:br/>
        <w:br/>
        <w:t>B. transisi (transitions)</w:t>
        <w:br/>
        <w:br/>
        <w:t>C. bingkai (frame)</w:t>
        <w:br/>
        <w:br/>
        <w:t>D. relasi asosiasi</w:t>
        <w:br/>
        <w:br/>
        <w:t>Guard condition di dalam behavioral state machine diagram dilambangkan</w:t>
        <w:br/>
        <w:t>dengan ....</w:t>
        <w:br/>
        <w:br/>
        <w:t>A, —</w:t>
        <w:br/>
        <w:br/>
        <w:t>B. 0</w:t>
        <w:br/>
        <w:br/>
        <w:t>C. II</w:t>
        <w:br/>
        <w:br/>
        <w:t>D. /</w:t>
        <w:br/>
        <w:br/>
        <w:t>Dalam menggambar behavioral state machine diagram suatu class, sumber</w:t>
        <w:br/>
        <w:t>informasi yang dapat digunakan dalam mengidentifikasi berbagai state yang</w:t>
        <w:br/>
        <w:t>dimiliki oleh objek, kecuali ....</w:t>
        <w:br/>
        <w:br/>
        <w:t>A. best practice</w:t>
        <w:br/>
        <w:br/>
        <w:t>B. mempelajari aliran peristiwa normal pada deskripsi use case</w:t>
        <w:br/>
        <w:br/>
        <w:t>C. wawancara/berdiskusi dengan pengguna sistem</w:t>
        <w:br/>
        <w:br/>
        <w:t>D. mempelajari proses bisnis sistem</w:t>
        <w:br/>
        <w:br/>
        <w:t>Notasi behavioral state machine diagram di bawah ini menunjukkan ....</w:t>
        <w:br/>
        <w:br/>
        <w:t>()</w:t>
        <w:br/>
        <w:br/>
        <w:t>A. initial state</w:t>
        <w:br/>
        <w:t>B. exit state</w:t>
        <w:br/>
        <w:t>C. stop state</w:t>
        <w:br/>
        <w:t>D. final state</w:t>
        <w:br/>
        <w:br/>
        <w:t>Behavioral state machine diagram tidak dapat merepresentasikan pesan</w:t>
        <w:br/>
        <w:t>bersyarat. Pernyataan ini ....</w:t>
        <w:br/>
        <w:br/>
        <w:t>A. Benar</w:t>
        <w:br/>
        <w:br/>
        <w:t>B. Salah</w:t>
        <w:br/>
      </w:r>
    </w:p>
    <w:p>
      <w:pPr>
        <w:pStyle w:val="Heading1"/>
      </w:pPr>
      <w:r>
        <w:t>Halaman 360</w:t>
      </w:r>
    </w:p>
    <w:p>
      <w:r>
        <w:t>MSIM4302 | Modul 07</w:t>
        <w:br/>
        <w:br/>
        <w:t>10) Dalam penggambaran behavioral state machines diagram, tidak dibenarkan</w:t>
        <w:br/>
        <w:t>untuk menambah objek baru (selain objek-objek yang telah diidentifikasi selama</w:t>
        <w:br/>
        <w:t>pengembangan model struktural dan selama proses pembuatan seguence</w:t>
        <w:br/>
        <w:t>diagram). Pernyataan ini ....</w:t>
        <w:br/>
        <w:br/>
        <w:t>A. Benar</w:t>
        <w:br/>
        <w:t>B. Salah</w:t>
        <w:br/>
        <w:br/>
        <w:t>Cocokkanlah jawaban Anda dengan Kunci Jawaban Tes Formatif 2 yang terdapat</w:t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KTOFo 7072 - 19Fo</w:t>
        <w:br/>
        <w:br/>
        <w:t>kurang cukup baik baik sekali</w:t>
        <w:br/>
        <w:br/>
        <w:t>Apabila mencapai tingkat penguasaan 8096 atau lebih, Anda dapat meneruskan</w:t>
        <w:br/>
        <w:t>dengan modul selanjutnya. Bagus! Jika masih di bawah 809o, Anda harus mengulangi</w:t>
        <w:br/>
        <w:t>materi Kegiatan Belajar 2, terutama bagian yang belum dikuasai.</w:t>
        <w:br/>
      </w:r>
    </w:p>
    <w:p>
      <w:pPr>
        <w:pStyle w:val="Heading1"/>
      </w:pPr>
      <w:r>
        <w:t>Halaman 361</w:t>
      </w:r>
    </w:p>
    <w:p>
      <w:r>
        <w:t>Pemodelan Perilaku (Behavioral) Objek</w:t>
        <w:br/>
        <w:t>mma KUnci Jawaban Tes Formatif</w:t>
        <w:br/>
        <w:br/>
        <w:t>Tes Formatif 1</w:t>
        <w:br/>
        <w:br/>
        <w:t>1)</w:t>
        <w:br/>
        <w:t>2)</w:t>
        <w:br/>
        <w:t>3)</w:t>
        <w:br/>
        <w:t>4)</w:t>
        <w:br/>
        <w:t>5)</w:t>
        <w:br/>
        <w:t>6)</w:t>
        <w:br/>
        <w:t>7</w:t>
        <w:br/>
        <w:t>8)</w:t>
        <w:br/>
        <w:t>9)</w:t>
        <w:br/>
        <w:t>10)</w:t>
        <w:br/>
        <w:br/>
        <w:t>PKPA</w:t>
        <w:br/>
        <w:br/>
        <w:t>Tes Formatif 2</w:t>
        <w:br/>
        <w:br/>
        <w:t>1)</w:t>
        <w:br/>
        <w:t>2)</w:t>
        <w:br/>
        <w:t>3)</w:t>
        <w:br/>
        <w:t>5)</w:t>
        <w:br/>
        <w:t>5)</w:t>
        <w:br/>
        <w:t>6)</w:t>
        <w:br/>
        <w:t>»</w:t>
        <w:br/>
        <w:t>8)</w:t>
        <w:br/>
        <w:t>Lu)</w:t>
        <w:br/>
        <w:t>10)</w:t>
        <w:br/>
        <w:br/>
        <w:t>Tut OowbOr</w:t>
        <w:br/>
      </w:r>
    </w:p>
    <w:p>
      <w:pPr>
        <w:pStyle w:val="Heading1"/>
      </w:pPr>
      <w:r>
        <w:t>Halaman 362</w:t>
      </w:r>
    </w:p>
    <w:p>
      <w:r>
        <w:t>MSIM4302 | Modul 07</w:t>
        <w:br/>
        <w:t>HB —— oo Glosar ium</w:t>
        <w:br/>
        <w:br/>
        <w:t>Boundary Class 1 Objek perantara antara user dengan sistem</w:t>
        <w:br/>
        <w:t>(aplikasi) pada seguence diagram</w:t>
        <w:br/>
        <w:br/>
        <w:t>Call message : Pesan dari sebuah objek yang ditujukan untuk</w:t>
        <w:br/>
        <w:t>mengirim operasi ke objek lainnya pada seguence</w:t>
        <w:br/>
        <w:t>diagram</w:t>
        <w:br/>
        <w:br/>
        <w:t>Control Class 1 Objek yang mengkoordinasi atau mengendalikan</w:t>
        <w:br/>
        <w:t>aktivitas dalam sistem (aplikasi) pada seguence</w:t>
        <w:br/>
        <w:t>diagram</w:t>
        <w:br/>
        <w:br/>
        <w:t>Create message : Pesan dari sebuah objek yang ditujukan untuk</w:t>
        <w:br/>
        <w:br/>
        <w:t>menciptakan objek lain pada seguence diagram</w:t>
        <w:br/>
        <w:br/>
        <w:t>Entity Class 1 Objek berupa media penyimpanan data/informasi</w:t>
        <w:br/>
        <w:t>yang dapat berupa sebuah database/tabel atau</w:t>
        <w:br/>
        <w:t>media penyimpanan fisik pada sistem non digital.</w:t>
        <w:br/>
        <w:br/>
        <w:t>Execution occurrence : Kotak persegi panjang tipis yang dihamparkan</w:t>
        <w:br/>
        <w:t>sepanjang lifeline (garis hidup) pada seguence</w:t>
        <w:br/>
        <w:t>diagram, untuk menunjukkan kapan kelas</w:t>
        <w:br/>
        <w:t>mengirim dan menerima pesan</w:t>
        <w:br/>
        <w:br/>
        <w:t>Final State : Notasi berbentuk lingkaran yang mengelilingi</w:t>
        <w:br/>
        <w:t>lingkaran kecil berisi, yang menandakan selesainya</w:t>
        <w:br/>
        <w:t>aktivitas pada behavioral state machines diagram</w:t>
        <w:br/>
        <w:br/>
        <w:t>Guard condition : Suatu kondisi (pesan bersyarat) yang harus</w:t>
        <w:br/>
        <w:t>dipenuhi oleh sebuah pesan yang akan dikirim dari</w:t>
        <w:br/>
        <w:t>sebuah objek ke objek lainnya pada seguence</w:t>
        <w:br/>
        <w:t>diagram atau communication diagram</w:t>
        <w:br/>
        <w:br/>
        <w:t>Initial State : Notasi berbentuk lingkaran kecil berisi, yang</w:t>
        <w:br/>
        <w:t>merupakan titik di mana suatu objek mulai muncul</w:t>
        <w:br/>
        <w:t>pada behavioral state machines diagram</w:t>
        <w:br/>
        <w:br/>
        <w:t>Lifeline 1 Garis putus-putus vertikal yang terletak di bawah</w:t>
        <w:br/>
        <w:t>setiap aktor dan atau objek untuk menunjukkan</w:t>
        <w:br/>
        <w:t>”masa hidup” aktor/objek dari waktu ke waktu</w:t>
        <w:br/>
        <w:t>pada seguence diagram</w:t>
        <w:br/>
      </w:r>
    </w:p>
    <w:p>
      <w:pPr>
        <w:pStyle w:val="Heading1"/>
      </w:pPr>
      <w:r>
        <w:t>Halaman 363</w:t>
      </w:r>
    </w:p>
    <w:p>
      <w:r>
        <w:t>Pemodelan Perilaku (Behavioral) Objek</w:t>
        <w:br/>
        <w:br/>
        <w:t>Model Perilaku</w:t>
        <w:br/>
        <w:br/>
        <w:t>Nilai Kembali</w:t>
        <w:br/>
        <w:br/>
        <w:t>Object descruction</w:t>
        <w:br/>
        <w:br/>
        <w:t>Ouery</w:t>
        <w:br/>
        <w:br/>
        <w:t>State</w:t>
        <w:br/>
        <w:br/>
        <w:t>Transition</w:t>
        <w:br/>
        <w:br/>
        <w:t>Trigger-signature</w:t>
        <w:br/>
        <w:br/>
        <w:t>Model yang menggambarkan aspek dinamis</w:t>
        <w:br/>
        <w:t>internal dari suatu sistem</w:t>
        <w:br/>
        <w:br/>
        <w:t>Pesan balasan yang dihasilkan dari sebuah</w:t>
        <w:br/>
        <w:t>penyampaian pesan dari sebuah objek ke objek</w:t>
        <w:br/>
        <w:t>lainnya pada seguence diagram</w:t>
        <w:br/>
        <w:br/>
        <w:t>Tanda “X” yang disematkan pada ujung lifeline</w:t>
        <w:br/>
        <w:t>pada seguence diagram, sebagai pertanda sebuah</w:t>
        <w:br/>
        <w:t>objek akan menghilang dalam prosesnya</w:t>
        <w:br/>
        <w:br/>
        <w:t>Proses mengambil informasi (sebagian atau</w:t>
        <w:br/>
        <w:t>seluruhnya) yang dilakukan oleh control class dari</w:t>
        <w:br/>
        <w:t>entity class, untuk keperluan verifikasi suatu input</w:t>
        <w:br/>
        <w:t>yang diberikan ke dalam aplikasi pada seguence</w:t>
        <w:br/>
        <w:t>diagram</w:t>
        <w:br/>
        <w:br/>
        <w:t>Keadaan suatu objek dan bagaimana objek tersebut</w:t>
        <w:br/>
        <w:t>berubah berdasarkan kejadian internal ataupun</w:t>
        <w:br/>
        <w:t>eksternal</w:t>
        <w:br/>
        <w:br/>
        <w:t>Keadaan yang merepresentasikan pergerakan suatu</w:t>
        <w:br/>
        <w:t>objek dari satu keadaan ke keadaan lain pada</w:t>
        <w:br/>
        <w:t>behavioral state machines diagram</w:t>
        <w:br/>
        <w:br/>
        <w:t>Event tunggal yang memicu perubahan pada</w:t>
        <w:br/>
        <w:t>sebuah state pada behavioral state machines</w:t>
        <w:br/>
        <w:t>diagram</w:t>
        <w:br/>
      </w:r>
    </w:p>
    <w:p>
      <w:pPr>
        <w:pStyle w:val="Heading1"/>
      </w:pPr>
      <w:r>
        <w:t>Halaman 364</w:t>
      </w:r>
    </w:p>
    <w:p>
      <w:r>
        <w:t>MSIM4302 | Modul 07</w:t>
        <w:br/>
        <w:br/>
        <w:t>Pa —mm Daftar Pustaka</w:t>
        <w:br/>
        <w:br/>
        <w:t>Dennis, A., Wixom, B.H., &amp; Tegarden, D. (2009). Systems analysis &amp; design with UML</w:t>
        <w:br/>
        <w:t>Version 2.0. Third edition. United States of America: John Wiley &amp; Sons, Inc.</w:t>
        <w:br/>
        <w:br/>
        <w:t>Dennis, A., Wixom, B.H., Roth, R.M. (2012). Systems analysis &amp; design. Sth Edition.</w:t>
        <w:br/>
        <w:t>United States of America: John Wiley &amp; Sons, Inc.</w:t>
        <w:br/>
        <w:br/>
        <w:t>Fowler, M. (2005). UML distilled. Edisi 3. Yogyakarta: ANDI.</w:t>
        <w:br/>
        <w:br/>
        <w:t>Rosa, A.S., &amp; Salahuddin, M. (2011). Rekayasa perangkat lunak (terstruktur dan</w:t>
        <w:br/>
        <w:t>berorientasi objek). Bandung: Modula.</w:t>
        <w:br/>
        <w:br/>
        <w:t>Hermawan, J. (2004). Analisis, desain, dan pemrograman berorientasi objek dengan</w:t>
        <w:br/>
        <w:t>UML. Yogyakarta: ANDI.</w:t>
        <w:br/>
      </w:r>
    </w:p>
    <w:p>
      <w:pPr>
        <w:pStyle w:val="Heading1"/>
      </w:pPr>
      <w:r>
        <w:t>Halaman 365</w:t>
      </w:r>
    </w:p>
    <w:p>
      <w:r>
        <w:t>MSIM4302</w:t>
        <w:br/>
        <w:t>Edisi 1</w:t>
        <w:br/>
        <w:br/>
        <w:t>MODUL 08</w:t>
        <w:br/>
        <w:br/>
        <w:t>Transisi dari Analisis</w:t>
        <w:br/>
        <w:br/>
        <w:t>Sistem ke</w:t>
        <w:br/>
        <w:t>Desain/Perancangan</w:t>
        <w:br/>
        <w:t>Sistem</w:t>
        <w:br/>
        <w:br/>
        <w:t>Bahar, S.T., M.Kom.</w:t>
        <w:br/>
        <w:br/>
      </w:r>
    </w:p>
    <w:p>
      <w:pPr>
        <w:pStyle w:val="Heading1"/>
      </w:pPr>
      <w:r>
        <w:t>Halaman 366</w:t>
      </w:r>
    </w:p>
    <w:p>
      <w:r>
        <w:t>KAA mM FTI $$8</w:t>
        <w:br/>
        <w:t>x NS 9 III TIP</w:t>
        <w:br/>
        <w:t>os 0d 0s 03 os ds B3</w:t>
        <w:br/>
        <w:t>- A5 cc- NG SO $ &amp;</w:t>
        <w:br/>
        <w:br/>
        <w:t>85 123 Ty Lu EPS 533</w:t>
        <w:br/>
        <w:br/>
        <w:t>Ka SS Ssst 858 Esg</w:t>
        <w:br/>
        <w:br/>
        <w:t>5 SE £ rs A5 £SEs ri</w:t>
        <w:br/>
        <w:br/>
        <w:t>8 z 5 8 £8 3 &amp; 5g "</w:t>
        <w:br/>
        <w:br/>
        <w:t>2 22 F3 8S sx 8 n2</w:t>
        <w:br/>
        <w:br/>
        <w:t>c uUSTeE J mw v 5 2</w:t>
        <w:br/>
        <w:br/>
        <w:t>8 Ss GO 32 303</w:t>
        <w:br/>
        <w:br/>
        <w:t>on cu 9 c am sg</w:t>
        <w:br/>
        <w:br/>
        <w:t>c 9 - 5 8</w:t>
        <w:br/>
        <w:br/>
        <w:t>Ss IX. 8 $$ 8.8</w:t>
        <w:br/>
        <w:br/>
        <w:t>: 528 8g v 2</w:t>
        <w:br/>
        <w:br/>
        <w:t>c — P ain " :</w:t>
        <w:br/>
        <w:br/>
        <w:t>s mu 2 $</w:t>
        <w:br/>
        <w:br/>
        <w:t>5 msg .— 2</w:t>
        <w:br/>
        <w:br/>
        <w:t>- &amp;s 2 :</w:t>
        <w:br/>
        <w:br/>
        <w:t>c Sh</w:t>
        <w:br/>
        <w:br/>
        <w:t>s Es -</w:t>
        <w:br/>
        <w:br/>
        <w:t>Aa hg “Dr</w:t>
        <w:br/>
        <w:br/>
        <w:t>3 $$</w:t>
        <w:br/>
        <w:br/>
        <w:t>£</w:t>
        <w:br/>
        <w:t>4</w:t>
        <w:br/>
        <w:t>ka)</w:t>
        <w:br/>
        <w:t>»</w:t>
        <w:br/>
        <w:t>Kai</w:t>
        <w:br/>
        <w:t>N</w:t>
        <w:br/>
        <w:t>2</w:t>
        <w:br/>
        <w:t>5</w:t>
        <w:br/>
        <w:t>Kei</w:t>
        <w:br/>
        <w:t>c</w:t>
        <w:br/>
        <w:t>Id</w:t>
        <w:br/>
        <w:t>-</w:t>
        <w:br/>
        <w:t>c</w:t>
        <w:br/>
        <w:t>ks)</w:t>
        <w:br/>
        <w:t>Ka)</w:t>
        <w:br/>
        <w:t>uu</w:t>
        <w:br/>
        <w:t>£</w:t>
        <w:br/>
      </w:r>
    </w:p>
    <w:p>
      <w:pPr>
        <w:pStyle w:val="Heading1"/>
      </w:pPr>
      <w:r>
        <w:t>Halaman 367</w:t>
      </w:r>
    </w:p>
    <w:p>
      <w:r>
        <w:t>T ujuan dari fase analisis adalah untuk mengetahui apa yang dibutuhkan bisnis,</w:t>
        <w:br/>
        <w:t>sedangkan tujuan dari fase desain adalah untuk memutuskan bagaimana</w:t>
        <w:br/>
        <w:t>membangunnya. Pada fase awal desain, tim proyek mengubah kebutuhan bisnis untuk</w:t>
        <w:br/>
        <w:t>sistem menjadi kebutuhan sistem yang menjelaskan detail teknis untuk membangun</w:t>
        <w:br/>
        <w:t>sistem. Tidak seperti kebutuhan bisnis, yang tercantum dalam definisi kebutuhan dan</w:t>
        <w:br/>
        <w:t>dikomunikasikan melalui use case dan proses-proses logik serta model data, kebutuhan</w:t>
        <w:br/>
        <w:t>sistem dikomunikasikan melalui kumpulan dokumen desain dan proses fisik serta model</w:t>
        <w:br/>
        <w:t>data. Secara bersama-sama, dokumen desain dan model fisik membentuk cetak biru</w:t>
        <w:br/>
        <w:t>untuk sistem baru.</w:t>
        <w:br/>
        <w:br/>
        <w:t>Pemodelan data secara logika dikaji secara meluas dalam disiplin ilmu tersendiri,</w:t>
        <w:br/>
        <w:t>yaitu Perancangan Basis Data, sehingga pada buku ini tidak akan dibahas secara</w:t>
        <w:br/>
        <w:t>mendetail. Pembahasan hanya difokuskan pada bagaimana konsep peralihan model data</w:t>
        <w:br/>
        <w:t>logik menjadi model data fisik (model data fisik dibahas pada fase desain), yaitu</w:t>
        <w:br/>
        <w:t>bagaimana mentransformasi (memetakan) Entity Relationship Diagram (ERD) sebagai</w:t>
        <w:br/>
        <w:t>suatu model data logik menjadi diagram relasi yang merupakan model transisi menuju</w:t>
        <w:br/>
        <w:t>model data fisik.</w:t>
        <w:br/>
        <w:br/>
        <w:t>Fase desain memiliki sejumlah aktivitas yang mengarah ke cetak biru sistem.</w:t>
        <w:br/>
        <w:t>Bagian awal yang penting dari fase desain (yang merupakan fase transisi dari fase</w:t>
        <w:br/>
        <w:t>analisis ke fase desain) adalah pemeriksaan beberapa strategi akuisisi sistem untuk</w:t>
        <w:br/>
        <w:t>memutuskan mana yang akan digunakan untuk memenuhi kebutuhan sistem. Sistem</w:t>
        <w:br/>
        <w:t>dapat dibangun dari awal, dibeli, dan disesuaikan, atau dialihdayakan kepada orang lain,</w:t>
        <w:br/>
        <w:t>dan tim proyek perlu menyelidiki kelangsungan hidup setiap alternatif. Keputusan untuk</w:t>
        <w:br/>
        <w:t>membuat, membeli, atau melakukan outsourcing memengaruhi tugas desain yang</w:t>
        <w:br/>
        <w:t>dilakukan selama sisa fase.</w:t>
        <w:br/>
        <w:br/>
        <w:t>Setelah mempelajari modul ini mahasiswa diharapkan secara lebih rinci mampu:</w:t>
        <w:br/>
        <w:br/>
        <w:t>da menjelaskan batasan antara fase analisis sistem dan fase desain sistem,</w:t>
        <w:br/>
        <w:br/>
        <w:t>&amp; menjelaskan elemen-elemen dasar ERD,</w:t>
        <w:br/>
        <w:br/>
        <w:t>3. membaca ERD,</w:t>
        <w:br/>
        <w:br/>
        <w:t>4. mentransformasi/memetakan ERD ke Diagram Relasi:</w:t>
        <w:br/>
        <w:br/>
        <w:t>3, menjelaskan strategi-strategi akuisisi sistem informasi,</w:t>
        <w:br/>
        <w:br/>
        <w:t>6. menjelaskan kelebihan dan kekurangan masing-masing strategi akuisisi sistem</w:t>
        <w:br/>
        <w:br/>
        <w:t>informasi.</w:t>
        <w:br/>
      </w:r>
    </w:p>
    <w:p>
      <w:pPr>
        <w:pStyle w:val="Heading1"/>
      </w:pPr>
      <w:r>
        <w:t>Halaman 368</w:t>
      </w:r>
    </w:p>
    <w:p>
      <w:r>
        <w:t>Kegiatan</w:t>
        <w:br/>
        <w:t>Transformasi Entity Belajar</w:t>
        <w:br/>
        <w:t>Relationship Diagram ke 1</w:t>
        <w:br/>
        <w:t>Diagram Relasi</w:t>
        <w:br/>
        <w:br/>
        <w:t>ase peralihan dari model data logik ke model data fisik dilakukan dengan</w:t>
        <w:br/>
        <w:t>membangun skema basis data tertentu. Model data relasional adalah model yang</w:t>
        <w:br/>
        <w:t>paling umum digunakan saat ini, yang dikenal dengan istilah model Basis Data</w:t>
        <w:br/>
        <w:br/>
        <w:t>Relasional. Beberapa referensi mendefinisikan ERD (Entity Relationship Diagram)</w:t>
        <w:br/>
        <w:br/>
        <w:t>sebagai model data konseptual dan diagram relasi sebagai model data logik (Nugroho,</w:t>
        <w:br/>
        <w:br/>
        <w:t>2004). Referensi lainnya mendefinisikan ERD sebagai model data logik (Dennis, 2012).</w:t>
        <w:br/>
        <w:t>Transformasi/pemetaan ERD ke diagram relasi merupakan proses yang mekanis,</w:t>
        <w:br/>
        <w:br/>
        <w:t>dalam arti proses ini memiliki aturan-aturan tertentu. Beberapa tool CASE (Computer</w:t>
        <w:br/>
        <w:br/>
        <w:t>Aided Software Engineering) dapat melakukan proses transformasi secara otomatis,</w:t>
        <w:br/>
        <w:br/>
        <w:t>namun demikian, kita perlu mengetahui prosedurnya secara manual dengan beberapa</w:t>
        <w:br/>
        <w:br/>
        <w:t>alasan (Nugroho, 2004):</w:t>
        <w:br/>
        <w:br/>
        <w:t>1. CASE tidak dapat memodelkan data yang kompleks seperti relasi ternary dan</w:t>
        <w:br/>
        <w:t>relasi supertype/subtype. Dengan demikian, kita perlu melakukan transformasi</w:t>
        <w:br/>
        <w:t>secara manual.</w:t>
        <w:br/>
        <w:br/>
        <w:t>2. Dalam beberapa kasus, terdapat beberapa alternatif transformasi untuk sebuah</w:t>
        <w:br/>
        <w:t>kasus tertentu, sehingga kita dapat memilih proses yang yang paling efektif untuk</w:t>
        <w:br/>
        <w:t>menghasilkan diagram relasi yang optimal.</w:t>
        <w:br/>
        <w:br/>
        <w:t>3 Kadangkala hasil proses yang disajikan oleh tool CASE perlu diuji secara</w:t>
        <w:br/>
        <w:t>manual.</w:t>
        <w:br/>
        <w:br/>
        <w:t>Modul ini akan membahas langkah-langkah transformasi ERD ke skema relasi.</w:t>
        <w:br/>
        <w:t>Masukan dari proses ini adalah diagram E-R, sedangkan keluarannya adalah skema-</w:t>
        <w:br/>
        <w:t>skema relasional. Dengan demikian, untuk keterpaduan pembahasan, pada bagian awal</w:t>
        <w:br/>
        <w:t>pembahasan terlebih dahulu dibahas secara umum mengenai model ERD.</w:t>
        <w:br/>
        <w:br/>
        <w:t>A. PEMODELAN DATA SECARA LOGIKA DENGAN ERD</w:t>
        <w:br/>
        <w:br/>
        <w:t>Entity Relationship Diagram (ERD) adalah gambar yang menunjukkan informasi</w:t>
        <w:br/>
        <w:t>yang dibuat, disimpan, dan digunakan oleh sistem bisnis. Seorang analis dapat membaca</w:t>
        <w:br/>
        <w:t>ERD untuk menemukan potongan-potongan informasi dalam suatu sistem dan</w:t>
        <w:br/>
        <w:t>bagaimana informasi tersebut diatur dan saling terkait satu sama lain. Pada ERD, jenis</w:t>
        <w:br/>
        <w:t>informasi serupa dicantumkan bersama dan ditempatkan di dalam kotak yang disebut</w:t>
        <w:br/>
      </w:r>
    </w:p>
    <w:p>
      <w:pPr>
        <w:pStyle w:val="Heading1"/>
      </w:pPr>
      <w:r>
        <w:t>Halaman 369</w:t>
      </w:r>
    </w:p>
    <w:p>
      <w:r>
        <w:t>MSIM4302 | Modul 08</w:t>
        <w:br/>
        <w:br/>
        <w:t>entitas. Garis dibuat antara entitas untuk merepresentasikan hubungan antar data, dan</w:t>
        <w:br/>
        <w:t>simbol khusus ditambahkan ke diagram untuk mengkomunikasikan aturan bisnis yang</w:t>
        <w:br/>
        <w:t>perlu didukung oleh sistem. ERD tidak menyiratkan ada urutan proses, meskipun entitas</w:t>
        <w:br/>
        <w:t>yang terkait satu sama lain biasanya ditempatkan berdekatan.</w:t>
        <w:br/>
        <w:br/>
        <w:t>1. Membaca ERD</w:t>
        <w:br/>
        <w:br/>
        <w:t>Gambar 8.1 merupakan contoh penggambaran model data untuk perusahaan</w:t>
        <w:br/>
        <w:t>manufaktur kecil (Nugroho, 2004). Perusahaan ini membeli item-item dari beberapa</w:t>
        <w:br/>
        <w:t>supplier yang berbeda yang kemudian mengirimkan item-item itu ke pabrik. Item-item</w:t>
        <w:br/>
        <w:t>itu kemudian akan dirakit menjadi produk tertentu yang akan dijual ke pelanggan. Setiap</w:t>
        <w:br/>
        <w:t>pelanggan mungkin saja memiliki satu atau lebih pesanan untuk produk-produk tertentu.</w:t>
        <w:br/>
        <w:br/>
        <w:t>Diagram pada Gambar 8.1 memperlihatkan himpunan entitas-entitas serta</w:t>
        <w:br/>
        <w:t>hubungan (relasi) satu sama lain (untuk saat ini demi kesederhanaan kita mengabaikan</w:t>
        <w:br/>
        <w:t>atribut-atribut untuk masing-masing himpunan entitas). Himpunan entitas digambarkan</w:t>
        <w:br/>
        <w:t>dalam bentuk empat persegi panjang sementara jajaran genjang menunjukkan relasi-</w:t>
        <w:br/>
        <w:t>relasi. Entitas-entitas pada Gambar 8.1 adalah sebagai berikut.</w:t>
        <w:br/>
        <w:br/>
        <w:t>a. Pelanggan. Perorangan atau organisasi yang sudah dan akan memesan produk.</w:t>
        <w:br/>
        <w:t>b. Produk. Produk tertentu yang mungkin akan dan telah dipesan oleh pelanggan.</w:t>
        <w:br/>
        <w:t>c. Pesanan. Transaksi yang berhubungan dengan penjualan satu atau lebih produk</w:t>
        <w:br/>
        <w:br/>
        <w:t>ke pelanggan dan diidentifikasi dengan nomor transaksi.</w:t>
        <w:br/>
        <w:br/>
        <w:t>d. Item. Tipe komponen yang digunakan untuk merakit suatu produk.</w:t>
        <w:br/>
        <w:br/>
        <w:t>&amp; Supplier. Organisasi atau perusahaan lain (juga perorangan) yang mungkin</w:t>
        <w:br/>
        <w:t>menyediakan item tertentu bagi perusahaan.</w:t>
        <w:br/>
        <w:br/>
        <w:t>f. Pengepakan. Item-item yang dikirimkan dalam paket-paket tertentu dari supplier</w:t>
        <w:br/>
        <w:t>ke perusahaan.</w:t>
        <w:br/>
        <w:br/>
        <w:t>PELANGGAN</w:t>
        <w:br/>
        <w:br/>
        <w:t>1</w:t>
        <w:br/>
        <w:br/>
        <w:t>CMentim 5</w:t>
        <w:br/>
        <w:t>M</w:t>
        <w:br/>
        <w:br/>
        <w:t>M</w:t>
        <w:br/>
        <w:t>PESANAN</w:t>
        <w:br/>
        <w:br/>
        <w:t>Gambar 8.1</w:t>
        <w:br/>
        <w:t>Contoh Entity Relationship Diagram (ERD)</w:t>
        <w:br/>
      </w:r>
    </w:p>
    <w:p>
      <w:pPr>
        <w:pStyle w:val="Heading1"/>
      </w:pPr>
      <w:r>
        <w:t>Halaman 370</w:t>
      </w:r>
    </w:p>
    <w:p>
      <w:r>
        <w:t>Transisi dari Analisis Sistem Ke Desain/Perancangan Sistem</w:t>
        <w:br/>
        <w:br/>
        <w:t>Perhatikan bahwa sangat penting untuk secara jelas mendefinisikan setiap jenis</w:t>
        <w:br/>
        <w:t>entitas dengan apa yang telah kita kenali sebagai metadata, yaitu data yang menjelaskan</w:t>
        <w:br/>
        <w:t>data yang lain. Sebagai contoh, adalah penting untuk mengetahui bahwa entitas</w:t>
        <w:br/>
        <w:t>pelanggan mencakup juga perorangan atau organisasi yang belum membeli produk ke</w:t>
        <w:br/>
        <w:t>perusahaan. Dalam banyak kasus, adalah umum bahwa setiap unit dalam organisasi</w:t>
        <w:br/>
        <w:t>memberi makna yang tidak sama untuk suatu terminologi yang sama. Sebagai contoh,</w:t>
        <w:br/>
        <w:t>Departemen Akuntansi mungkin mendefinisikan pelanggan sebagai perorangan atau</w:t>
        <w:br/>
        <w:t>organisasi yang telah melakukan pembelian, sedangkan Departemen Pemasaran</w:t>
        <w:br/>
        <w:t>mungkin mendefinisikan pelanggan sebagai perorangan atau organisasi yang memiliki</w:t>
        <w:br/>
        <w:t>kontak dengan perusahaan atau yang telah melakukan pembelian dari perusahaan kita</w:t>
        <w:br/>
        <w:t>atau dari perusahaan pesaing kita. Model ERD yang baik seharusnya dilengkapi dengan</w:t>
        <w:br/>
        <w:t>metadata supaya penafsirannya benar dan akurat.</w:t>
        <w:br/>
        <w:br/>
        <w:t>Simbol pada setiap garis pada ERD mencerminkan kardinalitas relasi</w:t>
        <w:br/>
        <w:t>(kardinalitas adalah jumlah suatu entitas yang berelasi dengan entitas yang lainnya).</w:t>
        <w:br/>
        <w:t>Dengan memperhatikan Gambar 8.1, kita dapat memberi pernyataan-pernyataan</w:t>
        <w:br/>
        <w:t>sebagai berikut.</w:t>
        <w:br/>
        <w:br/>
        <w:t>a. Supplier dapat menyediakan banyak item (kata dapat berarti mungkin saja</w:t>
        <w:br/>
        <w:t>supplier tidak menyediakan item apapun). Setiap item harus disediakan oleh</w:t>
        <w:br/>
        <w:t>supplier (kata harus disediakan berarti item disediakan oleh paling sedikit satu</w:t>
        <w:br/>
        <w:t>supplier).</w:t>
        <w:br/>
        <w:br/>
        <w:t>b. Setiap item harus digunakan pada paling sedikit satu produk, dan mungkin</w:t>
        <w:br/>
        <w:t>digunakan pada beberapa produk. Kebalikannya, setiap produk harus</w:t>
        <w:br/>
        <w:t>menggunakan satu atau lebih item.</w:t>
        <w:br/>
        <w:br/>
        <w:t>&amp; Setiap pengepakan harus memuat satu atau lebih item. Sebuah item mungkin</w:t>
        <w:br/>
        <w:t>termuat dalam beberapa pengepakan.</w:t>
        <w:br/>
        <w:br/>
        <w:t>d. Pelanggan mungkin mengirim lebih dari satu pesanan. Bagaimanapun juga,</w:t>
        <w:br/>
        <w:t>setiap pesanan harus dikirim oleh satu (dan hanya satu) pelanggan.</w:t>
        <w:br/>
        <w:br/>
        <w:t>&amp; Pesanan harus meminta satu atau lebih produk. Suatu produk mungkin tidak</w:t>
        <w:br/>
        <w:t>diminta oleh satu pesanan pun, atau mungkin juga diminta pada satu atau lebih</w:t>
        <w:br/>
        <w:t>pesanan.</w:t>
        <w:br/>
        <w:br/>
        <w:t>Notasi ERD secara lengkap digambarkan pada Gambar 8.2. Konstruksi dasar dari</w:t>
        <w:br/>
        <w:t>model ERD terdiri dari entitas, relasi, serta atribut. Seperti yang disajikan pada Gambar</w:t>
        <w:br/>
        <w:t>8.2, ada beberapa variasi untuk tiap-tiap konstruksi dasar itu. Keragaman dari model</w:t>
        <w:br/>
        <w:t>ERD mengijinkan perancang untuk dapat memodelkan situasi dunia nyata dengan</w:t>
        <w:br/>
        <w:t>akurat, yang pada gilirannya meningkatkan popularitas model ERD ini.</w:t>
        <w:br/>
        <w:br/>
        <w:t>2. Elemen-elemen ERD</w:t>
        <w:br/>
        <w:br/>
        <w:t>Ada tiga elemen dasar dalam ERD sebagai bahasa pemodelan data (entitas,</w:t>
        <w:br/>
        <w:t>atribut, dan relasi/hubungan), yang masing-masing diwakili oleh simbol grafik yang</w:t>
        <w:br/>
        <w:t>berbeda. Ada beberapa model simbol berbeda yang dapat digunakan pada ERD, seperti:</w:t>
        <w:br/>
      </w:r>
    </w:p>
    <w:p>
      <w:pPr>
        <w:pStyle w:val="Heading1"/>
      </w:pPr>
      <w:r>
        <w:t>Halaman 371</w:t>
      </w:r>
    </w:p>
    <w:p>
      <w:r>
        <w:t>MSIM4302 | Modul 08</w:t>
        <w:br/>
        <w:br/>
        <w:t>model IDEFIX, model Chen, dan model Crow's Foot (Dennis, 2012). Tidak ada satu</w:t>
        <w:br/>
        <w:t>set simbol yang mendominasi penggunaan di industri, dan tidak ada yang lebih baik dari</w:t>
        <w:br/>
        <w:t>yang lain. Pembahasan pada modul ini akan menggunakan model Chen. Gambar 8.2</w:t>
        <w:br/>
        <w:t>merangkum tiga elemen dasar ERD dan varian simbol yang akan digunakan.</w:t>
        <w:br/>
        <w:br/>
        <w:t>a. Entitas</w:t>
        <w:br/>
        <w:br/>
        <w:t>Entitas adalah orang, tempat, objek kejadian, atau konsep dalam lingkup</w:t>
        <w:br/>
        <w:t>pengguna yang oleh organisasi perlu dipelihara datanya. Beberapa contoh entitas</w:t>
        <w:br/>
        <w:t>disajikan berikut.</w:t>
        <w:br/>
        <w:t>1) Entitas orang: Mahasiswa, Karyawan, Dosen, Pemain Musik, dan sebagainya</w:t>
        <w:br/>
        <w:t>2) Entitas tempat: Kota, Jalan, Negara, Provinsi, dan sebagainya</w:t>
        <w:br/>
        <w:t>3) Entitas objek: Mesin, Mobil, Gedung, Pesawat Terbang, dan sebagainya</w:t>
        <w:br/>
        <w:t>4) Entitas kejadian: Penjualan, Pembelian, Registrasi Mahasiswa, dan sebagainya</w:t>
        <w:br/>
        <w:t>S5) Entitas konsep: Kuliah, Kursus, Mata Kuliah, dan sebagainya</w:t>
        <w:br/>
        <w:br/>
        <w:t>ELEMEN DASAR</w:t>
        <w:br/>
        <w:br/>
        <w:t>“LI —</w:t>
        <w:br/>
        <w:br/>
        <w:t>Entitas Kuat Relasi Pengidentifikasi</w:t>
        <w:br/>
        <w:br/>
        <w:t>——</w:t>
        <w:br/>
        <w:br/>
        <w:t>Entitas Lemah</w:t>
        <w:br/>
        <w:br/>
        <w:t>KA</w:t>
        <w:br/>
        <w:br/>
        <w:t>Entitas Asosiatif</w:t>
        <w:br/>
        <w:br/>
        <w:t>,</w:t>
        <w:br/>
        <w:br/>
        <w:t>Relasi</w:t>
        <w:br/>
        <w:br/>
        <w:t>Atribut</w:t>
        <w:br/>
        <w:t>Atribut Biasa</w:t>
        <w:br/>
        <w:br/>
        <w:t>Atribut Turunan</w:t>
        <w:br/>
        <w:br/>
        <w:t>Gambar 8.2</w:t>
        <w:br/>
        <w:t>Elemen-elemen ERD</w:t>
        <w:br/>
      </w:r>
    </w:p>
    <w:p>
      <w:pPr>
        <w:pStyle w:val="Heading1"/>
      </w:pPr>
      <w:r>
        <w:t>Halaman 372</w:t>
      </w:r>
    </w:p>
    <w:p>
      <w:r>
        <w:t>Transisi dari Analisis Sistem Ke Desain/Perancangan Sistem</w:t>
        <w:br/>
        <w:br/>
        <w:t>1) Entitas Kuat dan Entitas Lemah</w:t>
        <w:br/>
        <w:br/>
        <w:t>Kebanyakan entitas dalam suatu organisasi dapat digolongkan sebagai entitas</w:t>
        <w:br/>
        <w:t>kuat (strong entity) yaitu entitas yang mandiri, yang keberadaannya tidak bergantung</w:t>
        <w:br/>
        <w:t>pada keberadaan entitas yang lainnya. Instansiasi entitas kuat selalu memiliki</w:t>
        <w:br/>
        <w:t>karakteristik yang unik (dinamakan identifier atau sering disebut sebagai</w:t>
        <w:br/>
        <w:t>pengidentifikasi, atau lebih tepat atribut pengidentifikasi) yaitu, sebuah atribut tunggal</w:t>
        <w:br/>
        <w:t>atau gabungan atribut yang secara unik dapat digunakan untuk membedakannya dari</w:t>
        <w:br/>
        <w:t>entitas kuat yang lain.</w:t>
        <w:br/>
        <w:br/>
        <w:t>Secara berlawanan, dapat didefinisikan bahwa entitas lemah (weak entity) adalah</w:t>
        <w:br/>
        <w:t>entitas yang keberadaannya sangat bergantung pada keberadaan entitas yang lainnya.</w:t>
        <w:br/>
        <w:t>Entitas lemah tidak memiliki arti apa-apa dan tidak dikehendaki kehadirannya dalam</w:t>
        <w:br/>
        <w:t>diagram ERD tanpa kehadiran entitas di mana mereka bergantung. Entitas di mana</w:t>
        <w:br/>
        <w:t>entitas lemah bergantung dinamakan identifying owner (atau lebih sering dinamakan</w:t>
        <w:br/>
        <w:t>owner/pemilik).</w:t>
        <w:br/>
        <w:br/>
        <w:t>Entitas lemah tidak memiliki identifier-nya sendiri. Secara umum, dalam diagram</w:t>
        <w:br/>
        <w:t>ERD entitas lemah memiliki atribut yang berperan sebagai partial identifier (identifier</w:t>
        <w:br/>
        <w:t>yang berfungsi secara sebagian). Selama fase perancangan, identifier penuh akan</w:t>
        <w:br/>
        <w:t>diberikan pada entitas lemah dengan cara mengkombinasikan partial identifier dengan</w:t>
        <w:br/>
        <w:t>identifier pemiliknya (owner).</w:t>
        <w:br/>
        <w:br/>
        <w:t>Contoh:</w:t>
        <w:br/>
        <w:t>NIP 1 Y Nama. Nama.</w:t>
        <w:br/>
        <w:t>Karyawan Pendamping</w:t>
        <w:br/>
        <w:t>KARYAWAN Memiliki — PENDAMPING</w:t>
        <w:br/>
        <w:t>—l</w:t>
        <w:br/>
        <w:t>Tanggal.</w:t>
        <w:br/>
        <w:t>Lahir</w:t>
        <w:br/>
        <w:br/>
        <w:t>Gambar 8.3</w:t>
        <w:br/>
        <w:t>Entitas Kuat dan Entitas Lemah</w:t>
        <w:br/>
        <w:br/>
        <w:t>Pada Gambar 8.3, Karyawan adalah entitas kuat dengan pengidentifikasi NIP</w:t>
        <w:br/>
        <w:t>(dituliskan dengan garis di bawahnya). Pendamping adalah sebuah entitas lemah</w:t>
        <w:br/>
        <w:t>(digambarkan dengan kotak dengan garis ganda), yang berarti istri atau suami seorang</w:t>
        <w:br/>
        <w:t>Karyawan. Relasi antara entitas lemah dan entitas kuat dinamakan relasi</w:t>
        <w:br/>
        <w:t>pengidentifikasi. Memiliki adalah relasi pengidentifikasi yang digambarkan dengan</w:t>
        <w:br/>
        <w:t>jajaran genjang dengan garis ganda. Atribut nama Pendamping berfungsi sebagai</w:t>
        <w:br/>
        <w:t>pengidentifikasi sebagian (partial identifier). Kelak pada tahap perancangan, Nama</w:t>
        <w:br/>
      </w:r>
    </w:p>
    <w:p>
      <w:pPr>
        <w:pStyle w:val="Heading1"/>
      </w:pPr>
      <w:r>
        <w:t>Halaman 373</w:t>
      </w:r>
    </w:p>
    <w:p>
      <w:r>
        <w:t>MSIM4302 | Modul 08</w:t>
        <w:br/>
        <w:br/>
        <w:t>Pendamping akan dikombinasikan dengan NIP untuk membentuk pengidentifikasi</w:t>
        <w:br/>
        <w:t>penuh untuk entitas Pendamping.</w:t>
        <w:br/>
        <w:br/>
        <w:t>2) Entitas Asosiatif</w:t>
        <w:br/>
        <w:br/>
        <w:t>Dalam beberapa kasus, suatu entitas mungkin terbentuk dari suatu relasi. Jika ini</w:t>
        <w:br/>
        <w:t>terjadi entitas yang dihasilkan dinamakan dengan entitas asosiatif. Entitas ini hanya</w:t>
        <w:br/>
        <w:t>terbentuk oleh relasi tertentu, ia tidak berdiri sendiri secara mandiri.</w:t>
        <w:br/>
        <w:br/>
        <w:t>Contoh:</w:t>
        <w:br/>
        <w:br/>
        <w:t>MAHASISWA Ijazah — KULIAH</w:t>
        <w:br/>
        <w:br/>
        <w:t>L</w:t>
        <w:br/>
        <w:br/>
        <w:t>Gambar 8.4</w:t>
        <w:br/>
        <w:t>Entitas Asosiatif</w:t>
        <w:br/>
        <w:br/>
        <w:t>ERD pada Gambar 8.4 memiliki notasi yang baru yaitu entitas asosiatif (jajaran</w:t>
        <w:br/>
        <w:t>genjang dengan tulisan ijazah dalam kotak empat persegi panjang). Perhatikan bahwa</w:t>
        <w:br/>
        <w:t>relasi yang terjadi sebenarnya adalah mahasiswa mengambil kuliah. Tetapi, kita tahu</w:t>
        <w:br/>
        <w:t>pada akhir suatu masa perkuliahan dan jika memenuhi syarat akademis tertentu</w:t>
        <w:br/>
        <w:t>(misalnya jumlah SKS yang telah diambil minimal 144 SKS dengan IPK minimal 2 dan</w:t>
        <w:br/>
        <w:t>jumlah nilai D tidak lebih dari 12 SKS), mahasiswa yang bersangkutan akan</w:t>
        <w:br/>
        <w:t>mendapatkan ijazah (ijazah adalah entitas sebab ia hadir baik secara fisik maupun</w:t>
        <w:br/>
        <w:t>konseptual). Dengan kata lain, ijazah hanya dapat diperoleh setelah seorang mahasiswa</w:t>
        <w:br/>
        <w:t>mengambil (dan menyelesaikan) kuliah: lain hal tidak, misalnya jika seorang mahasiswa</w:t>
        <w:br/>
        <w:t>meninggalkan perkuliahan tanpa menyelesaikannya, ia tidak akan mendapatkan ijazah.</w:t>
        <w:br/>
        <w:t>Terlihat di sini, bahwa entitas ijazah muncul dari relasi mahasiswa mengambil kuliah,</w:t>
        <w:br/>
        <w:t>lain hal tidak, sehingga dapat dikatakan bahwa entitas ijazah adalah entitas asosiatif.</w:t>
        <w:br/>
        <w:br/>
        <w:t>b. Atribut</w:t>
        <w:br/>
        <w:br/>
        <w:t>Setiap entitas memiliki karakteristik yang berasosiasi dengannya. Atribut adalah</w:t>
        <w:br/>
        <w:t>properti atau karakteristik yang dimiliki oleh suatu entitas di mana properti arti atau</w:t>
        <w:br/>
        <w:t>karakteristik itu bermakna bagi organisasi. Misalnya, untuk pencatatan data mahasiswa</w:t>
        <w:br/>
        <w:t>di suatu universitas, entitas Mahasiswa mungkin memiliki atribut-atribut N/M, Nama,</w:t>
        <w:br/>
        <w:t>Alamat. Atribut-atribut ini adalah atribut yang paling bermakna untuk pencatatan</w:t>
        <w:br/>
        <w:t>mahasiswa di Universitas. Atribut lainnya seperti Tinggi Badan, Berat Badan tidak</w:t>
        <w:br/>
        <w:t>memiliki makna bagi universitas sehingga mereka tidak perlu dicantumkan pada</w:t>
        <w:br/>
        <w:t>pencatatan data Mahasiswa di universitas. Lain halnya jika pencatatan dilakukan untuk</w:t>
        <w:br/>
        <w:t>event olah raga tertentu (pertandingan gulat atau basket antar universitas), mungkin</w:t>
        <w:br/>
        <w:t>atribut Tinggi Badan dan Berat Badan perlu dicatat.</w:t>
        <w:br/>
      </w:r>
    </w:p>
    <w:p>
      <w:pPr>
        <w:pStyle w:val="Heading1"/>
      </w:pPr>
      <w:r>
        <w:t>Halaman 374</w:t>
      </w:r>
    </w:p>
    <w:p>
      <w:r>
        <w:t>Transisi dari Analisis Sistem Ke Desain/Perancangan Sistem</w:t>
        <w:br/>
        <w:br/>
        <w:t>Basis data sebenarnya adalah kumpulan dari nilai-nilai atribut untuk semua</w:t>
        <w:br/>
        <w:t>entitas yang terlibat pada proses bisnis dalam organisasi. Masing-masing entitas akan</w:t>
        <w:br/>
        <w:t>dibedakan dengan entitas yang lainnya berdasarkan nilai pengidentifikasinya</w:t>
        <w:br/>
        <w:t>(identifier). Pada Gambar 8.3, NIP dan Nama Karyawan adalah atribut dari entitas</w:t>
        <w:br/>
        <w:t>Karyawan.</w:t>
        <w:br/>
        <w:br/>
        <w:t>1) Atribut Komposit</w:t>
        <w:br/>
        <w:br/>
        <w:t>Beberapa atribut dapat dipecah (didekomposisi) menjadi beberapa komponen.</w:t>
        <w:br/>
        <w:t>Suatu contoh yang paling umum adalah atribut Alamat. Atribut Alamat dapat dipecah</w:t>
        <w:br/>
        <w:t>menjadi atribut Jalan, Kota, serta Kode Pos. Atribut komposit adalah atribut yang dapat</w:t>
        <w:br/>
        <w:t>dipecah menjadi atribut-atribut yang lainnya.</w:t>
        <w:br/>
        <w:br/>
        <w:t>Contoh:</w:t>
        <w:br/>
        <w:br/>
        <w:t>Gambar 8.5</w:t>
        <w:br/>
        <w:t>Atribut Komposit</w:t>
        <w:br/>
        <w:br/>
        <w:t>Atribut komposit menyediakan fleksibilitas lebih besar. Jenis atribut ini</w:t>
        <w:br/>
        <w:t>digunakan pada basis data untuk kemudahan mencari informasi spesifik (tertentu).</w:t>
        <w:br/>
        <w:t>Misalnya pada Gambar 8.5, jika pada basis data dilakukan pencarian/permintaan</w:t>
        <w:br/>
        <w:t>informasi yang berkaitan dengan pemecahan atribut komposit, misalnya pertanyaan:</w:t>
        <w:br/>
        <w:t>Berapa orang karyawan yang tinggal di kota Bandung? Atau berapa orang Mahasiswa</w:t>
        <w:br/>
        <w:t>yang Kos di Jalan Pemuda? Maka pemecahan (dekomposisi) itu memang perlu</w:t>
        <w:br/>
        <w:t>dilakukan. Akan tetapi, jika diperkirakan operasi-operasi tersebut tidak pernah muncul</w:t>
        <w:br/>
        <w:t>pada basis data, lebih baik jika atribut-atribut tersebut tidak didekomposisi.</w:t>
        <w:br/>
        <w:t>Dekomposisi atribut sering memunculkan permasalahan waktu pemrosesan yang lebih</w:t>
        <w:br/>
        <w:t>lama, serta penggunaan ruang penyimpanan yang besar.</w:t>
        <w:br/>
        <w:br/>
        <w:t>Jika suatu atribut tidak memerlukan proses dekomposisi lebih lanjut, maka atribut</w:t>
        <w:br/>
        <w:t>tersebut dinamakan atribut sederhana (sering hanya disebut atribut). Contoh atribut</w:t>
        <w:br/>
        <w:t>sederhana untuk kasus entitas Mahasiswa pada Gambar 8.4 adalah No Telepon (terdiri</w:t>
        <w:br/>
        <w:t>atas Kode Negara, Kode Wilayah, dan Nomor Telepon). Atribut tersebut tidak perlu</w:t>
        <w:br/>
        <w:t>didekomposisi lebih lanjut karena tidak ada manfaatnya (kecuali jika kita ingin</w:t>
        <w:br/>
        <w:t>menyimpan data Kode Area secara terpisah dengan nomor telepon setiap mahasiswa).</w:t>
        <w:br/>
        <w:br/>
        <w:t>2) Atribut Bernilai Banyak</w:t>
        <w:br/>
        <w:t>Pada umumnya setiap atribut adalah bernilai tunggal. Misalnya, seorang</w:t>
        <w:br/>
        <w:t>Mahasiswa tentunya memiliki satu nilai untuk atribut NIM (dinamakan atribut</w:t>
        <w:br/>
      </w:r>
    </w:p>
    <w:p>
      <w:pPr>
        <w:pStyle w:val="Heading1"/>
      </w:pPr>
      <w:r>
        <w:t>Halaman 375</w:t>
      </w:r>
    </w:p>
    <w:p>
      <w:r>
        <w:t>MSIM4302 | Modul 08</w:t>
        <w:br/>
        <w:br/>
        <w:t>tunggal/single attribute). Tetapi, ada kasus-kasus tertentu di mana atribut memiliki nilai</w:t>
        <w:br/>
        <w:t>lebih dari satu untuk suatu entitas tertentu. Dalam hal yang terakhir ini, atribut yang</w:t>
        <w:br/>
        <w:t>bersangkutan dinamakan atribut bernilai banyak (multi-value attribute).</w:t>
        <w:br/>
        <w:br/>
        <w:t>Contoh:</w:t>
        <w:br/>
        <w:br/>
        <w:t>Gambar 8.6</w:t>
        <w:br/>
        <w:t>Atribut Bernilai Banyak</w:t>
        <w:br/>
        <w:br/>
        <w:t>Pada Gambar 8.6, dapat dilihat bahwa atribut Hobi digambarkan dengan elips</w:t>
        <w:br/>
        <w:t>berbatas ganda, yang menandakan atribut bernilai banyak. Dikatakan atribut bernilai</w:t>
        <w:br/>
        <w:t>banyak karena seorang Mahasiswa dapat memiliki beberapa Hobi/kegemaran, misalnya</w:t>
        <w:br/>
        <w:t>Berenang, Bermain Sepak Bola, dan Membaca.</w:t>
        <w:br/>
        <w:br/>
        <w:t>3) Atribut Turunan</w:t>
        <w:br/>
        <w:br/>
        <w:t>Ada beberapa atribut yang nilainya dapat diperoleh dari atribut yang lain.</w:t>
        <w:br/>
        <w:t>Misalnya, atribut NIM (Nomor Induk Mahasiswa) pada entitas Mahasiswa pada</w:t>
        <w:br/>
        <w:t>umumnya mengandung unsur Tahun Masuk, Jurusan, dan Nomor Registrasi. Pada</w:t>
        <w:br/>
        <w:t>Gambar 8.7, misalnya seorang Mahasiswa memiliki NIM - 312018025555, berarti</w:t>
        <w:br/>
        <w:t>Mahasiswa yang bersangkutan masuk pada tahun 2018. Jika kita menambahkan atribut</w:t>
        <w:br/>
        <w:t>Lama. Kuliah, maka nilai atribut Lama. Kuliah adalah pengurangan antara tahun saat</w:t>
        <w:br/>
        <w:t>proses perhitungan dilakukan dengan tahun Mahasiswa yang bersangkutan masuk</w:t>
        <w:br/>
        <w:t>(yang diidentifikasi langsung dari NIM).</w:t>
        <w:br/>
        <w:br/>
        <w:t>Contoh:</w:t>
        <w:br/>
        <w:br/>
        <w:t>1 Lama Kuliah 3</w:t>
        <w:br/>
        <w:br/>
        <w:t>Gambar 8.7</w:t>
        <w:br/>
        <w:t>Atribut Turunan</w:t>
        <w:br/>
        <w:br/>
        <w:t>Jika hasil analisis kebutuhan pada fase analisis sistem menunjukkan banyak kasus</w:t>
        <w:br/>
        <w:t>perhitungan seperti kasus Lama Kuliah pada Gambar 8.7, perancang sistem perlu</w:t>
        <w:br/>
        <w:t>mempertimbangkan untuk menggunakan model atribut turunan. Meski model atribut</w:t>
        <w:br/>
      </w:r>
    </w:p>
    <w:p>
      <w:pPr>
        <w:pStyle w:val="Heading1"/>
      </w:pPr>
      <w:r>
        <w:t>Halaman 376</w:t>
      </w:r>
    </w:p>
    <w:p>
      <w:r>
        <w:t>Transisi dari Analisis Sistem Ke Desain/Perancangan Sistem</w:t>
        <w:br/>
        <w:br/>
        <w:t>turunan kelihatannya menggunakan banyak ruang penyimpanan, namun akan</w:t>
        <w:br/>
        <w:t>mempercepat proses komputasi saat atribut-atribut turunan digunakan secara intensif</w:t>
        <w:br/>
        <w:t>dalam aplikasi-aplikasi tertentu.</w:t>
        <w:br/>
        <w:br/>
        <w:t>€: Relasi</w:t>
        <w:br/>
        <w:br/>
        <w:t>Relasi adalah asosiasi “yang berarti” antara suatu entitas dengan entitas yang</w:t>
        <w:br/>
        <w:t>lainnya. Kata 'yang berarti” menunjukkan bahwa relasi dapat digunakan untuk melayani</w:t>
        <w:br/>
        <w:t>permintaan data atau informasi yang tidak dapat disediakan hanya dengan kehadiran</w:t>
        <w:br/>
        <w:t>satu entitas (secara mandiri). Relasi digambarkan dengan jajaran genjang berisi label</w:t>
        <w:br/>
        <w:t>yang berupa kata kerja yang pendek. Misalnya, terdapat permintaan informasi</w:t>
        <w:br/>
        <w:t>mengenai Matakuliah apa saja yang diprogramkan oleh seorang Mahasiswa tertentu</w:t>
        <w:br/>
        <w:t>pada semester tertentu? Entitas Mahasiswa tidak dapat menyediakan informasi yang</w:t>
        <w:br/>
        <w:t>utuh atas pertanyaan tersebut, melainkan harus menciptakan sebuah relasi ke entitas</w:t>
        <w:br/>
        <w:t>Matakuliah.</w:t>
        <w:br/>
        <w:br/>
        <w:t>Contoh sebuah relasi sederhana antara entitas Mahasiswa dengan entitas</w:t>
        <w:br/>
        <w:t>Matakuliah disajikan pada Gambar 8.8.</w:t>
        <w:br/>
        <w:br/>
        <w:t>MATAKULIAH —— sks</w:t>
        <w:br/>
        <w:br/>
        <w:t>Gambar 8.8</w:t>
        <w:br/>
        <w:t>Relasi</w:t>
        <w:br/>
        <w:br/>
        <w:t>Instansiasi relasi adalah asosiasi antara satu atau lebih relasi. Misalnya relasi</w:t>
        <w:br/>
        <w:t>Mahasiswa Mengambil Mata Kuliah pada Gambar 8.8, instansiasinya mungkin dapat</w:t>
        <w:br/>
        <w:t>berupa: Arisandi Mengambil Pemodelan Software, atau Nurmilawati Mengambil</w:t>
        <w:br/>
        <w:t>Basis Data.</w:t>
        <w:br/>
        <w:br/>
        <w:t>1) Atribut pada Relasi</w:t>
        <w:br/>
        <w:br/>
        <w:t>Sebuah atribut tidak hanya dapat berasosiasi dengan sebuah entitas, melainkan</w:t>
        <w:br/>
        <w:t>dapat juga berasosiasi dengan sebuah relasi. Atribut yang berasosiasi dengan sebuah</w:t>
        <w:br/>
        <w:t>relasi disebut atribut relasi.</w:t>
        <w:br/>
      </w:r>
    </w:p>
    <w:p>
      <w:pPr>
        <w:pStyle w:val="Heading1"/>
      </w:pPr>
      <w:r>
        <w:t>Halaman 377</w:t>
      </w:r>
    </w:p>
    <w:p>
      <w:r>
        <w:t>“Nai Kd. Mil Nama Miki</w:t>
        <w:br/>
        <w:t>MAHASISWA mei MATAKULIAH —— SKS</w:t>
        <w:br/>
        <w:br/>
        <w:t>| Alamat : Prasyarat</w:t>
        <w:br/>
        <w:br/>
        <w:t>Contoh:</w:t>
        <w:br/>
        <w:br/>
        <w:t>£ lama Kuliah</w:t>
        <w:br/>
        <w:br/>
        <w:t>Gambar 8.9</w:t>
        <w:br/>
        <w:t>Atribut Relasi</w:t>
        <w:br/>
        <w:br/>
        <w:t>Relasi Mahasiswa mengambil Matakuliah pada Gambar 8.9 akan menghasilkan</w:t>
        <w:br/>
        <w:t>sebuah atribut Nilai. Pertanyaannya adalah: "Di mana atribut Nilai akan ditempatkan?</w:t>
        <w:br/>
        <w:t>Jika ditempelkan pada entitas Mahasiswa (Nilai merupakan atribut dari entitas</w:t>
        <w:br/>
        <w:t>Mahasiswa), maka berarti semua Matakuliah yang diambil oleh seorang Mahasiswa</w:t>
        <w:br/>
        <w:t>menghasilkan Nilai yang sama, ini tidak realistis. Jika atribut Nilai ditempelkan pada</w:t>
        <w:br/>
        <w:t>entitas Matakuliah (Nilai merupakan atribut dari entitas Mahasiswa), maka berarti</w:t>
        <w:br/>
        <w:t>semua Mahasiswa yang mengambil Matakuliah tertentu akan memiliki nilai yang sama,</w:t>
        <w:br/>
        <w:t>ini juga tidak realistis. Jadi, konsep yang tepat adalah: atribut Nilai harus ditempelkan</w:t>
        <w:br/>
        <w:t>pada relasi Mengambil, dengan model relasi "banyak ke banyak. Jenis relasi banyak ke</w:t>
        <w:br/>
        <w:t>banyak (pada relasi Mengambil) akan menyebabkan seorang Mahasiswa atau beberapa</w:t>
        <w:br/>
        <w:t>Mahasiswa yang Mengambil satu atau lebih dari satu Matakuliah dapat memunculkan</w:t>
        <w:br/>
        <w:t>Nilai yang berbeda (secara berulang).</w:t>
        <w:br/>
        <w:br/>
        <w:t>Atribut yang menempel pada suatu relasi (atribut relasi) dapat lebih dari satu</w:t>
        <w:br/>
        <w:t>jumlahnya. Contoh: pada relasi Mahasiswa Mengambil Matakuliah, selain atribut Nilai</w:t>
        <w:br/>
        <w:t>yang dapat menempel pada relasi Mengambil, dapat juga menempel atribut lain seperti</w:t>
        <w:br/>
        <w:t>Dosen Penguji dan Tanggal Ujian.</w:t>
        <w:br/>
        <w:br/>
        <w:t>2) Derajat Relasi</w:t>
        <w:br/>
        <w:br/>
        <w:t>Derajat relasi adalah jumlah entitas yang berpartisipasi pada suatu relasi. Pada</w:t>
        <w:br/>
        <w:t>relasi Mahasiswa Mengambil Matakuliah, derajat relasinya adalah 'derajat 2' sebab</w:t>
        <w:br/>
        <w:t>terdapat dua entitas yang terlibat dalam relasi Mengambil (entitas Mahasiswa dan</w:t>
        <w:br/>
        <w:t>entitas Matakuliah).</w:t>
        <w:br/>
        <w:br/>
        <w:t>Derajat-derajat relasi yang umum dijumpai pada penggambaran ERD adalah:</w:t>
        <w:br/>
        <w:t>derajat 1 (unary), derajat 2 (binary), dan derajat 3 (ternary). Relasi dengan derajat relasi</w:t>
        <w:br/>
        <w:t>lebih dari 3 secara teoritis dimungkinkan, tetapi pada kenyataanya sangat jarang</w:t>
        <w:br/>
        <w:t>dijumpai di dunia nyata (relatif sulit untuk diimplementasikan di sistem basis data)</w:t>
        <w:br/>
        <w:t>(Nugroho, 2004).</w:t>
        <w:br/>
        <w:br/>
        <w:t>a) — Unary Relationship</w:t>
        <w:br/>
        <w:br/>
        <w:t>Relasi derajat 1 (unary relationship) adalah relasi yang hanya melibatkan satu</w:t>
        <w:br/>
        <w:br/>
        <w:t>entitas. Jenis relasi ini dinamakan juga relasi rekursif.</w:t>
        <w:br/>
      </w:r>
    </w:p>
    <w:p>
      <w:pPr>
        <w:pStyle w:val="Heading1"/>
      </w:pPr>
      <w:r>
        <w:t>Halaman 378</w:t>
      </w:r>
    </w:p>
    <w:p>
      <w:r>
        <w:t>Transisi dari Analisis Sistem Ke Desain/Perancangan Sistem</w:t>
        <w:br/>
        <w:br/>
        <w:t>MAHASISWA</w:t>
        <w:br/>
        <w:br/>
        <w:t>Contoh:</w:t>
        <w:br/>
        <w:br/>
        <w:t>Fa “</w:t>
        <w:br/>
        <w:br/>
        <w:t>C Berdiskusi</w:t>
        <w:br/>
        <w:br/>
        <w:t>Sx 2.</w:t>
        <w:br/>
        <w:t>Sapa</w:t>
        <w:br/>
        <w:br/>
        <w:t>2</w:t>
        <w:br/>
        <w:t>Se</w:t>
        <w:br/>
        <w:t>i</w:t>
        <w:br/>
        <w:br/>
        <w:t>Gambar 8.10</w:t>
        <w:br/>
        <w:t>Relasi Berderajat 1</w:t>
        <w:br/>
        <w:br/>
        <w:t>Pada Gambar 8.10, relasi Berdiskusi menghubungkan setiap instansiasi entitas</w:t>
        <w:br/>
        <w:t>Mahasiswa satu (atau sekelompok mahasiswa) dengan yang lainnya. Jika diterjemahkan</w:t>
        <w:br/>
        <w:t>akan menjadi: seorang (sekelompok) Mahasiswa Berdiskusi dengan Mahasiswa</w:t>
        <w:br/>
        <w:t>(kelompok Mahasiswa) yang lain.</w:t>
        <w:br/>
        <w:br/>
        <w:t>b) Binary Relationship</w:t>
        <w:br/>
        <w:t>Relasi derajat 2 (binary relationship) adalah relasi yang melibatkan dua entitas.</w:t>
        <w:br/>
        <w:t>Gambar 8.8 adalah contoh relasi berderajat 2.</w:t>
        <w:br/>
        <w:br/>
        <w:t>c) Ternary Relationship</w:t>
        <w:br/>
        <w:t>Relasi derajat 3 (ternary relationship) adalah relasi yang melibatkan/</w:t>
        <w:br/>
        <w:t>menyambungkan tiga entitas dalam satu relasi. Dengan demkian, relasi derajat 3</w:t>
        <w:br/>
        <w:t>tidaklah sama maknanya dengan 3 relasi biner.</w:t>
        <w:br/>
        <w:br/>
        <w:t>Contoh:</w:t>
        <w:br/>
        <w:t>Lan sn</w:t>
        <w:br/>
        <w:t>- — P" i Nilai) (aa Mkl 7 Nama Mkl )</w:t>
        <w:br/>
        <w:t>NIM Nama SA mm</w:t>
        <w:br/>
        <w:t>se | Eu</w:t>
        <w:br/>
        <w:t>Lama Kuliah )---. MAHASISWA MATAKULIAH $ J</w:t>
        <w:br/>
        <w:t>pa</w:t>
        <w:br/>
        <w:t>Alamat Prasyarat</w:t>
        <w:br/>
        <w:t>Y az</w:t>
        <w:br/>
        <w:t>aa</w:t>
        <w:br/>
        <w:t>ana</w:t>
        <w:br/>
        <w:br/>
        <w:t>Gambar 8.11</w:t>
        <w:br/>
        <w:t>Relasi Berderajat 3</w:t>
        <w:br/>
        <w:br/>
        <w:t>Jika diterjemahkan, relasi berderajat 3 pada Gambar 8.11 menjadi: Mahasiswa</w:t>
        <w:br/>
        <w:t>Mengambil (mengikuti) Matakuliah tertentu, menempati Ruang Kuliah tertentu. Pada</w:t>
        <w:br/>
        <w:t>kasus ini, relasi derajat 3 hanya berlaku jika dalam Prosedur Bisnis diasumsikan setiap</w:t>
        <w:br/>
        <w:t>Matakuliah tidak ditentukan untuk menempati Ruang Kuliah tertentu (secara pasti).</w:t>
        <w:br/>
        <w:t>Artinya, suatu Matakuliah tertentu diperbolehkan menggunakan Ruang Kuliah tertentu</w:t>
        <w:br/>
      </w:r>
    </w:p>
    <w:p>
      <w:pPr>
        <w:pStyle w:val="Heading1"/>
      </w:pPr>
      <w:r>
        <w:t>Halaman 379</w:t>
      </w:r>
    </w:p>
    <w:p>
      <w:r>
        <w:t>secara bebas. Mengapa demikian? Ketika seorang Mahasiswa Mengambil suatu</w:t>
        <w:br/>
        <w:t>Matakuliah tertentu, pada saat itu tidak secara otomatis dapat diketahui Matakuliah</w:t>
        <w:br/>
        <w:t>tersebut akan diselenggarakan pada Ruang Kuliah apa, hingga harus ditentukan secara</w:t>
        <w:br/>
        <w:t>manual.</w:t>
        <w:br/>
        <w:br/>
        <w:t>Namun demikian, jika diasumsikan setiap Matakuliah telah ditentukan untuk</w:t>
        <w:br/>
        <w:t>menempati sebuah Ruang Kuliah secara pasti (suatu Matakuliah hanya dapat</w:t>
        <w:br/>
        <w:t>menempati satu Ruang Kuliah yang telah ditentukan), maka relasi berderajat 3 tidak</w:t>
        <w:br/>
        <w:t>dapat diterapkan pada kasus ini. Relasi harus didesain dalam bentuk relasi derajat 2, di</w:t>
        <w:br/>
        <w:t>mana entitas Ruang Kuliah diubah menjadi atribut yang menempel pada entitas</w:t>
        <w:br/>
        <w:t>Matakuliah, atau entitas Ruang Kuliah membentuk sebuah relasi baru yang terhubung</w:t>
        <w:br/>
        <w:t>ke entitas Matakuliah. Mengapa demikian? Ketika seorang Mahasiswa Mengambil</w:t>
        <w:br/>
        <w:t>suatu Matakuliah tertentu, pada saat itu secara otomatis dapat diketahui Matakuliah</w:t>
        <w:br/>
        <w:t>tersebut akan diselenggarakan pada Ruang Kuliah apa, tanpa harus ditentukan secara</w:t>
        <w:br/>
        <w:t>manual (atribut Kd Mkl akan secara otomatis mengenali atribut Nm. Ruang di mana</w:t>
        <w:br/>
        <w:t>suatu Matakuliah tertentu akan diselenggarakan).</w:t>
        <w:br/>
        <w:br/>
        <w:t>3) Relasi Ganda</w:t>
        <w:br/>
        <w:br/>
        <w:t>Dalam proses bisnis, mungkin perlu menggambarkan relasi lebih dari satu</w:t>
        <w:br/>
        <w:t>(disebut relasi ganda/multiple relationship) antara entitas-entitas yang sama.</w:t>
        <w:br/>
        <w:br/>
        <w:t>co | Mengajar — MAHASISWA</w:t>
        <w:br/>
        <w:br/>
        <w:t>Membimbing</w:t>
        <w:br/>
        <w:br/>
        <w:t>Contoh:</w:t>
        <w:br/>
        <w:br/>
        <w:t>Gambar 8.12</w:t>
        <w:br/>
        <w:t>Relasi Ganda</w:t>
        <w:br/>
        <w:br/>
        <w:t>Jika diterjemahkan, relasi ganda pada Gambar 8.12 menjadi: Dosen Mengajar</w:t>
        <w:br/>
        <w:t>Mahasiswa (dalam sebuah perkuliahan) dan pada saat yang sama Dosen juga dapat</w:t>
        <w:br/>
        <w:t>Membimbing Mahasiswa (misalnya dalam penyelesaian Laporan Tugas Akhir atau</w:t>
        <w:br/>
        <w:t>sebagai Pembimbing Akademik Mahasiswa).</w:t>
        <w:br/>
        <w:br/>
        <w:t>4) Agregasi</w:t>
        <w:br/>
        <w:br/>
        <w:t>Agregasi adalah suatu keadaan di mana suatu relasi hanya dapat direalisasikan</w:t>
        <w:br/>
        <w:t>setelah relasi yang lain tercipta/terpenuhi terlebih dahulu (memiliki relasi prasyarat).</w:t>
        <w:br/>
        <w:t>Relasi bertipe agregasi tidak dimungkinkan ada jika relasi yang menjadi prasyaratnya</w:t>
        <w:br/>
        <w:t>tidak terealisasi.</w:t>
        <w:br/>
      </w:r>
    </w:p>
    <w:p>
      <w:pPr>
        <w:pStyle w:val="Heading1"/>
      </w:pPr>
      <w:r>
        <w:t>Halaman 380</w:t>
      </w:r>
    </w:p>
    <w:p>
      <w:r>
        <w:t>Contoh:</w:t>
        <w:br/>
        <w:t>mama</w:t>
        <w:br/>
        <w:br/>
        <w:t>PRAKTIKUM</w:t>
        <w:br/>
        <w:br/>
        <w:t>Gambar 8.13</w:t>
        <w:br/>
        <w:t>Agregasi</w:t>
        <w:br/>
        <w:br/>
        <w:t>Pada Gambar 8.13, misalkan seorang Mahasiswa Mengambil Matakuliah</w:t>
        <w:br/>
        <w:t>Pemrograman, di mana kegiatan perkuliahan untuk Matakuliah tersebut terdiri dari</w:t>
        <w:br/>
        <w:t>Perkuliahan Teori di kelas dan perkuliahan Praktikum di Laboratorium. Jika Mahasiswa</w:t>
        <w:br/>
        <w:t>yang bersangkutan tidak mengambil Matakuliah (Teori) Pemrograman maka ia tidak</w:t>
        <w:br/>
        <w:t>diperkenankan mengambil/mengikuti Praktikum Pemrograman. Pada Gambar 8.13,</w:t>
        <w:br/>
        <w:t>relasi yang menjadi prasyarat adalah Mahasiswa Mengambil Matakuliah,</w:t>
        <w:br/>
        <w:t>dikelompokkan dalam sebuah kotak yang menggambarkan bahwa relasi itu menjadi</w:t>
        <w:br/>
        <w:t>satu kesatuan sebelum dihubungkan dengan relasi lainnya (relasi Mahasiswa</w:t>
        <w:br/>
        <w:t>Mengikuti Praktikum).</w:t>
        <w:br/>
        <w:br/>
        <w:t>5)  Pewarisan Atribut Menggunakan Konsep Relasi Supertype dan Subtype</w:t>
        <w:br/>
        <w:br/>
        <w:t>Konsep supertype dan subtype adalah salah satu konsep lanjut dalam pemodelan</w:t>
        <w:br/>
        <w:t>dengan ERD. Konsep lanjut ini dinamakan EER (Enhanced Entity Relationship) dan</w:t>
        <w:br/>
        <w:t>model data yang menggunakan konsep-konsep lanjut ini dinamakan Diagram EER.</w:t>
        <w:br/>
        <w:br/>
        <w:t>Pada umumnya konsep-konsep lanjut (seperti supertype dan subtype) tidak</w:t>
        <w:br/>
        <w:t>terlalu banyak digunakan pada masa-masa awal pemodelan data, namun dengan</w:t>
        <w:br/>
        <w:t>berkembangnya paradigma pemrograman/pemodelan berorientasi objek, konsep relasi</w:t>
        <w:br/>
        <w:t>supertype dan subtype mulai digunakan. Selain itu, aturan-aturan bisnis dan tipe-tipe</w:t>
        <w:br/>
        <w:t>data yang makin kompleks dalam organisasi juga membuat konsep supertype dan</w:t>
        <w:br/>
        <w:t>subtype makin sering digunakan.</w:t>
        <w:br/>
      </w:r>
    </w:p>
    <w:p>
      <w:pPr>
        <w:pStyle w:val="Heading1"/>
      </w:pPr>
      <w:r>
        <w:t>Halaman 381</w:t>
      </w:r>
    </w:p>
    <w:p>
      <w:r>
        <w:t>MSIM4302 | Modul 08</w:t>
        <w:br/>
        <w:br/>
        <w:t>Contoh:</w:t>
        <w:br/>
        <w:br/>
        <w:t>KARYAWAN KARYAWAN</w:t>
        <w:br/>
        <w:t>TETAP HARIAN</w:t>
        <w:br/>
        <w:br/>
        <w:t>( Gi PerBin ) ( aa Per 2 )</w:t>
        <w:br/>
        <w:br/>
        <w:t>Sa po</w:t>
        <w:br/>
        <w:br/>
        <w:t>Gambar 8.14</w:t>
        <w:br/>
        <w:t>Relasi Supertype dan Subtype</w:t>
        <w:br/>
        <w:br/>
        <w:t>Pada Gambar 8.14, misalkan suatu perusahaan memiliki dua kategori karyawan</w:t>
        <w:br/>
        <w:t>yaitu Karyawan Harian dan Karyawan Tetap, masing-masing atributnya adalah:</w:t>
        <w:br/>
        <w:t>a) Karyawan Harian: NIK, Nama, Alamat, Tgl Gajian, sertab Hnr Per Jam</w:t>
        <w:br/>
        <w:t>b) Karyawan Tetap: NIK, Nama, Alamat, Tgl Gajian, dan Gji Per Bln</w:t>
        <w:br/>
        <w:br/>
        <w:t>Dapat dilihat bahwa kedua kategori Karyawan tersebut memiiki beberapa atribut</w:t>
        <w:br/>
        <w:t>dengan nama yang sama, yaitu: Nama, Alamat, serta Tgl Gajian. Sebagai tambahan,</w:t>
        <w:br/>
        <w:t>atrribut Hnr Per Jam adalah atribut yang unik untuk Entitas Karyawan Harian,</w:t>
        <w:br/>
        <w:t>sedangkan Atribut yang unik untuk Karyawan Tetap adalah Gji Per Bln. Jika analis</w:t>
        <w:br/>
        <w:t>dihadapkan pada situasi seperti ini, maka ada beberapa pilihan yang mungkin dilakukan.</w:t>
        <w:br/>
        <w:t>a) Mendefinisikan suatu entitas tunggal yang dinamakan Karyawan, kemudian</w:t>
        <w:br/>
        <w:br/>
        <w:t>menambahkan semua atribut yang terdaftar untuk masing-masing kategori</w:t>
        <w:br/>
        <w:br/>
        <w:t>Karyawan. Konsekuensinya, untuk kategori Karyawan tertentu, sejumlah atribut</w:t>
        <w:br/>
        <w:br/>
        <w:t>akan kosong (bernilai Null). Hal ini bertentangan dengan konsep desain database</w:t>
        <w:br/>
        <w:br/>
        <w:t>yang efektif.</w:t>
        <w:br/>
        <w:br/>
        <w:t>b) Mendefinisikan dua entitas yang terpisah: entitas Karyawan Tetap dan entitas</w:t>
        <w:br/>
        <w:t>Karyawan Harian. Konsekuensinya, pendekatan ini gagal untuk menghindari</w:t>
        <w:br/>
        <w:t>redundansi data.</w:t>
        <w:br/>
        <w:br/>
        <w:t>c) Mendefinisikan entitas Karyawan sebagai supertype dengan Karyawan Harian</w:t>
        <w:br/>
        <w:t>dan Karyawan Tetap masing-masing sebagai subtype-nya (seperti pada Gambar</w:t>
        <w:br/>
        <w:t>8.14).</w:t>
        <w:br/>
        <w:br/>
        <w:t>Pewarisan atribut adalah keadaan di mana entitas subtype mewarisi nilai-nilai</w:t>
        <w:br/>
        <w:t>dari semua atribut pada supertype. Pewarisan (biasa juga disebut inheritance)</w:t>
        <w:br/>
        <w:t>merupakan suatu karakteristik penting di mana kita tidak perlu lagi menuliskan atribut-</w:t>
        <w:br/>
        <w:t>atribut yang ada pada supertype sebagai atribut-atribut pada subtype (lihat kembali</w:t>
        <w:br/>
      </w:r>
    </w:p>
    <w:p>
      <w:pPr>
        <w:pStyle w:val="Heading1"/>
      </w:pPr>
      <w:r>
        <w:t>Halaman 382</w:t>
      </w:r>
    </w:p>
    <w:p>
      <w:r>
        <w:t>Transisi dari Analisis Sistem Ke Desain/Perancangan Sistem</w:t>
        <w:br/>
        <w:br/>
        <w:t>Modul 5). Hal ini memungkinkan untuk meminimalkan redunsansi (pengulangan data</w:t>
        <w:br/>
        <w:t>yang tidak perlu).</w:t>
        <w:br/>
        <w:br/>
        <w:t>d. Kardinalitas dan Modalitas</w:t>
        <w:br/>
        <w:br/>
        <w:t>Kardinalitas adalah banyaknya instance dari satu entitas yang dikaitkan dengan</w:t>
        <w:br/>
        <w:t>instance dari entitas lainnya (Dennis, 2012). Kardinalitas untuk hubungan biner</w:t>
        <w:br/>
        <w:t>(hubungan antara dua entitas) adalah 1:1, I:N, atau M:N, dan kita akan membahas</w:t>
        <w:br/>
        <w:t>masing-masing secara bergantian. Angka ”1” dapat diganti dengan simbol ”|/tiang/bar”,</w:t>
        <w:br/>
        <w:t>sedangkan "M” atau "N” dapat diganti dengan ”m” (kaki gagak).</w:t>
        <w:br/>
        <w:br/>
        <w:t>Hubungan 1:1 (dibaca sebagai "satu ke satu") berarti bahwa satu instance dari</w:t>
        <w:br/>
        <w:t>entitas induk dikaitkan dengan satu instance dari entitas anak.</w:t>
        <w:br/>
        <w:t>Contoh</w:t>
        <w:br/>
        <w:br/>
        <w:t>Sebuah perusahaan memberikan Satu tempat parkir khusus yang telah dipesan</w:t>
        <w:br/>
        <w:t>kepada setiap Karyawan yang "berprestasi bulan ini." Sebaliknya Satu tempat parkir</w:t>
        <w:br/>
        <w:t>tertentu yang telah dipesan, diperuntukkan hanya untuk Satu Karyawan tertentu yang</w:t>
        <w:br/>
        <w:t>berprestasi.</w:t>
        <w:br/>
        <w:br/>
        <w:t>Hubungan I:N (dibaca sebagai "satu ke banyak") berarti bahwa satu instance dari</w:t>
        <w:br/>
        <w:t>entitas induk dikaitkan dengan banyak instance dari entitas anak, namun instance entitas</w:t>
        <w:br/>
        <w:t>anak hanya terkait dengan satu instance induk.</w:t>
        <w:br/>
        <w:br/>
        <w:t>Contoh</w:t>
        <w:br/>
        <w:br/>
        <w:t>Seorang Dosen "Penasihat Akademik” dapat membimbing banyak Mahasiswa,</w:t>
        <w:br/>
        <w:t>namun seorang Mahasiswa hanya boleh dibimbing oleh Satu orang Dosen Penasihat</w:t>
        <w:br/>
        <w:t>Akademik.</w:t>
        <w:br/>
        <w:br/>
        <w:t>Jenis hubungan ketiga adalah hubungan M:N (dibaca sebagai "banyak ke</w:t>
        <w:br/>
        <w:t>banyak"). Dalam kasus ini, banyak contoh instance induk dapat berhubungan dengan</w:t>
        <w:br/>
        <w:t>banyak contoh instance entitas anak.</w:t>
        <w:br/>
        <w:br/>
        <w:t>Contoh</w:t>
        <w:br/>
        <w:t>Seorang Dosen dapat Mengampu Banyak Mata Kuliah, dan suatu Mata Kuliah</w:t>
        <w:br/>
        <w:t>tertentu dapat diampu oleh Banyak Dosen (Kelompok Dosen).</w:t>
        <w:br/>
        <w:br/>
        <w:t>Modalitas adalah suatu hubungan untuk menunjukkan apakah instance entitas</w:t>
        <w:br/>
        <w:t>anak atau induk diperlukan (harus) berpartisipasi dalam hubungan tersebut (Dennis,</w:t>
        <w:br/>
        <w:t>2012). Nilai modalitas ditampilkan sebagai ”0” jika hubungan bersifat opsional atau</w:t>
        <w:br/>
        <w:t>ketika tidak ada kebutuhan. Jika nilai modalitas direpresentasikan sebagai ”1”</w:t>
        <w:br/>
        <w:t>(tiang/bar) maka ada keharusan untuk terjadinya suatu partisipasi. Istilah lain dari</w:t>
        <w:br/>
        <w:t>modalitas adalah participation constrain.</w:t>
        <w:br/>
        <w:br/>
        <w:t>Gambar 8.15 menunjukkan posisi (letak) kardinalitas dan modalitas, sedangkan</w:t>
        <w:br/>
        <w:t>Gambar 8.16 adalah contoh penggunaan kardinalitas dan modalitas pada ERD.</w:t>
        <w:br/>
      </w:r>
    </w:p>
    <w:p>
      <w:pPr>
        <w:pStyle w:val="Heading1"/>
      </w:pPr>
      <w:r>
        <w:t>Halaman 383</w:t>
      </w:r>
    </w:p>
    <w:p>
      <w:r>
        <w:t>MSIM4302 | Modul 08</w:t>
        <w:br/>
        <w:br/>
        <w:t>Kardinalitas</w:t>
        <w:br/>
        <w:br/>
        <w:t>| |</w:t>
        <w:br/>
        <w:t>1 |</w:t>
        <w:br/>
        <w:t>“</w:t>
        <w:br/>
        <w:t>Entitas A | z Entitas B</w:t>
        <w:br/>
        <w:br/>
        <w:t>Modalitas</w:t>
        <w:br/>
        <w:br/>
        <w:t>Gambar 8.15</w:t>
        <w:br/>
        <w:t>Posisi Kardinalitas dan Modalitas</w:t>
        <w:br/>
        <w:br/>
        <w:t>Tel</w:t>
        <w:br/>
        <w:t>Kembali</w:t>
        <w:br/>
        <w:br/>
        <w:t>-—.— : Tel Pinjam ins: Koleksi</w:t>
        <w:br/>
        <w:t>No. Anggota Kd. Koleksi i Judul</w:t>
        <w:br/>
        <w:t>No Telepon KOLEKSI (— ala</w:t>
        <w:br/>
        <w:t>ng Thn Terbit</w:t>
        <w:br/>
        <w:br/>
        <w:t>Tgl Kembali Kondisi</w:t>
        <w:br/>
        <w:br/>
        <w:t>Gambar 8.16</w:t>
        <w:br/>
        <w:t>ERD dengan Kardinalitas dan Modalitas</w:t>
        <w:br/>
        <w:br/>
        <w:t>B.  MENTRANSFORMASI DIAGRAM ER KE DIAGRAM RELASI</w:t>
        <w:br/>
        <w:br/>
        <w:t>1. Pemetaan (Transformasi) Entitas Biasa</w:t>
        <w:br/>
        <w:br/>
        <w:t>Setiap entitas biasa dapat dipetakan ke skema relasi. Pemberian nama pada relasi</w:t>
        <w:br/>
        <w:t>secara umum adalah sama dengan nama entitas. Atribut-atribut pada entitas menjadi</w:t>
        <w:br/>
        <w:t>atribut-atribut relasi. Atribut pengidentifikasi pada entitas berubah menjadi kunci</w:t>
        <w:br/>
        <w:t>primer (primary key) pada skema relasi. Perhatikan contoh pada Gambar 8.17.</w:t>
        <w:br/>
        <w:br/>
        <w:t>(Nama</w:t>
        <w:br/>
        <w:br/>
        <w:t>L ONIM MAHASISWA "Alamat</w:t>
        <w:br/>
        <w:br/>
        <w:t>(a) Entitas Mahasiswa</w:t>
        <w:br/>
        <w:br/>
        <w:t>NIM Nama Alamat</w:t>
        <w:br/>
        <w:br/>
        <w:t>(b) Relasi Mahasiswa</w:t>
        <w:br/>
        <w:br/>
        <w:t>Gambar 8.17</w:t>
        <w:br/>
        <w:t>Pemetaan Entitas Biasa</w:t>
        <w:br/>
      </w:r>
    </w:p>
    <w:p>
      <w:pPr>
        <w:pStyle w:val="Heading1"/>
      </w:pPr>
      <w:r>
        <w:t>Halaman 384</w:t>
      </w:r>
    </w:p>
    <w:p>
      <w:r>
        <w:t>Transisi dari Analisis Sistem Ke Desain/Perancangan Sistem</w:t>
        <w:br/>
        <w:br/>
        <w:t>Untuk penyederhanaan pemahaman, Gambar 8.17(b) tidak menyertakan atribut-</w:t>
        <w:br/>
        <w:t>atribut seperti yang disajikan pada Gambar 8.17(a).</w:t>
        <w:br/>
        <w:br/>
        <w:t>2. Pemetaan Atribut Komposit</w:t>
        <w:br/>
        <w:br/>
        <w:t>Atribut komposit dipetakan dengan cara menggabungkannya dengan atribut-</w:t>
        <w:br/>
        <w:t>atribut biasa, namun tidak menyertakan atribut induk dari atribut komposit tersebut</w:t>
        <w:br/>
        <w:t>(Gambar 8.18). Pada Gambar 8.18, atribut komposit Alamat terdiri atas Jalan, Kota, dan</w:t>
        <w:br/>
        <w:t>Kode Pos.</w:t>
        <w:br/>
        <w:br/>
        <w:t>Ca Nama. 3</w:t>
        <w:br/>
        <w:br/>
        <w:t>La Entitas Mahasiswa</w:t>
        <w:br/>
        <w:br/>
        <w:t>NIM Nama Jalan Kota Kode Pos</w:t>
        <w:br/>
        <w:br/>
        <w:t>(b) Relasi Mahasiswa (Dengan Atribut Komposit)</w:t>
        <w:br/>
        <w:br/>
        <w:t>Gambar 8.18</w:t>
        <w:br/>
        <w:t>Pemetaan Atribut Komposit</w:t>
        <w:br/>
        <w:br/>
        <w:t>3 Pemetaan Atribut Bernilai Banyak</w:t>
        <w:br/>
        <w:br/>
        <w:t>3. | kesemaran h —to</w:t>
        <w:br/>
        <w:br/>
        <w:t>Las Entitas Mahasiswa</w:t>
        <w:br/>
        <w:br/>
        <w:t>Mahasiswa</w:t>
        <w:br/>
        <w:t>Nama Jalan Kota Kode Pos</w:t>
        <w:br/>
        <w:br/>
        <w:t>Kegemaran Mahasiswa</w:t>
        <w:br/>
        <w:t>NIM | Kegemaran</w:t>
        <w:br/>
        <w:br/>
        <w:t>(b) Relasi Mahasiswa dan Relasi Kegemaran</w:t>
        <w:br/>
        <w:t>Mahasiswa</w:t>
        <w:br/>
        <w:br/>
        <w:t>Gambar 8.20</w:t>
        <w:br/>
        <w:t>Pemetaan Atribut Bernilai Banyak</w:t>
        <w:br/>
        <w:br/>
        <w:t>Sebuah atribut bernilai banyak (multivalue attribute) akan membentuk dua buah</w:t>
        <w:br/>
        <w:t>relasi. Relasi ke-1 mengandung semua atribut selain atribut bernilai banyak, sedangkan</w:t>
        <w:br/>
      </w:r>
    </w:p>
    <w:p>
      <w:pPr>
        <w:pStyle w:val="Heading1"/>
      </w:pPr>
      <w:r>
        <w:t>Halaman 385</w:t>
      </w:r>
    </w:p>
    <w:p>
      <w:r>
        <w:t>MSIM4302 | Modul 08</w:t>
        <w:br/>
        <w:br/>
        <w:t>relasi ke-2 terdiri atas atribut bernilai banyak tersebut ditambah 1 atribut kunci tamu</w:t>
        <w:br/>
        <w:t>yang terhubung dengan kunci primer pada relasi induknya (lihat Gambar 8.19).</w:t>
        <w:br/>
        <w:br/>
        <w:t>Relasi Kegemaran Mahasiswa memiliki atribut bukan kunci primer (sering</w:t>
        <w:br/>
        <w:t>disebut deskriptor). Setiap baris pada relasi ini mencatat fakta bahwa setiap Mahasiswa</w:t>
        <w:br/>
        <w:t>dapat memiliki banyak Kegemaran. Ini menyediakan kesempatan kepada user untuk</w:t>
        <w:br/>
        <w:t>dapat menambahkan atribut lain untuk mendeskripsikan atribut bernilai banyak</w:t>
        <w:br/>
        <w:t>(kegemaran), misalnya: Tahun awal mula digelutinya setiap Kegemaran yang ada.</w:t>
        <w:br/>
        <w:t>Ujung pangkal tanda panah menunjukkan atribut kunci tamu (pada relasi Kegemaran</w:t>
        <w:br/>
        <w:t>Mahasiswa), sedangkan ujung tanda panah mengarah ke atribut kunci primer pada relasi</w:t>
        <w:br/>
        <w:t>induknya (relasi Mahasiswa).</w:t>
        <w:br/>
        <w:br/>
        <w:t>4. Pemetaan Entitas Lemah</w:t>
        <w:br/>
        <w:br/>
        <w:t>Entitas lemah tidak memiliki keberadaan yang mandiri melainkan hanya hadir</w:t>
        <w:br/>
        <w:t>melalui relasi pengidentifikasi dengan entitas lain yang dinamakan Entitas Pemilik</w:t>
        <w:br/>
        <w:t>(lihat Gambar 8.20).</w:t>
        <w:br/>
        <w:br/>
        <w:t>Nama.</w:t>
        <w:br/>
        <w:t>Pendamping</w:t>
        <w:br/>
        <w:br/>
        <w:t>1</w:t>
        <w:br/>
        <w:br/>
        <w:t>KARYAWAN 119 Memiliki PA —— PENDAMPING</w:t>
        <w:br/>
        <w:br/>
        <w:t>T</w:t>
        <w:br/>
        <w:t>Tgl Lahir</w:t>
        <w:br/>
        <w:br/>
        <w:t>Bagian ,</w:t>
        <w:br/>
        <w:t>1 — Ia) Entitas Kuat (Karyawan) dan</w:t>
        <w:br/>
        <w:t>Entitas Lemah (Pendamping)</w:t>
        <w:br/>
        <w:br/>
        <w:t>NIK Nama Kar Bagian</w:t>
        <w:br/>
        <w:br/>
        <w:t>Pendamping</w:t>
        <w:br/>
        <w:t>NIK | Nama Pendamping | Tgl Lahir</w:t>
        <w:br/>
        <w:br/>
        <w:t>(b) Relasi Karyawan dan Relasi Pendamping</w:t>
        <w:br/>
        <w:br/>
        <w:t>Gambar 8.20</w:t>
        <w:br/>
        <w:t>Pemetaan Entitas Lemah</w:t>
        <w:br/>
        <w:br/>
        <w:t>Ujung pangkal tanda panah menunjukkan atribut kunci tamu (pada relasi</w:t>
        <w:br/>
        <w:t>Pendamping), sedangkan ujung tanda panah mengarah ke atribut kunci primer pada</w:t>
        <w:br/>
        <w:t>relasi Pemilik (relasi Karyawan).</w:t>
        <w:br/>
        <w:br/>
        <w:t>5. Pemetaan Relasi Binary</w:t>
        <w:br/>
        <w:t>a. Relasi Satu ke Satu</w:t>
        <w:br/>
        <w:br/>
        <w:t>Jika terdapat relasi Binary dengan kardinalitas Satu ke Satu, maka harus dibuat</w:t>
        <w:br/>
        <w:t>dua relasi yang masing-masing mewakili setiap entitas. Kunci primer dari salah satu</w:t>
        <w:br/>
      </w:r>
    </w:p>
    <w:p>
      <w:pPr>
        <w:pStyle w:val="Heading1"/>
      </w:pPr>
      <w:r>
        <w:t>Halaman 386</w:t>
      </w:r>
    </w:p>
    <w:p>
      <w:r>
        <w:t>Transisi dari Analisis Sistem Ke Desain/Perancangan Sistem</w:t>
        <w:br/>
        <w:br/>
        <w:t>relasi dicantumkan sebagai kunci tamu pada relasi yang lainnya. Persoalannya adalah</w:t>
        <w:br/>
        <w:t>kunci primer dari relasi yang mana yang harus menjadi kunci tamu pada relasi yang</w:t>
        <w:br/>
        <w:t>lainnya? Untuk kasus seperti ini, kita harus memperhatikan modalitas yang tercipta.</w:t>
        <w:br/>
        <w:br/>
        <w:t>.. NIM AN Pdt 5 NID Pembimbing -</w:t>
        <w:br/>
        <w:br/>
        <w:t>MAHASISWA PEMBIMBING</w:t>
        <w:br/>
        <w:br/>
        <w:t>(a) Relasi Satu ke Satu dalam</w:t>
        <w:br/>
        <w:br/>
        <w:t>Binary Relationship k Peang</w:t>
        <w:br/>
        <w:t>Mahasiswa</w:t>
        <w:br/>
        <w:t>Lou | Nama</w:t>
        <w:br/>
        <w:br/>
        <w:t>Pembimbing</w:t>
        <w:br/>
        <w:br/>
        <w:t>(b) Relasi Mahasiswa dan Relasi Pembimbing</w:t>
        <w:br/>
        <w:br/>
        <w:t>Gambar 8.21</w:t>
        <w:br/>
        <w:t>Pemetaan Relasi Binary dengan Kardinalitas Satu ke Satu</w:t>
        <w:br/>
        <w:br/>
        <w:t>Pada Gambar 8.21, seorang Mahasiswa hanya dapat memilih 1 orang Dosen</w:t>
        <w:br/>
        <w:t>Pembimbing, sebaliknya seorang Dosen Pembimbing hanya boleh Membimbing 1</w:t>
        <w:br/>
        <w:t>orang Mahasiswa (Kardinalitas Satu ke Satu). Mahasiswa Wajib untuk memilih</w:t>
        <w:br/>
        <w:t>Pembimbing, sedang Dosen Pembimbing tidak Wajib memiliki Mahasiswa Bimbingan.</w:t>
        <w:br/>
        <w:t>Perhatikan bahwa Modalitas Pembimbing pada sisi Mahasiswa adalah "Tidak Wajib”,</w:t>
        <w:br/>
        <w:t>sedangkan Modalitas Mahasiswa pada sisi Pembimbing adalah "Wajib”. Dengan</w:t>
        <w:br/>
        <w:t>demikian, atribut kunci primer yang terdapat pada entitas/relasi Mahasiswa akan</w:t>
        <w:br/>
        <w:t>menjadi atribut kunci tamu pada entitas/relasi Pembimbing.</w:t>
        <w:br/>
        <w:br/>
        <w:t>Bagaimana jika modalitas pada kedua sisi adalah sama? Kita dapat memilih</w:t>
        <w:br/>
        <w:t>secara bebas atribut kunci primer dari salah satu entitas untuk menjadi atribut kunci</w:t>
        <w:br/>
        <w:t>tamu pada entitas lainnya.</w:t>
        <w:br/>
        <w:br/>
        <w:t>b. Relasi Satu ke Banyak</w:t>
        <w:br/>
        <w:br/>
        <w:t>Jika terdapat relasi binary dengan kardinalitas Satu ke Banyak, maka harus dibuat</w:t>
        <w:br/>
        <w:t>dua relasi yang masing-masing mewakili setiap entitas. Atribut kunci primer pada sisi</w:t>
        <w:br/>
        <w:t>entitas kardinalitas Satu menjadi atribut kunci tamu pada sisi entitas kardinalitas Banyak</w:t>
        <w:br/>
        <w:t>(tanpa perlu memperhatikan jenis modalitas yang tercipta).</w:t>
        <w:br/>
      </w:r>
    </w:p>
    <w:p>
      <w:pPr>
        <w:pStyle w:val="Heading1"/>
      </w:pPr>
      <w:r>
        <w:t>Halaman 387</w:t>
      </w:r>
    </w:p>
    <w:p>
      <w:r>
        <w:t>MSIM4302 | Modul 08</w:t>
        <w:br/>
        <w:br/>
        <w:t>(a) Relasi Satu ke Banyak</w:t>
        <w:br/>
        <w:t>dalam Binary Relationship</w:t>
        <w:br/>
        <w:br/>
        <w:t>Mahasiswa</w:t>
        <w:br/>
        <w:br/>
        <w:t>| NIM Nama</w:t>
        <w:br/>
        <w:br/>
        <w:t>Laptop</w:t>
        <w:br/>
        <w:t>NIM No Seri Merek</w:t>
        <w:br/>
        <w:br/>
        <w:t>(b) Relasi Mahasiswa dan Relasi Laptop</w:t>
        <w:br/>
        <w:br/>
        <w:t>Gambar 8.22</w:t>
        <w:br/>
        <w:t>Pemetaan Relasi Binary dengan Kardinalitas Satu ke Banyak</w:t>
        <w:br/>
        <w:br/>
        <w:t>Pada Gambar 8.22, seorang Mahasiswa dapat memiliki lebih dari 1 Laptop,</w:t>
        <w:br/>
        <w:t>sebaliknya sebuah Laptop hanya dapat dimiliki oleh 1 orang Mahasiswa (kardinalitas</w:t>
        <w:br/>
        <w:t>Satu ke Banyak). Dengan demikian, atribut kunci primer yang terdapat pada</w:t>
        <w:br/>
        <w:t>entitas/relasi Mahasiswa akan menjadi atribut kunci tamu pada entitas/relasi Laptop.</w:t>
        <w:br/>
        <w:t>Dalam kasus kardinalitas Satu ke Banyak, jenis modalitas yang terbentuk tidak</w:t>
        <w:br/>
        <w:t>memengaruhi posisi kunci primer/kunci tamu.</w:t>
        <w:br/>
        <w:br/>
        <w:t>c. Relasi Banyak ke Banyak</w:t>
        <w:br/>
        <w:br/>
        <w:t>Jika terdapat relasi binary dengan kardinalitas Banyak ke Banyak, maka harus</w:t>
        <w:br/>
        <w:t>dibuat tiga relasi. Dua relasi masing-masing mewakili setiap entitas, ditambah satu</w:t>
        <w:br/>
        <w:t>relasi transaksi yang terbentuk mewakili kedua entitas yang ada (relasi ke-3). Kedua</w:t>
        <w:br/>
        <w:t>entitas menggunakan kunci primer masing-masing, dan menjadi atribut kunci tamu pada</w:t>
        <w:br/>
        <w:t>relasi baru yang terbentuk (relasi ke-3). Dalam kasus ini, tidak perlu memperhatikan</w:t>
        <w:br/>
        <w:t>jenis modalitas yang tercipta.</w:t>
        <w:br/>
        <w:br/>
        <w:t>873</w:t>
        <w:br/>
        <w:br/>
        <w:t>6.Z</w:t>
        <w:br/>
      </w:r>
    </w:p>
    <w:p>
      <w:pPr>
        <w:pStyle w:val="Heading1"/>
      </w:pPr>
      <w:r>
        <w:t>Halaman 388</w:t>
      </w:r>
    </w:p>
    <w:p>
      <w:r>
        <w:t>Transisi dari Analisis Sistem Ke Desain/Perancangan Sistem</w:t>
        <w:br/>
        <w:br/>
        <w:t>dan ea (Nilai , ' Kode MK “Nama MK:</w:t>
        <w:br/>
        <w:t>NIM Nama an “NS</w:t>
        <w:br/>
        <w:br/>
        <w:t>Matakuliah</w:t>
        <w:br/>
        <w:br/>
        <w:t>(a) Relasi Banyak ke Banyak</w:t>
        <w:br/>
        <w:t>dalam Binary Relationship</w:t>
        <w:br/>
        <w:br/>
        <w:t>Mahasiswa Matakuliah</w:t>
        <w:br/>
        <w:t>Pon | Nama | Kode MK | Nama MK| SKS</w:t>
        <w:br/>
        <w:br/>
        <w:t>Pengambilan 1</w:t>
        <w:br/>
        <w:t>Nim | Kode MK | Nilai</w:t>
        <w:br/>
        <w:br/>
        <w:t>(b) Relasi Mahasiswa, Relasi Matakuliah, dan</w:t>
        <w:br/>
        <w:t>Relasi Pengambilan</w:t>
        <w:br/>
        <w:br/>
        <w:t>Gambar 8.23</w:t>
        <w:br/>
        <w:t>Pemetaan Relasi Binary dengan Kardinalitas Banyak ke Banyak</w:t>
        <w:br/>
        <w:br/>
        <w:t>Pada Gambar 8.23, seorang Mahasiswa dapat memprogramkan (mengambil)</w:t>
        <w:br/>
        <w:t>lebih dari | Mata Kuliah, sebaliknya sebuah Mata Kuliah dapat diprogramkan oleh 1</w:t>
        <w:br/>
        <w:t>orang Mahaiswa (kardinalitas Banyak ke Banyak). Dengan demikian, atribut kunci</w:t>
        <w:br/>
        <w:t>primer yang terdapat pada entitas/relasi Mahasiswa dan Mata Kuliah menjadi milik</w:t>
        <w:br/>
        <w:t>masing-masing entitas, dan menjadi kunci tamu pada relasi baru/relasi ke-3 (relasi</w:t>
        <w:br/>
        <w:t>Pengambilan) yang terbentuk. Relasi baru/relasi ke-3 (Pengambilan) memiliki atribut</w:t>
        <w:br/>
        <w:t>bawaannya sendiri (dalam kasus ini adalah atribut Nilai).</w:t>
        <w:br/>
        <w:br/>
        <w:t>6. Pemetaan Relasi Ternary</w:t>
        <w:br/>
        <w:br/>
        <w:t>Untuk melakukan pemetaan relasi yang menghubungkan 3 atau lebih entitas,</w:t>
        <w:br/>
        <w:t>disarankan untuk terlebih dahulu menciptakan suatu relasi asosiatif. Kunci</w:t>
        <w:br/>
        <w:t>pengidentifikasi untuk relasi asosiatif yang terbentuk adalah kunci-kunci primer yang</w:t>
        <w:br/>
        <w:t>berasal dari ketiga entitas yang terlibat dalam relasi (memiliki kemiripan dengan sistem</w:t>
        <w:br/>
        <w:t>pemetaan pada relasi binary Banyak ke Banyak). Pada beberapa kasus, atribut tambahan</w:t>
        <w:br/>
        <w:t>diperlukan untuk menyertai atribut kunci-kunci tamu yang terbentuk pada relasi</w:t>
        <w:br/>
        <w:t>asosiatif.</w:t>
        <w:br/>
      </w:r>
    </w:p>
    <w:p>
      <w:pPr>
        <w:pStyle w:val="Heading1"/>
      </w:pPr>
      <w:r>
        <w:t>Halaman 389</w:t>
      </w:r>
    </w:p>
    <w:p>
      <w:r>
        <w:t>MSIM4302 | Modul 08</w:t>
        <w:br/>
        <w:br/>
        <w:t>' Tanggal '</w:t>
        <w:br/>
        <w:br/>
        <w:t>Dokter - 2</w:t>
        <w:br/>
        <w:t>| No ID Dok| Nama Dok</w:t>
        <w:br/>
        <w:br/>
        <w:t>Resep</w:t>
        <w:br/>
        <w:t>| No Pasien | No ID Dok | Kode Obat | Tanggal | Jam ' Hasil</w:t>
        <w:br/>
        <w:br/>
        <w:t>Obat</w:t>
        <w:br/>
        <w:t>Kode Obat | Deskripsi</w:t>
        <w:br/>
        <w:br/>
        <w:t>(b) Relasi Pasien, Dokter, Obat dan Resp</w:t>
        <w:br/>
        <w:br/>
        <w:t>Gambar 8.24</w:t>
        <w:br/>
        <w:t>Pemetaan Relasi Ternary</w:t>
        <w:br/>
        <w:br/>
        <w:t>Gambar 8.24 memperlihatkan relasi ternary yang menghubungkan entitas</w:t>
        <w:br/>
        <w:br/>
        <w:t>Pasien, Dokter, dan Obat dalam kasus Pemeriksaan Kesehatan. Dalam kasus ini,</w:t>
        <w:br/>
        <w:t>diciptakan sebuah relasi asosiatif ”Resep” untuk menghubungkan ketiga entitas/relasi</w:t>
        <w:br/>
        <w:t>yang ada, sehingga pemetaan menghasilkan 4 buah relasi (Pasien, Dokter, Obat, dan</w:t>
        <w:br/>
        <w:br/>
        <w:t>Resep).</w:t>
        <w:br/>
        <w:br/>
        <w:t>Ta</w:t>
        <w:br/>
        <w:br/>
        <w:t>Pemetaan Relasi Unary</w:t>
        <w:br/>
        <w:t>Relasi Unary sering disebut relasi rekursif. Perhatikan Gambar 8.25 berikut ini:</w:t>
        <w:br/>
        <w:br/>
        <w:t>Mahasiswa</w:t>
        <w:br/>
        <w:br/>
        <w:t>NIM Nama | NIM. Lawan |</w:t>
        <w:br/>
        <w:br/>
        <w:t>(—i</w:t>
        <w:br/>
        <w:br/>
        <w:t>(b) Relasi Mahasiswa</w:t>
        <w:br/>
        <w:br/>
        <w:t>(a) Relasi Unary</w:t>
        <w:br/>
        <w:br/>
        <w:t>Gambar 8.25</w:t>
        <w:br/>
        <w:t>Pemetaan Relasi Unary</w:t>
        <w:br/>
      </w:r>
    </w:p>
    <w:p>
      <w:pPr>
        <w:pStyle w:val="Heading1"/>
      </w:pPr>
      <w:r>
        <w:t>Halaman 390</w:t>
      </w:r>
    </w:p>
    <w:p>
      <w:r>
        <w:t>Transisi dari Analisis Sistem Ke Desain/Perancangan Sistem</w:t>
        <w:br/>
        <w:br/>
        <w:t>Pada Gambar 8.25, seorang Mahasiswa dapat berdebat dengan seorang</w:t>
        <w:br/>
        <w:t>Mahasiswa lainnya (kardinalitas Satu ke Satu), namun keduanya tidak wajib mengikuti</w:t>
        <w:br/>
        <w:t>debat. Seorang Mahasiswa juga dapat berdebat dengan sekelompok Mahasiswa lainnya</w:t>
        <w:br/>
        <w:t>(kardinalitas Satu ke Banyak) atau sekelompok Mahasiswa dapat Berdebat dengan</w:t>
        <w:br/>
        <w:t>sekelompok Mahasiswa lainnya (kardinalitas Banyak ke Banyak). Hasil pemetaan relasi</w:t>
        <w:br/>
        <w:t>Unary hanya menghasikan sebuah relasi (lihat Gambar 8.25(b).</w:t>
        <w:br/>
        <w:br/>
        <w:t>8. Pemetaan Relasi Supertype/Subtype</w:t>
        <w:br/>
        <w:br/>
        <w:t>Pemetaan relasi Supertype/Subtype pada dasarnya adalah konsep pemetaan untuk</w:t>
        <w:br/>
        <w:t>mendukung model basis data berorientasi objek, yaitu konsep Pewarisan, seperti yang</w:t>
        <w:br/>
        <w:t>disajikan pada Gambar 8.26.</w:t>
        <w:br/>
        <w:br/>
        <w:t>“Tgl Gajian</w:t>
        <w:br/>
        <w:t>KARYAWAN KARYAWAN</w:t>
        <w:br/>
        <w:t>TETAP HARIAN</w:t>
        <w:br/>
        <w:br/>
        <w:t>( Gji.Per Bln ) ( Hnr Per Jam D</w:t>
        <w:br/>
        <w:br/>
        <w:t>(a) Relas Supertype/Subtype</w:t>
        <w:br/>
        <w:br/>
        <w:t>Karyawan Tetap</w:t>
        <w:br/>
        <w:t>NIK Gji Per Bln |</w:t>
        <w:br/>
        <w:t>dl Karyawan</w:t>
        <w:br/>
        <w:t>NIK Nama | Alamat | Tanggal Gajian</w:t>
        <w:br/>
        <w:br/>
        <w:t>1 Karyawan Harian</w:t>
        <w:br/>
        <w:t>NIK Hnr Per Jam</w:t>
        <w:br/>
        <w:br/>
        <w:t>(b) RelasiKaryawan, Karyawan Tetap,</w:t>
        <w:br/>
        <w:t>dan Karyawan Harian</w:t>
        <w:br/>
        <w:br/>
        <w:t>Gambar 8.26</w:t>
        <w:br/>
        <w:t>Pemetaan Relasi Supertype/Subtype</w:t>
        <w:br/>
        <w:br/>
        <w:t>Pada Gambar 8.26 (b) terbentuk 3 buah relasi sesuai dengan jumlah entitas yang</w:t>
        <w:br/>
        <w:t>terdapat pada relasi supertype/subtype (satu relasi supertype dan dua relasi subtype).</w:t>
        <w:br/>
        <w:t>Atribut kunci primer yang terdapat pada relasi supertype (Karyawan) menjadi atribut</w:t>
        <w:br/>
        <w:t>kunci tamu pada kedua relasi subtype-nya (Karyawan Tetap dan Karyawan Harian).</w:t>
        <w:br/>
      </w:r>
    </w:p>
    <w:p>
      <w:pPr>
        <w:pStyle w:val="Heading1"/>
      </w:pPr>
      <w:r>
        <w:t>Halaman 391</w:t>
      </w:r>
    </w:p>
    <w:p>
      <w:r>
        <w:t>MSIM4302 | Modul 08</w:t>
        <w:br/>
        <w:br/>
        <w:t>&amp; Latihan</w:t>
        <w:br/>
        <w:br/>
        <w:t>Untuk memperdalam pemahaman Anda mengenai materi di atas, kerjakanlah</w:t>
        <w:br/>
        <w:t>latihan berikut!</w:t>
        <w:br/>
        <w:t>1) Apa itu ERD? Jelaskan kegunaannya, serta keterkaitannya dengan sistem</w:t>
        <w:br/>
        <w:t>database!</w:t>
        <w:br/>
        <w:t>2) Perhatikan gambar ERD berikut:</w:t>
        <w:br/>
        <w:br/>
        <w:t>a) Lengkapi gambar di atas dengan simbol kardinalitas dan modalitas!</w:t>
        <w:br/>
        <w:t>b)  Deskripsikan kardinalitas dan modalitas terkait dengan gambar tersebut!</w:t>
        <w:br/>
        <w:t>c) Transformasikan ERD tersebut ke diagram relasi!</w:t>
        <w:br/>
        <w:br/>
        <w:t>Petunjuk Jawaban Latihan</w:t>
        <w:br/>
        <w:br/>
        <w:t>1) ERD adalah diagram yang menyajikan informasi yang dibuat, disimpan, dan</w:t>
        <w:br/>
        <w:t>digunakan oleh suatu sistem bisnis. ERD digunakan untuk menemukan pola</w:t>
        <w:br/>
        <w:t>informasi dalam suatu sistem dan bagaimana informasi tersebut saling terkait satu</w:t>
        <w:br/>
        <w:t>sama lain. Pola informasi ini digunakan untuk mendesain sistem database sebagai</w:t>
        <w:br/>
        <w:t>media penyimpanan data transaksi yang terjadi dalam sistem bisnis di kemudian</w:t>
        <w:br/>
        <w:t>hari.</w:t>
        <w:br/>
      </w:r>
    </w:p>
    <w:p>
      <w:pPr>
        <w:pStyle w:val="Heading1"/>
      </w:pPr>
      <w:r>
        <w:t>Halaman 392</w:t>
      </w:r>
    </w:p>
    <w:p>
      <w:r>
        <w:t>Transisi dari Analisis Sistem Ke Desain/Perancangan Sistem</w:t>
        <w:br/>
        <w:br/>
        <w:t>2) a)</w:t>
        <w:br/>
        <w:br/>
        <w:t>b) Deskripsi:</w:t>
        <w:br/>
        <w:br/>
        <w:t>W</w:t>
        <w:br/>
        <w:t>(2)</w:t>
        <w:br/>
        <w:t>(3)</w:t>
        <w:br/>
        <w:br/>
        <w:t>4</w:t>
        <w:br/>
        <w:br/>
        <w:t>DOKTER dapat memeriksa beberapa PASIEN, namun tidak wajib</w:t>
        <w:br/>
        <w:t>memeriksa PASIEN</w:t>
        <w:br/>
        <w:br/>
        <w:t>PASIEN wajib diperiksa oleh Dokter (minimal 1 kali) dan PASIEN</w:t>
        <w:br/>
        <w:t>dapat diperiksa oleh beberapa DOKTER</w:t>
        <w:br/>
        <w:br/>
        <w:t>PASIEN wajib menebus OBAT dan dapat menebus beberapa jenis</w:t>
        <w:br/>
        <w:t>OBAT</w:t>
        <w:br/>
        <w:br/>
        <w:t>OBAT tertentu dapat ditebus oleh PASIEN manapun, namun OBAT</w:t>
        <w:br/>
        <w:t>tertentu tidak wajib ditebus oleh PASIEN</w:t>
        <w:br/>
        <w:br/>
        <w:t>c) Diagram Relasi</w:t>
        <w:br/>
        <w:br/>
        <w:t>DOKTER</w:t>
        <w:br/>
        <w:t>Kode Dokter | Nama Dokter |</w:t>
        <w:br/>
        <w:t>PEMERIKSAAN</w:t>
        <w:br/>
        <w:t>Nomor Periksa | Kode Dokter | Nomor Pasien | Hasil Periksa</w:t>
        <w:br/>
        <w:br/>
        <w:t>PASIEN” £</w:t>
        <w:br/>
        <w:t>Nomor Pasien | Nama Pasien</w:t>
        <w:br/>
        <w:t>PENEBUSAN</w:t>
        <w:br/>
        <w:t>OBAT SL |</w:t>
        <w:br/>
        <w:t>Kode Obat | Nama Obat</w:t>
        <w:br/>
        <w:br/>
        <w:t>Pada gambar tersebut di atas tercipta dua relasi yang keberadaannya bukan dari</w:t>
        <w:br/>
        <w:t>entitas murni, melainkan sebagai hasil kardinalitas/hubungan Banyak ke Banyak. Kedua</w:t>
        <w:br/>
        <w:t>relasi tersebut adalah relasi PEMERIKSAAN (hasil kardinalitas Banyak ke Banyak</w:t>
        <w:br/>
      </w:r>
    </w:p>
    <w:p>
      <w:pPr>
        <w:pStyle w:val="Heading1"/>
      </w:pPr>
      <w:r>
        <w:t>Halaman 393</w:t>
      </w:r>
    </w:p>
    <w:p>
      <w:r>
        <w:t>MSIM4302 | Modul 08</w:t>
        <w:br/>
        <w:br/>
        <w:t>antara entitas PASIEN dan entitas DOKTER) dan relasi PENEBUSAN (hasil</w:t>
        <w:br/>
        <w:t>kardinalitas Banyak ke Banyak antara entitas PASIEN dan entitas OBAT).</w:t>
        <w:br/>
        <w:br/>
        <w:t>@ Rangkuman</w:t>
        <w:br/>
        <w:br/>
        <w:t>Entity Relationship Diagram (ERD) adalah teknik paling umum untuk</w:t>
        <w:br/>
        <w:t>menggambar model data, cara formal untuk merepresentasikan data yang digunakan</w:t>
        <w:br/>
        <w:t>dan dibuat oleh sistem bisnis.</w:t>
        <w:br/>
        <w:br/>
        <w:t>Ada tiga elemen dasar dalam bahasa pemodelan data, yang masing-masing</w:t>
        <w:br/>
        <w:t>diwakili oleh simbol grafik yang berbeda. Entitas adalah blok bangunan dasar untuk</w:t>
        <w:br/>
        <w:t>model data. Ini dapat berupa orang, tempat, atau benda yang datanya dikumpulkan.</w:t>
        <w:br/>
        <w:t>Atribut adalah jenis informasi yang ditangkap dari suatu entitas. Atribut yang secara</w:t>
        <w:br/>
        <w:t>unik dapat mengidentifikasi satu contoh dari suatu entitas disebut pengenal. Relasi,</w:t>
        <w:br/>
        <w:t>menunjukkan asosiasi antar entitas. Relasi antar entitas memiliki kardinalitas</w:t>
        <w:br/>
        <w:t>(banyaknya instance dari suatu entitas yang terkait dengan entitas lainnya) dan</w:t>
        <w:br/>
        <w:t>modalitas (keharusan untuk berpartisipasi dalam sebuah relasi).</w:t>
        <w:br/>
        <w:br/>
        <w:t>@ Tes Formatif 1</w:t>
        <w:br/>
        <w:br/>
        <w:t>Pilihlah satu jawaban yang paling tepat!</w:t>
        <w:br/>
        <w:br/>
        <w:t>1) Peralihan dari fase Analisis Sistem ke Fase Desain Sistem ditandai dengan</w:t>
        <w:br/>
        <w:t>aktivitas berupa ....</w:t>
        <w:br/>
        <w:t>A. membangun Data Flow Diagram</w:t>
        <w:br/>
        <w:t>B. membangun ERD</w:t>
        <w:br/>
        <w:t>C. mengubah kebutuhan bisnis untuk sistem menjadi kebutuhan sistem berupa</w:t>
        <w:br/>
        <w:t>kebutuhan detail teknis untuk mengembangkan sistem</w:t>
        <w:br/>
        <w:t>D. Pilihan jawaban A dan B benar</w:t>
        <w:br/>
        <w:br/>
        <w:t>2) Tiga elemen dasar ERD adalah ....</w:t>
        <w:br/>
        <w:t>A. Entitas, Aktor, Relasi</w:t>
        <w:br/>
        <w:t>B. Entitas, Atribut, Relasi</w:t>
        <w:br/>
        <w:t>C. Entity Class, Atribut, Relasi</w:t>
        <w:br/>
        <w:t>D. Control Class, Atribut, Relasi</w:t>
        <w:br/>
        <w:br/>
        <w:t>3) Jenis entitas yang tidak dapat mandiri, yang keberadaannya bergantung pada</w:t>
        <w:br/>
        <w:br/>
        <w:t>keberadaan entitas yang lainnya adalah ....</w:t>
        <w:br/>
        <w:br/>
        <w:t>A. Entity Class</w:t>
        <w:br/>
        <w:t>B. Entitas Kuat</w:t>
        <w:br/>
      </w:r>
    </w:p>
    <w:p>
      <w:pPr>
        <w:pStyle w:val="Heading1"/>
      </w:pPr>
      <w:r>
        <w:t>Halaman 394</w:t>
      </w:r>
    </w:p>
    <w:p>
      <w:r>
        <w:t>Transisi dari Analisis Sistem Ke Desain/Perancangan Sistem</w:t>
        <w:br/>
        <w:br/>
        <w:t>4</w:t>
        <w:br/>
        <w:br/>
        <w:t>5)</w:t>
        <w:br/>
        <w:br/>
        <w:t>ka)</w:t>
        <w:br/>
        <w:br/>
        <w:t>1</w:t>
        <w:br/>
        <w:br/>
        <w:t>8)</w:t>
        <w:br/>
        <w:br/>
        <w:t>C. Entitas Lemah</w:t>
        <w:br/>
        <w:t>D. Entitas Pengidentifikasi</w:t>
        <w:br/>
        <w:br/>
        <w:t>Simbol atribut seperti pada gambar berikut ini adalah jenis atribut ....</w:t>
        <w:br/>
        <w:br/>
        <w:t>Atibut</w:t>
        <w:br/>
        <w:t>A. Atribut Turunan</w:t>
        <w:br/>
        <w:t>B. Atribut Biasa</w:t>
        <w:br/>
        <w:t>C. Atribut Bayangan</w:t>
        <w:br/>
        <w:t>D. Atribut Bernilai Banyak</w:t>
        <w:br/>
        <w:br/>
        <w:t>Simbol penghubung antara entitas kuat dan entitas lemah adalah ....</w:t>
        <w:br/>
        <w:br/>
        <w:t>3 D. Semua jawaban salah</w:t>
        <w:br/>
        <w:t>€:</w:t>
        <w:br/>
        <w:br/>
        <w:t>Atribut relasi seperti pada penggalan gambar di bawah ini muncul pada jenis</w:t>
        <w:br/>
        <w:t>relasi ....</w:t>
        <w:br/>
        <w:br/>
        <w:t>D</w:t>
        <w:br/>
        <w:t>2</w:t>
        <w:br/>
        <w:br/>
        <w:t>Satu ke Satu (1:1)</w:t>
        <w:br/>
        <w:br/>
        <w:t>Satu ke Banyak (1: N)</w:t>
        <w:br/>
        <w:t>Banyak ke Satu (M:1)</w:t>
        <w:br/>
        <w:t>Banyak ke Banyak (M:N)</w:t>
        <w:br/>
        <w:br/>
        <w:t>?</w:t>
        <w:br/>
        <w:br/>
        <w:t>ge</w:t>
        <w:br/>
        <w:br/>
        <w:t>Konsep relasi supertype/subtype berkaitan dengan pemodelan berorientasi objek</w:t>
        <w:br/>
        <w:t>adalah ....</w:t>
        <w:br/>
        <w:br/>
        <w:t>A. Polymorphism</w:t>
        <w:br/>
        <w:br/>
        <w:t>B. Superclass dan Subclass</w:t>
        <w:br/>
        <w:br/>
        <w:t>C. Pewarisan (inheritance)</w:t>
        <w:br/>
        <w:br/>
        <w:t>D. Pilihan Jawaban B dan C benar</w:t>
        <w:br/>
        <w:br/>
        <w:t>Suatu hubungan untuk menunjukkan apakah instance dari sebuah entitas ”harus”</w:t>
        <w:br/>
        <w:t>atau "tidak harus” berpartisipasi pada entitas lainnya, disebut ....</w:t>
        <w:br/>
        <w:br/>
        <w:t>A.  Modalitas</w:t>
        <w:br/>
        <w:br/>
        <w:t>B. Kardinalitas</w:t>
        <w:br/>
      </w:r>
    </w:p>
    <w:p>
      <w:pPr>
        <w:pStyle w:val="Heading1"/>
      </w:pPr>
      <w:r>
        <w:t>Halaman 395</w:t>
      </w:r>
    </w:p>
    <w:p>
      <w:r>
        <w:t>9)</w:t>
        <w:br/>
        <w:br/>
        <w:t>10)</w:t>
        <w:br/>
        <w:br/>
        <w:t>C. Participation Constraint</w:t>
        <w:br/>
        <w:br/>
        <w:t>D. Pilihan jawaban A dan C benar</w:t>
        <w:br/>
        <w:br/>
        <w:t>MSIM4302 | Modul 08</w:t>
        <w:br/>
        <w:br/>
        <w:t>Perhatikan pernyataan relasi berikut: "Seorang mahasiswa wajib meminjam</w:t>
        <w:br/>
        <w:t>buku, dan hanya boleh meminjam 1 buku dalam suatu waktu peminjaman.</w:t>
        <w:br/>
        <w:t>Sebuah buku tertentu tidak wajib dipinjam oleh mahasiswa, namun jika buku</w:t>
        <w:br/>
        <w:t>tersebut dipinjam mahasiswa maka hanya boleh dipinjam oleh 1 orang mahasiswa</w:t>
        <w:br/>
        <w:br/>
        <w:t>dalam suatu waktu”.</w:t>
        <w:br/>
        <w:br/>
        <w:t>Penggambaran relasi yang tepat adalah ....</w:t>
        <w:br/>
        <w:br/>
        <w:t>MAHASISWA HO</w:t>
        <w:br/>
        <w:br/>
        <w:t>A.</w:t>
        <w:br/>
        <w:br/>
        <w:t>BUKU</w:t>
        <w:br/>
        <w:br/>
        <w:t>BUKU</w:t>
        <w:br/>
        <w:br/>
        <w:t>BUKU</w:t>
        <w:br/>
        <w:br/>
        <w:t>BUKU</w:t>
        <w:br/>
        <w:br/>
        <w:t>MAHASISWA HO Gam o</w:t>
        <w:br/>
        <w:t>D.</w:t>
        <w:br/>
        <w:br/>
        <w:t>Perhatikan ERD berikut:</w:t>
        <w:br/>
        <w:br/>
        <w:t>“Nama</w:t>
        <w:br/>
        <w:t>ep. Pembimbing.</w:t>
        <w:br/>
        <w:t>PEMBIMBING</w:t>
        <w:br/>
        <w:br/>
        <w:t>Jika ERD ini ditransformasikan ke Diagram Relasi, maka akan terbentuk ....</w:t>
        <w:br/>
        <w:t>A. Dua relasi (Mahasiswa dan Pembimbing). Atribut NIM akan menjadi kunci</w:t>
        <w:br/>
        <w:t>primer pada relasi Mahasiswa dan menjadi kunci tamu pada relasi</w:t>
        <w:br/>
        <w:br/>
        <w:t>Pembimbing</w:t>
        <w:br/>
        <w:br/>
        <w:t>B. Duarelasi (Mahasiswa dan Pembimbing). Atribut kunci primer dapat dipilih</w:t>
        <w:br/>
        <w:t>secara bebas dari salah satu di antara dua Entitas yang ada (NIM atau NID)</w:t>
        <w:br/>
        <w:t>C. Dua relasi (Mahasiswa dan Pembimbing). Atribut NID akan menjadi kunci</w:t>
        <w:br/>
        <w:t>primer pada relasi Pembimbing dan menjadi kunci tamu pada relasi</w:t>
        <w:br/>
        <w:br/>
        <w:t>Mahasiswa</w:t>
        <w:br/>
        <w:br/>
        <w:t>D. Tiga relasi (Mahasiswa, Pemilihan, dan Pembimbing). Atribut NIM dan</w:t>
        <w:br/>
        <w:t>atribut NID keduanya menjadi atribut kunci tamu pada relasi Pemilihan</w:t>
        <w:br/>
      </w:r>
    </w:p>
    <w:p>
      <w:pPr>
        <w:pStyle w:val="Heading1"/>
      </w:pPr>
      <w:r>
        <w:t>Halaman 396</w:t>
      </w:r>
    </w:p>
    <w:p>
      <w:r>
        <w:t>Transisi dari Analisis Sistem Ke Desain/Perancangan Sistem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Jumlah Jawaban yang</w:t>
        <w:br/>
        <w:br/>
        <w:t>Tingkat Penguasaan - x 100</w:t>
        <w:br/>
        <w:br/>
        <w:t>Jumlah Soal</w:t>
        <w:br/>
        <w:br/>
        <w:t>Arti tingkat penguasaan</w:t>
        <w:br/>
        <w:br/>
        <w:t>STOFo 7075 - 797o 8070 - 8972</w:t>
        <w:br/>
        <w:br/>
        <w:t>kurang cukup baik baik sekali</w:t>
        <w:br/>
        <w:br/>
        <w:t>Apabila mencapai tingkat penguasaan 809o atau lebih, Anda dapat meneruskan</w:t>
        <w:br/>
        <w:t>dengan Kegiatan Belajar 2. Bagus! Jika masih di bawah 809, Anda harus mengulangi</w:t>
        <w:br/>
        <w:t>materi Kegiatan Belajar 1, terutama bagian yang belum dikuasai.</w:t>
        <w:br/>
      </w:r>
    </w:p>
    <w:p>
      <w:pPr>
        <w:pStyle w:val="Heading1"/>
      </w:pPr>
      <w:r>
        <w:t>Halaman 397</w:t>
      </w:r>
    </w:p>
    <w:p>
      <w:r>
        <w:t>MSIM4302 | Modul 08</w:t>
        <w:br/>
        <w:br/>
        <w:t>Kegiatan</w:t>
        <w:br/>
        <w:t>Belajar</w:t>
        <w:br/>
        <w:br/>
        <w:t>Strategi Akuisisi</w:t>
        <w:br/>
        <w:t>Sistem Informasi</w:t>
        <w:br/>
        <w:br/>
        <w:t>2</w:t>
        <w:br/>
        <w:br/>
        <w:t>P ada modul-modul sebelumnya telah dibahas fase analisis SDLC, yang diasumsikan</w:t>
        <w:br/>
        <w:t>sebagai cara untuk mendapatkan kebutuhan sistem baru secara sempurna. Fase</w:t>
        <w:br/>
        <w:t>analisis menekankan bahwa tim pengembang harus fokus pada menentukan kebutuhan</w:t>
        <w:br/>
        <w:t>logis sistem selama fase analisis, dan menunda memikirkan tentang bagaimana sistem</w:t>
        <w:br/>
        <w:t>harus diperoleh hingga fase desain.</w:t>
        <w:br/>
        <w:br/>
        <w:t>Secara implisit, diasumsikan bahwa sistem akan dirancang, dikembangkan, dan</w:t>
        <w:br/>
        <w:t>dilaksanakan oleh tim proyek. Ini bukanlah asumsi yang sepenuhnya realistis. Dalam</w:t>
        <w:br/>
        <w:t>banyak proyek, tim mungkin mengidentifikasi bahwa beberapa bagian atau bahkan</w:t>
        <w:br/>
        <w:t>semua perangkat lunak sistem baru akan diperoleh dari beberapa penyedia luar.</w:t>
        <w:br/>
        <w:t>Beberapa organisasi telah menetapkan kebijakan akuisisi yang sangat mendukung</w:t>
        <w:br/>
        <w:t>perangkat lunak yang dibeli. Apakah ini berarti bahwa semua pekerjaan yang dijelaskan</w:t>
        <w:br/>
        <w:t>di modul-modul sebelumnya (fase analisis) dapat dilewati? Pekerjaan yang dilakukan</w:t>
        <w:br/>
        <w:t>dalam fase analisis masih penting untuk keberhasilan proyek, terutama alat dan teknik</w:t>
        <w:br/>
        <w:t>yang digunakan untuk menentukan, mendefinisikan, dan memperjelas kebutuhan bisnis</w:t>
        <w:br/>
        <w:t>dan kebutuhan pengguna. Penting untuk mengetahui apa yang kita butuhkan sebelum</w:t>
        <w:br/>
        <w:t>mencari produk yang dapat memberikan kesesuaian terbaik. Jika tidak, akan berisiko</w:t>
        <w:br/>
        <w:t>membiarkan vendor perangkat lunak mendefinisikan secara sepihak apa yang kita</w:t>
        <w:br/>
        <w:t>butuhkan, dan kita akan mendapatkan perangkat lunak yang tidak memenuhi kebutuhan</w:t>
        <w:br/>
        <w:t>bisnis dan kebutuhan pengguna yang sebenarnya.</w:t>
        <w:br/>
        <w:br/>
        <w:t>Terdapat tiga pendekatan dalam strategi akuisisi sistem baru: (1)</w:t>
        <w:br/>
        <w:t>mengembangkan sendiri aplikasi (kustom), (2) membeli sistem yang telah ada (paket)</w:t>
        <w:br/>
        <w:t>dan mungkin menyesuaikannya dengan kebutuhan, dan (3) mengandalkan vendor</w:t>
        <w:br/>
        <w:t>eksternal, pengembang, atau penyedia layanan untuk membangun atau menyediakan</w:t>
        <w:br/>
        <w:t>sistem (outsourcing). Masing-masing pilihan ini memiliki kekuatan dan kelemahannya,</w:t>
        <w:br/>
        <w:t>dan masing-masing lebih sesuai dalam situasi yang berbeda. Gambar 8.27</w:t>
        <w:br/>
        <w:t>menunjukkan strategi dalam akuisisi sistem informasi (Jogiyanto, 2005):</w:t>
        <w:br/>
      </w:r>
    </w:p>
    <w:p>
      <w:pPr>
        <w:pStyle w:val="Heading1"/>
      </w:pPr>
      <w:r>
        <w:t>Halaman 398</w:t>
      </w:r>
    </w:p>
    <w:p>
      <w:r>
        <w:t>Transisi dari Analisis Sistem Ke Desain/Perancangan Sistem</w:t>
        <w:br/>
        <w:br/>
        <w:t>.</w:t>
        <w:br/>
        <w:br/>
        <w:t>Tidak</w:t>
        <w:br/>
        <w:t>Memadai</w:t>
        <w:br/>
        <w:br/>
        <w:t>t</w:t>
        <w:br/>
        <w:br/>
        <w:t>Individu:</w:t>
        <w:br/>
        <w:br/>
        <w:t>Organisasi</w:t>
        <w:br/>
        <w:br/>
        <w:t>Tidak Pa</w:t>
        <w:br/>
        <w:t>2 NA end sa” Mendesale Prototyping —,</w:t>
        <w:br/>
        <w:br/>
        <w:t>Gambar 8.27</w:t>
        <w:br/>
        <w:t>Pemilihan Strategi Akuisisi Sistem Informasi</w:t>
        <w:br/>
        <w:br/>
        <w:t>A. PENGEMBANGAN KUSTOM</w:t>
        <w:br/>
        <w:br/>
        <w:t>Banyak tim proyek berasumsi bahwa pengembangan khusus (kustom) atau</w:t>
        <w:br/>
        <w:t>membangun sistem baru dari awal oleh pengembang di lingkungan internal organisasi</w:t>
        <w:br/>
        <w:t>(Jogiyanto, 2005, menyebutnya dengan istilah End User Development) adalah cara</w:t>
        <w:br/>
        <w:t>terbaik untuk membuat sistem. Tim pengembang memiliki kendali penuh atas tampilan</w:t>
        <w:br/>
        <w:t>dan fungsi sistem. Misalkan sebuah Perusahaan Penjualan Barang menginginkan fitur</w:t>
        <w:br/>
        <w:t>berbasis Web yang terhubung dengan strategi sistem penjualan khusus mereka yang</w:t>
        <w:br/>
        <w:t>selalu diperbaharui, proyek tersebut mungkin melibatkan program yang sangat khusus</w:t>
        <w:br/>
        <w:t>dan kompleks. Alternatifnya, perusahaan mungkin memiliki lingkungan teknis di mana</w:t>
        <w:br/>
        <w:t>semua sistem informasi dibangun dari teknologi standar dan desain antarmuka khusus</w:t>
        <w:br/>
        <w:t>sehingga konsisten dan lebih mudah untuk diperbarui dan didukung. Dalam kasus</w:t>
        <w:br/>
        <w:t>tersebut, akan sangat efektif untuk membuat sistem baru dari awal yang memenuhi</w:t>
        <w:br/>
        <w:t>kebutuhan yang sangat khusus ini.</w:t>
        <w:br/>
        <w:br/>
        <w:t>Dalam beberapa situasi, tantangan yang ditangani dengan sistem baru begitu</w:t>
        <w:br/>
        <w:t>signifikan dan menuntut rekayasa sistem yang serius diperlukan untuk</w:t>
        <w:br/>
        <w:t>menyelesaikannya. Dalam kasus ini, pengembang benar-benar tidak dapat menemukan</w:t>
        <w:br/>
        <w:t>solusi paket yang mampu memenuhi kebutuhan proyek, sehingga proyek</w:t>
        <w:br/>
        <w:t>pengembangan kustom adalah satu-satunya pilihan yang layak.</w:t>
        <w:br/>
        <w:br/>
        <w:t>Pengembangan kustom memungkinkan pengembang menjadi fleksibel dan</w:t>
        <w:br/>
        <w:t>kreatif dalam memecahkan masalah bisnis. Perusahaan Penjualan Barang mungkin</w:t>
        <w:br/>
      </w:r>
    </w:p>
    <w:p>
      <w:pPr>
        <w:pStyle w:val="Heading1"/>
      </w:pPr>
      <w:r>
        <w:t>Halaman 399</w:t>
      </w:r>
    </w:p>
    <w:p>
      <w:r>
        <w:t>MSIM4302 | Modul 08</w:t>
        <w:br/>
        <w:br/>
        <w:t>membayangkan antarmuka Web yang menjadikan pembelian barang oleh pelanggan</w:t>
        <w:br/>
        <w:t>sebagai pendukung strategis yang penting. Perusahaan mungkin ingin menggunakan</w:t>
        <w:br/>
        <w:t>informasi dari sistem untuk lebih memahami pelanggannya yang memesan barang</w:t>
        <w:br/>
        <w:t>melalui Web, dan mungkin menginginkan fleksibilitas untuk mengembangkan sistem</w:t>
        <w:br/>
        <w:t>dengan memasukkan teknologi seperti perangkat lunak penambangan data dan sistem</w:t>
        <w:br/>
        <w:t>informasi geografis untuk melakukan pemasaran. Aplikasi kustom akan lebih mudah</w:t>
        <w:br/>
        <w:t>diubah dengan menyertakan komponen yang memanfaatkan teknologi terkini yang</w:t>
        <w:br/>
        <w:t>dapat mendukung upaya strategis tersebut.</w:t>
        <w:br/>
        <w:br/>
        <w:t>Membangun sistem secara kustom juga membangun keterampilan teknis dan</w:t>
        <w:br/>
        <w:t>pengetahuan fungsional di dalam perusahaan. Saat pengembang bekerja dengan</w:t>
        <w:br/>
        <w:t>pengguna bisnis, pemahaman mereka tentang pertumbuhan bisnis organisasi dan</w:t>
        <w:br/>
        <w:t>mereka menjadi lebih mampu menyelaraskan sistem informasi dengan strategi dan</w:t>
        <w:br/>
        <w:t>kebutuhan. Pengembangan proyek sejenis di masa mendatang yang menerapkan</w:t>
        <w:br/>
        <w:t>teknologi serupa menjadi lebih mudah.</w:t>
        <w:br/>
        <w:br/>
        <w:t>Namun demikian, pengembangan aplikasi secara kustom membutuhkan upaya</w:t>
        <w:br/>
        <w:t>khusus yang mencakup waktu yang lama dan kerja keras (Dennis, 2012). Banyak</w:t>
        <w:br/>
        <w:t>perusahaan memiliki staf pengembangan yang sudah terlalu banyak menangani</w:t>
        <w:br/>
        <w:t>pekerjaan. Menghadapi banyak sekali permintaan sistem, staf tidak punya waktu untuk</w:t>
        <w:br/>
        <w:t>proyek lain. Selain itu, berbagai keterampilan (teknis, interpersonal, fungsional,</w:t>
        <w:br/>
        <w:t>manajemen proyek, pemodelan) semuanya harus tersedia agar proyek dapat berjalan</w:t>
        <w:br/>
        <w:t>dengan lancar. Para profesional information system, terutama individu yang sangat</w:t>
        <w:br/>
        <w:t>terampil, cukup sulit untuk dipekerjakan dan dipertahankan.</w:t>
        <w:br/>
        <w:br/>
        <w:t>Terdapat dua pilihan dalam mengembangkan sistem secara internal/kustom</w:t>
        <w:br/>
        <w:t>(Jogiyanto, 2005), yaitu: pengembangan sistem dilakukan oleh organisasi (End User</w:t>
        <w:br/>
        <w:t>DevelopmentBUD) dan pengembangan sistem oleh pemakai (End User</w:t>
        <w:br/>
        <w:t>Computing/EUC). Pilihan ini didasarkan pada dampak dari sistem yang akan</w:t>
        <w:br/>
        <w:t>dikembangkan. Jika dampaknya sempit (hanya pada individu pemakai sistem yang</w:t>
        <w:br/>
        <w:t>sekaligus pengembang sistem itu saja), maka EUC dapat menjadi pilihan. Namun, jika</w:t>
        <w:br/>
        <w:t>dampaknya luas sampai pada lingkup organisasi, pengembangan sistem dengan metode</w:t>
        <w:br/>
        <w:t>EUC akan berisiko, karena jika terjadi kesalahan, dampaknya akan berpengaruh pada</w:t>
        <w:br/>
        <w:t>pemakai sistem lainnya atau pada sistem bisnis secara luas.</w:t>
        <w:br/>
        <w:br/>
        <w:t>Pengembangan sistem secara internal dapat dilakukan dengan menggunakan</w:t>
        <w:br/>
        <w:t>metode SDLC (telah dibahas secara detail pada Modul 2 Kegiatan Belajar 2) atau</w:t>
        <w:br/>
        <w:t>menggunakan metode prototyping. Metode SDLC menghasilkan model sistem yang</w:t>
        <w:br/>
        <w:t>sempurna namun dengan waktu pengembangan yang cukup panjang/lama, sedangkan</w:t>
        <w:br/>
        <w:t>metode prototyping menjanjikan waktu pengembangan yang singkat namun dengan</w:t>
        <w:br/>
        <w:t>hasil awal yang belum sempurna. Metode prototyping banyak digunakan untuk</w:t>
        <w:br/>
        <w:t>mengembangkan sistem informasi yang harus segera dioperasikan, jika terlambat</w:t>
        <w:br/>
        <w:t>permasalahan yang akan diselesaikan sudah menjadi tidak relevan lagi, sehingga proses</w:t>
        <w:br/>
        <w:t>pengambilan keputusan menjadi terlambat.</w:t>
        <w:br/>
      </w:r>
    </w:p>
    <w:p>
      <w:pPr>
        <w:pStyle w:val="Heading1"/>
      </w:pPr>
      <w:r>
        <w:t>Halaman 400</w:t>
      </w:r>
    </w:p>
    <w:p>
      <w:r>
        <w:t>Transisi dari Analisis Sistem Ke Desain/Perancangan Sistem</w:t>
        <w:br/>
        <w:br/>
        <w:t>Prototyping adalah proses pengembangan suatu prototipe secara cepat untuk</w:t>
        <w:br/>
        <w:t>digunakan terlebih dahulu dan ditingkatkan terus menerus sampai didapatkan sistem</w:t>
        <w:br/>
        <w:t>yang utuh. Proses membangun sistem ini dilakukan dengan membuat prototipe atau</w:t>
        <w:br/>
        <w:t>model awal, mencobanya dan meningkatkannya secara berulang sampai didapatkan</w:t>
        <w:br/>
        <w:t>sistem yang lengkap (disebut proses iteratif) dari pengembangan sistem (Jogiyanto,</w:t>
        <w:br/>
        <w:t>2005).</w:t>
        <w:br/>
        <w:br/>
        <w:t>Tahapan-tahapan yang dilakukan dalam pengembangan sistem menggunakan</w:t>
        <w:br/>
        <w:t>metode prototyping adalah sebagai berikut.</w:t>
        <w:br/>
        <w:br/>
        <w:t>1. Mengidentifikasi kebutuhan pemakai yang paling mendasar.</w:t>
        <w:br/>
        <w:br/>
        <w:t>Pengembang sistem dapat mewawancarai pemakai sistem tentang kebutuhan</w:t>
        <w:br/>
        <w:br/>
        <w:t>yang paling minimal terlebih dahulu. Proses ini sama dengan proses analisis pada</w:t>
        <w:br/>
        <w:br/>
        <w:t>pengembangan sistem model SDLC.</w:t>
        <w:br/>
        <w:t>2 Membangun prototipe.</w:t>
        <w:br/>
        <w:br/>
        <w:t>Prototipe dibangun oleh pengembang sistem dengan cepat. Hal ini dimungkinkan</w:t>
        <w:br/>
        <w:br/>
        <w:t>karena pengembang sistem hanya membangun bagian yang paling mendasar dari</w:t>
        <w:br/>
        <w:br/>
        <w:t>keseluruhan sistem yang paling dibutuhkan oleh pemakai sistem. Penggunaan</w:t>
        <w:br/>
        <w:t>alat-alat bantu seperti DBMS dan CASE juga turut mempercepat pembangunan</w:t>
        <w:br/>
        <w:t>sistem prototipe.</w:t>
        <w:br/>
        <w:br/>
        <w:t>3, Menggunakan prototipe.</w:t>
        <w:br/>
        <w:br/>
        <w:t>Pemakai sistem dianjurkan untuk menggunakan prototipe untuk menilai</w:t>
        <w:br/>
        <w:br/>
        <w:t>kekurangan-kekurangan dari sistem yang sedang dibangun, selanjutnya</w:t>
        <w:br/>
        <w:br/>
        <w:t>memberikan masukan untuk penyempurnaan sistem.</w:t>
        <w:br/>
        <w:t>4. Merevisi dan meningkatkan prototipe.</w:t>
        <w:br/>
        <w:br/>
        <w:t>Pembuat sistem menyempurnakan prototipe berdasarkan masukan pemakai</w:t>
        <w:br/>
        <w:br/>
        <w:t>sistem. Kegiatan nomor 3 dan nomor 4 merupakan siklus/perulangan hingga</w:t>
        <w:br/>
        <w:br/>
        <w:t>diperoleh sistem yang dinyatakan memenuhi kebutuhan pemakai.</w:t>
        <w:br/>
        <w:br/>
        <w:t>B. PAKET</w:t>
        <w:br/>
        <w:br/>
        <w:t>Banyak organisasi membeli perangkat lunak yang telah dibuat (dikemas),</w:t>
        <w:br/>
        <w:t>daripada mengembangkan sendiri. Perangkat lunak yang telah tersedia di pasar umum</w:t>
        <w:br/>
        <w:t>(kemasan) disebut dengan istilah paket (package). Ada ribuan program perangkat lunak</w:t>
        <w:br/>
        <w:t>yang tersedia secara komersial yang telah ditulis untuk melayani banyak tujuan.</w:t>
        <w:br/>
        <w:t>Misalnya perangkat lunak pengolah kata, pernahkah kita mempertimbangkan untuk</w:t>
        <w:br/>
        <w:t>membuat perangkat lunak pengolah kata sendiri? Itu seperti sangat tidak masuk akal,</w:t>
        <w:br/>
        <w:t>mengingat banyaknya paket perangkat lunak pengolah kata bagus yang tersedia dengan</w:t>
        <w:br/>
        <w:t>biaya yang relatif murah.</w:t>
        <w:br/>
        <w:br/>
        <w:t>Demikian pula, sebagian besar perusahaan memiliki kebutuhan, seperti</w:t>
        <w:br/>
        <w:t>penggajian atau piutang, yang dapat dipenuhi dengan baik oleh perangkat lunak</w:t>
        <w:br/>
        <w:t>kemasan. Jauh lebih efisien untuk membeli program yang telah dibuat, diuji, dan</w:t>
        <w:br/>
        <w:t>dibuktikan. Perangkat lunak kemasan dapat dibeli dan dipasang dengan cepat</w:t>
        <w:br/>
      </w:r>
    </w:p>
    <w:p>
      <w:pPr>
        <w:pStyle w:val="Heading1"/>
      </w:pPr>
      <w:r>
        <w:t>Halaman 401</w:t>
      </w:r>
    </w:p>
    <w:p>
      <w:r>
        <w:t>MSIM4302 | Modul 08</w:t>
        <w:br/>
        <w:br/>
        <w:t>dibandingkan dengan sistem yang dibuat secara khusus. Sistem paket menggabungkan</w:t>
        <w:br/>
        <w:t>keahlian dan pengalaman vendor yang membuat perangkat lunak.</w:t>
        <w:br/>
        <w:br/>
        <w:t>Perangkat lunak kemasan dapat berupa program aplikasi sederhana untuk fungsi</w:t>
        <w:br/>
        <w:t>tunggal (misalnya aplikasi untuk mengunduh), hingga sistem kompleks multi fungsi</w:t>
        <w:br/>
        <w:t>seperti Aplikasi Perencanaan Sumber Daya Perusahaan (Enterprise Resource</w:t>
        <w:br/>
        <w:t>Planning/ERP).</w:t>
        <w:br/>
        <w:br/>
        <w:t>Satu masalah adalah bahwa perusahaan yang menggunakan sistem terpaket harus</w:t>
        <w:br/>
        <w:t>menerima fungsionalitas yang disediakan oleh sistem, sedangkan aplikasi terpaket</w:t>
        <w:br/>
        <w:t>jarang ada yang sempurna. Jika sistem paket memiliki area cakupan yang besar,</w:t>
        <w:br/>
        <w:t>implementasinya dapat berarti perubahan substansial dalam cara perusahaan</w:t>
        <w:br/>
        <w:t>menjalankan bisnis. Membiarkan teknologi menggerakkan bisnis organisasi bisa</w:t>
        <w:br/>
        <w:t>menjadi cara yang berbahaya (Dennis, 2012).</w:t>
        <w:br/>
        <w:br/>
        <w:t>Sebagian besar aplikasi yang dikemas memungkinkan beberapa penyesuaian atau</w:t>
        <w:br/>
        <w:t>manipulasi parameter sistem untuk mengubah cara kerja fitur tertentu. Paket perangkat</w:t>
        <w:br/>
        <w:t>lunak akuntansi dapat menawarkan pilihan berbagai cara untuk menangani arus kas atau</w:t>
        <w:br/>
        <w:t>pengendalian persediaan sehingga dapat mendukung praktik akuntansi di berbagai</w:t>
        <w:br/>
        <w:t>organisasi. Jika jumlah penyesuaian cukup banyak dan paket perangkat lunak memiliki</w:t>
        <w:br/>
        <w:t>beberapa fitur yang tidak berfungsi sebagaimana yang dibutuhkan perusahaan, tim</w:t>
        <w:br/>
        <w:t>proyek dapat membuat solusi. Salah satu solusi adalah program add-on yang dibuat</w:t>
        <w:br/>
        <w:t>khusus untuk diintegrasikan dengan aplikasi terpaket untuk menangani kebutuhan</w:t>
        <w:br/>
        <w:t>khusus. Ini bisa menjadi cara yang bagus untuk membuat fungsionalitas yang</w:t>
        <w:br/>
        <w:t>dibutuhkan yang tidak ada dalam paket perangkat lunak. Namun, solusi ini harus</w:t>
        <w:br/>
        <w:t>menjadi pilihan terakhir, karena beberapa alasan. Pertama, penyelesaian masalah tidak</w:t>
        <w:br/>
        <w:t>didukung oleh vendor yang menyediakan perangkat lunak terpaket, jadi ketika</w:t>
        <w:br/>
        <w:t>pemutakhiran dilakukan ke sistem utama, solusi itu akan tidak efektif. Selain itu, jika</w:t>
        <w:br/>
        <w:t>muncul masalah, vendor cenderung menyalahkan solusi tersebut sebagai penyebab dan</w:t>
        <w:br/>
        <w:t>menolak memberikan dukungan (Dennis, 2012).</w:t>
        <w:br/>
        <w:br/>
        <w:t>Agar tujuan organisasi bisnis memilih paket dapat tercapai dengan baik, ada</w:t>
        <w:br/>
        <w:t>beberapa faktor yang perlu diperhatikan dalam memilih paket (Jogiyanto, 2005), yaitu:</w:t>
        <w:br/>
        <w:t>Ia Spesifikasi yang dibutuhkan oleh bisnis. Spesifikasi merupakan kemampuan</w:t>
        <w:br/>
        <w:br/>
        <w:t>paket untuk memenuhi kebutuhan bisnis.</w:t>
        <w:br/>
        <w:br/>
        <w:t>2. Ketersediaan paket yang dibutuhkan oleh bisnis.</w:t>
        <w:br/>
        <w:br/>
        <w:t>3s Mengevaluasi kemampuan paket. Beberapa kriteria perlu diperhatikan dalam</w:t>
        <w:br/>
        <w:t>mengevaluasi kemampuan paket, yaitu:</w:t>
        <w:br/>
        <w:t>a. Fungsi</w:t>
        <w:br/>
        <w:t>1) Fungsi-fungsi yang ditawarkan oleh paket sesuai dengan kebutuhan</w:t>
        <w:br/>
        <w:t>bisnis</w:t>
        <w:br/>
        <w:t>2) Fungsi-fungsi yang dapat digunakan dan fungsi-fungsi yang tidak dapat</w:t>
        <w:br/>
        <w:t>didukung oleh paket</w:t>
        <w:br/>
        <w:br/>
        <w:t>3) Berapa luas modifikasi harus dilakukan</w:t>
        <w:br/>
      </w:r>
    </w:p>
    <w:p>
      <w:pPr>
        <w:pStyle w:val="Heading1"/>
      </w:pPr>
      <w:r>
        <w:t>Halaman 402</w:t>
      </w:r>
    </w:p>
    <w:p>
      <w:r>
        <w:t>Transisi dari Analisis Sistem Ke Desain/Perancangan Sistem</w:t>
        <w:br/>
        <w:br/>
        <w:t>4) Seberapa baik paket mendukung kebutuhan bisnis saat ini dan di masa</w:t>
        <w:br/>
        <w:t>mendatang</w:t>
        <w:br/>
        <w:br/>
        <w:t>b. Fleksibilitas</w:t>
        <w:br/>
        <w:t>1) Tingkat kesulitan ketika paket dimodifikasi</w:t>
        <w:br/>
        <w:t>2) Fitur-fitur yang dapat dimodifikasi sesuai kebutuhan</w:t>
        <w:br/>
        <w:t>3) Kesediaan vendor memodifikasi paket</w:t>
        <w:br/>
        <w:br/>
        <w:t>c. Kemudahan</w:t>
        <w:br/>
        <w:t>1) Seberapa mudah paket digunakan</w:t>
        <w:br/>
        <w:t>2) Pelatihan yang harus dilakukan untuk dapat menggunakannya</w:t>
        <w:br/>
        <w:br/>
        <w:t>d. Perangkat keras dan perangkat lunak dukungan</w:t>
        <w:br/>
        <w:t>1) Jenis komputer apa yang mendukung paket</w:t>
        <w:br/>
        <w:t>2) Spesifikasi teknis komputer yang cocok</w:t>
        <w:br/>
        <w:br/>
        <w:t>e. Karakteristik file dan basis data</w:t>
        <w:br/>
        <w:t>1) Struktur basis data yang digunakan oleh paket</w:t>
        <w:br/>
        <w:t>2) Sejauh mana pemakai dapat mengakses data langsung dari basis data</w:t>
        <w:br/>
        <w:t>aplikasi paket</w:t>
        <w:br/>
        <w:t>3) Sejauh mana basis data aplikasi paket dapat diintegrasikan dengan basis</w:t>
        <w:br/>
        <w:t>data sistem yang ada</w:t>
        <w:br/>
        <w:t>4) Sejauh mana struktur basis data aplikasi paket dapat dimodifikasi</w:t>
        <w:br/>
        <w:br/>
        <w:t>f. Instalasi</w:t>
        <w:br/>
        <w:t>1) Kemudahan instalasi paket</w:t>
        <w:br/>
        <w:t>2) Kemudahan mengkonversi dari sistem lama ke sistem yang baru</w:t>
        <w:br/>
        <w:br/>
        <w:t>g. Perawaran</w:t>
        <w:br/>
        <w:t>1) Ketersediaan pemutakhiran aplikasi paket oleh vendor</w:t>
        <w:br/>
        <w:t>2) Seberapa mudah pemutakhiran dapat dilakukan</w:t>
        <w:br/>
        <w:t>3) Pihak mana yang melakukan perawatan sistem paket</w:t>
        <w:br/>
        <w:t>4) Sumber daya yang dibutuhkan untuk melakukan perawatan sistem</w:t>
        <w:br/>
        <w:br/>
        <w:t>h. Dokumentasi</w:t>
        <w:br/>
        <w:t>1) Ketersediaan dan kelengkapan dokumentasi</w:t>
        <w:br/>
        <w:t>2) Seberapa mudah memahami dan menggunakan dokumen-dokumen yang</w:t>
        <w:br/>
        <w:t>tersedia</w:t>
        <w:br/>
      </w:r>
    </w:p>
    <w:p>
      <w:pPr>
        <w:pStyle w:val="Heading1"/>
      </w:pPr>
      <w:r>
        <w:t>Halaman 403</w:t>
      </w:r>
    </w:p>
    <w:p>
      <w:r>
        <w:t>MSIM4302 | Modul 08</w:t>
        <w:br/>
        <w:br/>
        <w:t>i. Kualitas Vendor</w:t>
        <w:br/>
        <w:t>1) Pengalaman dan reputasi vendor</w:t>
        <w:br/>
        <w:t>2) Dukungam yang disediakan</w:t>
        <w:br/>
        <w:t>3) Respon vendor terhadap keluhan pelanggan</w:t>
        <w:br/>
        <w:br/>
        <w:t>j- Biaya</w:t>
        <w:br/>
        <w:t>1) Harga paket</w:t>
        <w:br/>
        <w:t>2) Biaya perawatan</w:t>
        <w:br/>
        <w:t>3) Harga kompetitif dengan vendor lain</w:t>
        <w:br/>
        <w:br/>
        <w:t>Sistem perangkat lunak paket mempunyai beberapa kelebihan, di antaranya</w:t>
        <w:br/>
        <w:br/>
        <w:t>(Jogiyanto, 2005):</w:t>
        <w:br/>
        <w:br/>
        <w:t>a. Kualitas dari paket dapat diandalkan: pada umumnya paket dikembangkan oleh</w:t>
        <w:br/>
        <w:t>tim pengembang yang berkualitas, dikembangkan dengan biaya yang cukup</w:t>
        <w:br/>
        <w:t>mahal, sudah diuji kualitasnya sebelum paket dipasarkan, serta telah mengalami</w:t>
        <w:br/>
        <w:t>penyempurnaan setelah menerima berbagai keluhan dari pembeli sebelumnya.</w:t>
        <w:br/>
        <w:br/>
        <w:t>b. Dapat digunakan seketika, sehingga cocok untuk kebutuhan sistem yang</w:t>
        <w:br/>
        <w:t>mendesak.</w:t>
        <w:br/>
        <w:br/>
        <w:t>Cc. Harga paket relatif murah, walaupun biaya pengembangan paket mahal, akan</w:t>
        <w:br/>
        <w:t>tetapi paket dipasarkan kepada banyak pengguna, sehingga harga jual per paket</w:t>
        <w:br/>
        <w:t>menjadi relatif murah dibanding jika harus mengembangkan sendiri.</w:t>
        <w:br/>
        <w:br/>
        <w:t>d. Dapat digunakan untuk rekayasa ulang proses bisnis, memilih paket-paket best</w:t>
        <w:br/>
        <w:t>practice yaitu paket dengan proses bisnis yang terbaik yang pernah diterapkan di</w:t>
        <w:br/>
        <w:t>suatu organisasi. Rekayasa ulang proses bisnis (business process reengineering/</w:t>
        <w:br/>
        <w:t>BPR) dapat dilakukan dengan menerapkan paket best practice dan memodifikasi</w:t>
        <w:br/>
        <w:t>organisasi untuk mengikuti proses yang terdapat dalam paket.</w:t>
        <w:br/>
        <w:br/>
        <w:t>Selain memiliki beberapa kelebihan, paket juga memiliki beberapa keterbatasan.</w:t>
        <w:br/>
        <w:br/>
        <w:t>a. Sering tidak relevan dengan fungsi-fungsi bisnis yang unik, paket harus</w:t>
        <w:br/>
        <w:t>dimodifikasi untuk disesuaikan dengan kebutuhan bisnis.</w:t>
        <w:br/>
        <w:br/>
        <w:t>b. Jika terdapat permasalahan atau ketidaksesuaian dengan kebutuhan bisnis, sulit</w:t>
        <w:br/>
        <w:t>mengerjakan sendiri perbaikan, modifikasi, dan pengembangan paket, mengubah</w:t>
        <w:br/>
        <w:t>kode program lebih sulit dilakukan dibanding dengan jika membuatnya dari awal.</w:t>
        <w:br/>
        <w:br/>
        <w:t>Cc. Basis data tidak terintegrasi dengan aplikasi existing, paket umumnya</w:t>
        <w:br/>
        <w:t>menggunakan program tertentu dengan struktur basis data yang unik dan berbeda</w:t>
        <w:br/>
        <w:t>dengan struktur basis data lainnya.</w:t>
        <w:br/>
        <w:br/>
        <w:t>d. Tidak memberikan keuntungan kompetisi: paket yang sama umumnya digunakan</w:t>
        <w:br/>
        <w:t>oleh banyak organisasi pesaing, sehingga keuntungan kompetisi ketika</w:t>
        <w:br/>
        <w:t>menggunakan paket menjadi tidak maksimal.</w:t>
        <w:br/>
      </w:r>
    </w:p>
    <w:p>
      <w:pPr>
        <w:pStyle w:val="Heading1"/>
      </w:pPr>
      <w:r>
        <w:t>Halaman 404</w:t>
      </w:r>
    </w:p>
    <w:p>
      <w:r>
        <w:t>Transisi dari Analisis Sistem Ke Desain/Perancangan Sistem</w:t>
        <w:br/>
        <w:br/>
        <w:t>C.  OUTSOURCING</w:t>
        <w:br/>
        <w:br/>
        <w:t>Jika paket tidak tersedia di pasaran atau tidak memberikan keuntungan bagi</w:t>
        <w:br/>
        <w:t>bisnis, prioritas biasanya jatuh pada outsourcing. Pilihan akuisisi yang membutuhkan</w:t>
        <w:br/>
        <w:t>sumber daya internal paling sedikit adalah outsourcing, yang berarti mempekerjakan</w:t>
        <w:br/>
        <w:t>vendor eksternal, pengembang, atau penyedia layanan untuk membuat atau memasok</w:t>
        <w:br/>
        <w:t>sistem. Istilah outsourcing telah mencakup berbagai cara untuk mendapatkan layanan</w:t>
        <w:br/>
        <w:t>dan produk TI. Perusahaan outsourcing yang disebut penyedia layanan aplikasi</w:t>
        <w:br/>
        <w:t>(Application Service Provider/ASP) menyediakan aplikasi perangkat lunak dan/atau</w:t>
        <w:br/>
        <w:t>layanan terkait perangkat lunak melalui jaringan area luas atau Internet. Dalam</w:t>
        <w:br/>
        <w:t>pendekatan untuk memperoleh perangkat lunak ini, ASP menghosting dan mengelola</w:t>
        <w:br/>
        <w:t>aplikasi perangkat lunak, serta memiliki, mengoperasikan, dan memelihara server yang</w:t>
        <w:br/>
        <w:t>menjalankan aplikasi. ASP juga mempekerjakan orang yang dibutuhkan untuk</w:t>
        <w:br/>
        <w:t>memelihara aplikasi.</w:t>
        <w:br/>
        <w:br/>
        <w:t>Organisasi bisnis yang ingin menggunakan outsourcing menyepakati kontrak</w:t>
        <w:br/>
        <w:t>aplikasi perangkat lunak dengan ASP yang membuatnya tersedia untuk pelanggan</w:t>
        <w:br/>
        <w:t>melalui jaringan area luas atau Internet, baik yang diinstal pada komputer klien atau</w:t>
        <w:br/>
        <w:t>melalui browser. Pelanggan ditagih oleh ASP untuk aplikasi tersebut berdasarkan</w:t>
        <w:br/>
        <w:t>penggunaan atau berdasarkan biaya bulanan atau tahunan.</w:t>
        <w:br/>
        <w:br/>
        <w:t>Software as a Service (SaaS) adalah istilah populer yang pada dasarnya</w:t>
        <w:br/>
        <w:t>merupakan pengembangan dari model ASP. Istilah ini biasanya digunakan untuk</w:t>
        <w:br/>
        <w:t>menjelaskan situasi di mana vendor SaaS mengembangkan dan mengelola perangkat</w:t>
        <w:br/>
        <w:t>lunak mereka sendiri daripada mengelola dan menghosting perangkat lunak independen</w:t>
        <w:br/>
        <w:t>pihak ketiga (model ASP yang lebih tradisional).</w:t>
        <w:br/>
        <w:br/>
        <w:t>Ada berbagai jenis penyedia layanan aplikasi. Beberapa memberikan aplikasi</w:t>
        <w:br/>
        <w:t>bisnis kelas atas yang dapat melayani seluruh perusahaan. Beberapa lebih fokus pada</w:t>
        <w:br/>
        <w:t>melayani klien bisnis kecil hingga menengah. Beberapa ASP mengkhususkan diri pada</w:t>
        <w:br/>
        <w:t>kebutuhan bisnis tertentu (seperti misalnya Customer Relationship Management/CRM),</w:t>
        <w:br/>
        <w:t>sementara beberapa mengkhususkan diri pada industri tertentu (misalnya, perawatan</w:t>
        <w:br/>
        <w:t>kesehatan).</w:t>
        <w:br/>
        <w:br/>
        <w:t>Mendapatkan akses ke paket perangkat lunak melalui penyedia layanan aplikasi</w:t>
        <w:br/>
        <w:t>(outsourcing) memiliki banyak keuntungan: (1) biaya kerjasama yang rendah dan,</w:t>
        <w:br/>
        <w:t>dalam banyak kasus, waktu penyiapan yang sangat singkat. Model pay-as-you-go</w:t>
        <w:br/>
        <w:t>seringkali jauh lebih murah, kecuali pengguna layanan secara intensif (sering/terus</w:t>
        <w:br/>
        <w:t>menerus), (2) investasi pada staf Teknologi Informasi dapat dikurangi, dan investasi</w:t>
        <w:br/>
        <w:t>dalam infrastruktur Teknologi Informasi khusus seringkali dapat dihindari, (3) pada</w:t>
        <w:br/>
        <w:t>umumnya jasa yang diberikan oleh outsources lebih berkualitas dibanding dikerjakan</w:t>
        <w:br/>
        <w:t>secara internal oleh organisasi bisnis, karena outsourcer memang profesional dan ahli</w:t>
        <w:br/>
        <w:t>pada bidangnya, (4) sistem outsourcing mengurangi risiko kegagalan investasi yang</w:t>
        <w:br/>
        <w:t>mahal, (5) organisasi bisnis dapat memfokuskan sumber daya untuk pekerjaan lain yang</w:t>
        <w:br/>
        <w:t>lebih produktif.</w:t>
        <w:br/>
      </w:r>
    </w:p>
    <w:p>
      <w:pPr>
        <w:pStyle w:val="Heading1"/>
      </w:pPr>
      <w:r>
        <w:t>Halaman 405</w:t>
      </w:r>
    </w:p>
    <w:p>
      <w:r>
        <w:t>MSIM4302 | Modul 08</w:t>
        <w:br/>
        <w:br/>
        <w:t>Perusahaan outsourcing yang akan mengembangkan sistem kustom atas nama</w:t>
        <w:br/>
        <w:t>pelanggan juga tersedia. Ada keuntungan besar jika orang lain mengembangkan sistem.</w:t>
        <w:br/>
        <w:t>Vendor mungkin lebih berpengalaman dalam teknologi atau memiliki lebih banyak</w:t>
        <w:br/>
        <w:t>sumber daya, seperti programmer berpengalaman. Banyak perusahaan memulai</w:t>
        <w:br/>
        <w:t>kesepakatan outsourcing untuk mengurangi biaya, sedangkan yang lain melihatnya</w:t>
        <w:br/>
        <w:t>sebagai peluang untuk menambah nilai bisnis. Misalnya, alih-alih membuat program</w:t>
        <w:br/>
        <w:t>yang menangani proses pembelian atau membeli paket yang sudah ada sebelumnya,</w:t>
        <w:br/>
        <w:t>suatu organisasi bisnis penjualan mungkin memutuskan untuk membiarkan penyedia</w:t>
        <w:br/>
        <w:t>layanan Web menyediakan layanan komersial untuk mereka.</w:t>
        <w:br/>
        <w:br/>
        <w:t>Untuk alasan apapun, outsourcing bisa menjadi alternatif yang baik untuk sistem</w:t>
        <w:br/>
        <w:t>baru, namun, itu bukan tanpa risiko. Jika organisasi bisnis memutuskan untuk</w:t>
        <w:br/>
        <w:t>menyerahkan pembuatan sistem baru di tangan orang lain, organisasi tersebut dapat</w:t>
        <w:br/>
        <w:t>memikirkan beberapa hal: (1) bocornya informasi rahasia: (2) kehilangan kendali atas</w:t>
        <w:br/>
        <w:t>pengembangan di masa depan, (3) para profesional di lingkungan internal bisnis tidak</w:t>
        <w:br/>
        <w:t>mendapatkan keuntungan dari keterampilan yang bisa dipelajari dari proyek, alih-alih,</w:t>
        <w:br/>
        <w:t>keahlian dialihkan ke organisasi luar.</w:t>
        <w:br/>
        <w:br/>
        <w:t>Sebagian besar risiko dapat diatasi ketika organisasi bisnis memutuskan untuk</w:t>
        <w:br/>
        <w:t>melakukan outsourcing, tetapi ada dua yang sangat penting: (1) nilai kebutuhan untuk</w:t>
        <w:br/>
        <w:t>proyek secara menyeluruh (organisasi bisnis tidak boleh melakukan outsourcing</w:t>
        <w:br/>
        <w:t>terhadap apa yang tidak dipahami). Jika organisasi bisnis telah melakukan perencanaan</w:t>
        <w:br/>
        <w:t>dan analisis kebutuhan secara ketat, maka organisasi itu telah memahami kebutuhannya,</w:t>
        <w:br/>
        <w:t>(2) hati-hati memilih vendor atau pengembang dengan rekam jejak layanan yang</w:t>
        <w:br/>
        <w:t>terbukti tidak baik pada jenis sistem dan teknologi yang dibutuhkan oleh sistem bisnis</w:t>
        <w:br/>
        <w:t>organisasi.</w:t>
        <w:br/>
        <w:br/>
        <w:t>Membuat kontrak dengan agen outsourcing secara adil adalah seni karena</w:t>
        <w:br/>
        <w:t>organisasi bisnis perlu menyeimbangkan fleksibilitas dengan cermat dengan kebutuhan</w:t>
        <w:br/>
        <w:t>yang didefinisikan dengan jelas. Kebutuhan sering kali berubah seiring waktu, jadi</w:t>
        <w:br/>
        <w:t>organisasi bisnis tidak ingin kontrak terlalu spesifik dan kaku sehingga perubahan tidak</w:t>
        <w:br/>
        <w:t>dapat dilakukan. Pikirkan tentang seberapa cepat teknologi seperti World Wide Web</w:t>
        <w:br/>
        <w:t>(www) berubah. Sulit untuk meramalkan bagaimana sebuah proyek dapat berkembang</w:t>
        <w:br/>
        <w:t>dalam jangka waktu yang lama. Kontrak jangka pendek memberikan ruang untuk</w:t>
        <w:br/>
        <w:t>penilaian ulang jika perlu diubah atau jika hubungan tidak berjalan seperti yang</w:t>
        <w:br/>
        <w:t>diharapkan kedua belah pihak. Dalam semua kasus, hubungan dengan agen outsourcing</w:t>
        <w:br/>
        <w:t>harus dipandang sebagai kemitraan di mana kedua belah pihak mendapatkan</w:t>
        <w:br/>
        <w:t>keuntungan dan berkomunikasi secara terbuka.</w:t>
        <w:br/>
        <w:br/>
        <w:t>Mengelola hubungan dengan outsourcing adalah pekerjaan penuh waktu. Jadi,</w:t>
        <w:br/>
        <w:t>seseorang perlu ditugaskan penuh waktu untuk mengelola agen outsourcing, dan level</w:t>
        <w:br/>
        <w:t>orang tersebut harus sesuai dengan ukuran pekerjaannya (keterlibatan outsourcing</w:t>
        <w:br/>
        <w:t>bernilai jutaan dolar harus ditangani oleh eksekutif tingkat tinggi). Sepanjang hubungan,</w:t>
        <w:br/>
        <w:t>kemajuan harus dilacak dan diukur berdasarkan tujuan yang telah ditentukan</w:t>
        <w:br/>
        <w:t>sebelumnya.</w:t>
        <w:br/>
      </w:r>
    </w:p>
    <w:p>
      <w:pPr>
        <w:pStyle w:val="Heading1"/>
      </w:pPr>
      <w:r>
        <w:t>Halaman 406</w:t>
      </w:r>
    </w:p>
    <w:p>
      <w:r>
        <w:t>Transisi dari Analisis Sistem Ke Desain/Perancangan Sistem</w:t>
        <w:br/>
        <w:br/>
        <w:t>&amp; Latihan</w:t>
        <w:br/>
        <w:br/>
        <w:t>Untuk memperdalam pemahaman Anda mengenai materi di atas, kerjakanlah</w:t>
        <w:br/>
        <w:br/>
        <w:t>latihan berikut!</w:t>
        <w:br/>
        <w:br/>
        <w:t>1)</w:t>
        <w:br/>
        <w:t>2)</w:t>
        <w:br/>
        <w:t>3)</w:t>
        <w:br/>
        <w:t>4</w:t>
        <w:br/>
        <w:t>5)</w:t>
        <w:br/>
        <w:br/>
        <w:t>Sebutkan dan jelaskan tiga model akuisisi sistem informasi bagi organisasi!</w:t>
        <w:br/>
        <w:t>Jelaskan kelebihan dan kekurangan model akuisisi secara kustom!</w:t>
        <w:br/>
        <w:br/>
        <w:t>Jelaskan dua model akuisisi sistem secara kustom!</w:t>
        <w:br/>
        <w:br/>
        <w:t>Jelaskan kelebihan akuisisi sistem informasi menggunakan cara paket !</w:t>
        <w:br/>
        <w:t>Jelaskan dua model akuisisi sistem secara outsourcing!</w:t>
        <w:br/>
        <w:br/>
        <w:t>Petunjuk Jawaban Latihan</w:t>
        <w:br/>
        <w:br/>
        <w:t>1)</w:t>
        <w:br/>
        <w:br/>
        <w:t>2)</w:t>
        <w:br/>
        <w:br/>
        <w:t>Tiga model akuisisi sistem informasi bagi organisasi:</w:t>
        <w:br/>
        <w:br/>
        <w:t>a) Kustom adalah mengembangkan sistem baru secara internal dari awal untuk</w:t>
        <w:br/>
        <w:t>memenuhi kebutuhan khusus bagi manajemen organisasi.</w:t>
        <w:br/>
        <w:br/>
        <w:t>b) Paket adalah membeli perangkat lunak yang telah dikemas (tersedia di pasar</w:t>
        <w:br/>
        <w:t>umum).</w:t>
        <w:br/>
        <w:br/>
        <w:t>c) Outsourcing adalah mempekerjakan vendor eksternal, pengembang, atau</w:t>
        <w:br/>
        <w:t>penyedia layanan untuk membuat atau memasok perangkat lunak dan atau</w:t>
        <w:br/>
        <w:t>layanan terkait perangkat lunak bagi manajemen organisasi.</w:t>
        <w:br/>
        <w:br/>
        <w:t>Kelebihan dan kekurangan model akuisisi sistem secara kustom:</w:t>
        <w:br/>
        <w:br/>
        <w:t>Kelebihan:</w:t>
        <w:br/>
        <w:br/>
        <w:t>a) pengembang memiliki kendali penuh atas sistem yang dikembangkan saat ini</w:t>
        <w:br/>
        <w:t>dan di masa mendatang,</w:t>
        <w:br/>
        <w:br/>
        <w:t>b) pengembang menjadi fleksibel dan kreatif dalam memecahkan masalah</w:t>
        <w:br/>
        <w:t>bisnis:</w:t>
        <w:br/>
        <w:br/>
        <w:t>c) meningkatkan pemahaman karyawan terhadap pertumbuhan bisnis</w:t>
        <w:br/>
        <w:t>organisasi.</w:t>
        <w:br/>
        <w:br/>
        <w:t>Kekurangan:</w:t>
        <w:br/>
        <w:br/>
        <w:t>a) pekerjaan utama staf dalam organisasi berpotensi terbengkalai karena staf</w:t>
        <w:br/>
        <w:t>terbebani pekerjaan lain,</w:t>
        <w:br/>
        <w:br/>
        <w:t>b) organisasi harus menyediakan Sumber Daya Manusia yang mempunyai</w:t>
        <w:br/>
        <w:t>keterampilan di berbagai bidang untuk mendukung proyek berjalan dengan</w:t>
        <w:br/>
        <w:t>lancar, sementara hal tersebut sulit untuk dipenuhi.</w:t>
        <w:br/>
      </w:r>
    </w:p>
    <w:p>
      <w:pPr>
        <w:pStyle w:val="Heading1"/>
      </w:pPr>
      <w:r>
        <w:t>Halaman 407</w:t>
      </w:r>
    </w:p>
    <w:p>
      <w:r>
        <w:t>MSIM4302 | Modul 08</w:t>
        <w:br/>
        <w:br/>
        <w:t>3) Dua model akuisisi sistem secara kustom:</w:t>
        <w:br/>
        <w:t>a) End User Development: pengembangan sistem secara internal dalam cakupan</w:t>
        <w:br/>
        <w:t>organisasi (cakupan luas)</w:t>
        <w:br/>
        <w:t>b) End User Computing: pengembangan sistem secara internal dalam lingkup</w:t>
        <w:br/>
        <w:t>pemakai sistem (cakupan sempit)</w:t>
        <w:br/>
        <w:br/>
        <w:t>4) Kelebihan akuisisi sistem informasi menggunakan cara paket:</w:t>
        <w:br/>
        <w:br/>
        <w:t>a) kualitas sistem dapat diandalkan, sebab sistem paket telah teruji kualitasnya</w:t>
        <w:br/>
        <w:t>setelah mengalami penyempurnaan dari berbagai keluhan pembeli</w:t>
        <w:br/>
        <w:t>sebelumnya,</w:t>
        <w:br/>
        <w:br/>
        <w:t>b) dapat digunakan dengan segera, terutama untuk memenuhi kebutuhan sistem</w:t>
        <w:br/>
        <w:t>yang mendesak,</w:t>
        <w:br/>
        <w:br/>
        <w:t>c) relatif lebih murah dibanding jika harus mengembangkan sendiri,</w:t>
        <w:br/>
        <w:br/>
        <w:t>d) model paket best practice dapat digunakan untuk memodifikasi organisasi</w:t>
        <w:br/>
        <w:t>mengikuti proses yang terdapat dalam paket.</w:t>
        <w:br/>
        <w:br/>
        <w:t>5) Dua model akuisisi sistem secara outsourcing:</w:t>
        <w:br/>
        <w:br/>
        <w:t>a) Model ASP (Application Service Provider), vendor atau provider</w:t>
        <w:br/>
        <w:t>mengembangkan aplikasi untuk digunakan oleh organisasi bisnis. Namun</w:t>
        <w:br/>
        <w:t>dalam hal ini, provider mengelola, mengoperasikan, dan memelihara server</w:t>
        <w:br/>
        <w:t>aplikasi, selanjutnya provider menagih biaya penggunaan berdasarkan</w:t>
        <w:br/>
        <w:t>pemakaian.</w:t>
        <w:br/>
        <w:br/>
        <w:t>b) Model SaaS (Software as a Service), provider mengembangkan dan</w:t>
        <w:br/>
        <w:t>mengelola perangkat lunak mereka sendiri, dan membuatnya tersedia untuk</w:t>
        <w:br/>
        <w:t>digunakan oleh organisasi bisnis, selanjutnya provider menagih biaya</w:t>
        <w:br/>
        <w:t>penggunaan berdasarkan pemakaian (misalnya, aplikasi Zoom yang dapat</w:t>
        <w:br/>
        <w:t>disewa untuk keperluan virtual converence).</w:t>
        <w:br/>
        <w:br/>
        <w:t>@ Rangkuman</w:t>
        <w:br/>
        <w:br/>
        <w:t>Selama fase desain, tim proyek perlu mempertimbangkan tiga pendekatan untuk</w:t>
        <w:br/>
        <w:t>mengakuisisi sistem baru, yaitu mengembangkan sendiri aplikasi secara khusus</w:t>
        <w:br/>
        <w:t>(kustom): membeli sistem yang dikemas (paket) dan menyesuaikannya dengan</w:t>
        <w:br/>
        <w:t>kebutuhan: dan mengandalkan vendor eksternal, pengembang, atau penyedia sistem</w:t>
        <w:br/>
        <w:t>untuk membangun dan/atau mendukung sistem (outsourcing).</w:t>
        <w:br/>
        <w:br/>
        <w:t>Pengembangan secara kustom memungkinkan pengembang menjadi fleksibel</w:t>
        <w:br/>
        <w:t>dan kreatif dalam cara mereka memecahkan masalah bisnis, dan membangun</w:t>
        <w:br/>
        <w:t>pengetahuan teknis dan fungsional dalam organisasi. Namun, banyak organisasi</w:t>
        <w:br/>
        <w:t>memiliki staf pengembangan yang berkomitmen untuk tetap memenuhi banyak</w:t>
        <w:br/>
        <w:t>permintaan sistem yang sedang berjalan saat ini, sehingga mereka tidak punya waktu</w:t>
        <w:br/>
        <w:t>untuk mencurahkan waktu bagi proyek baru yang akan dikembangkan. Jauh lebih</w:t>
        <w:br/>
        <w:t>efisien untuk membeli program paket, diuji, dan dibuktikan: dan sistem paket dapat</w:t>
        <w:br/>
      </w:r>
    </w:p>
    <w:p>
      <w:pPr>
        <w:pStyle w:val="Heading1"/>
      </w:pPr>
      <w:r>
        <w:t>Halaman 408</w:t>
      </w:r>
    </w:p>
    <w:p>
      <w:r>
        <w:t>Transisi dari Analisis Sistem Ke Desain/Perancangan Sistem</w:t>
        <w:br/>
        <w:br/>
        <w:t>dibeli dan dipasang dalam waktu yang relatif singkat, jika dibandingkan dengan</w:t>
        <w:br/>
        <w:t>pengembangan secara kustom.</w:t>
        <w:br/>
        <w:br/>
        <w:t>Strategi akuisisi ketiga adalah melakukan outsourcing proyek dan membayar</w:t>
        <w:br/>
        <w:t>vendor eksternal, pengembang, atau penyedia layanan untuk membuat sistem. Ini bisa</w:t>
        <w:br/>
        <w:t>menjadi alternatif yang baik untuk pengembangan sistem baru. Namun, itu tidak dapat</w:t>
        <w:br/>
        <w:t>terwujud tanpa biaya. Jika sebuah organisasi memutuskan untuk menyerahkan</w:t>
        <w:br/>
        <w:t>pembuatan sistem baru di tangan orang lain, organisasi harus berhati-hati dalam hal</w:t>
        <w:br/>
        <w:t>informasi rahasia dan kehilangan kendali atas pengembangan di masa depan.</w:t>
        <w:br/>
        <w:br/>
        <w:t>3) Tes Formatif 2</w:t>
        <w:br/>
        <w:br/>
        <w:t>Pilihlah satu jawaban yang paling tepat!</w:t>
        <w:br/>
        <w:br/>
        <w:t>1) Berikut adalah tiga pendekatan dalam akuisisi sistem informasi baru, kecuali ....</w:t>
        <w:br/>
        <w:br/>
        <w:t>A.</w:t>
        <w:br/>
        <w:t>B.</w:t>
        <w:br/>
        <w:br/>
        <w:t>£.</w:t>
        <w:br/>
        <w:t>D.</w:t>
        <w:br/>
        <w:br/>
        <w:t>mengembangkan sendiri sistem (kustom)</w:t>
        <w:br/>
        <w:br/>
        <w:t>menyewa sistem dari perusahaan lain yang menggunakan sistem sejenis</w:t>
        <w:br/>
        <w:t>dengan kebutuhan organisasi</w:t>
        <w:br/>
        <w:br/>
        <w:t>membeli sistem yang sudah ada di pasar bebas (paket)</w:t>
        <w:br/>
        <w:br/>
        <w:t>mengandalkan vendor eksternal (outsourcing)</w:t>
        <w:br/>
        <w:br/>
        <w:t>2) Jika manajemen organisasi membutuhkan suatu sistem informasi yang spesifik</w:t>
        <w:br/>
        <w:t>dan memiliki fleksibitas yang tinggi, strategi akuisisi yang tepat adalah ....</w:t>
        <w:br/>
        <w:br/>
        <w:t>A.</w:t>
        <w:br/>
        <w:br/>
        <w:t>B.</w:t>
        <w:br/>
        <w:t>C.</w:t>
        <w:br/>
        <w:t>D.</w:t>
        <w:br/>
        <w:br/>
        <w:t>kustom</w:t>
        <w:br/>
        <w:br/>
        <w:t>paket</w:t>
        <w:br/>
        <w:br/>
        <w:t>outsourcing</w:t>
        <w:br/>
        <w:br/>
        <w:t>Semua pilihan jawaban benar</w:t>
        <w:br/>
        <w:br/>
        <w:t>3) Cara yang dapat digunakan dalam pengembangan sistem secara internal</w:t>
        <w:br/>
        <w:t>(kustom):</w:t>
        <w:br/>
        <w:br/>
        <w:t>A.</w:t>
        <w:br/>
        <w:br/>
        <w:t>B.</w:t>
        <w:br/>
        <w:t>Ce.</w:t>
        <w:br/>
        <w:t>D.</w:t>
        <w:br/>
        <w:br/>
        <w:t>SDLC</w:t>
        <w:br/>
        <w:br/>
        <w:t>mengandalkan vendor ekternal</w:t>
        <w:br/>
        <w:t>prototyping</w:t>
        <w:br/>
        <w:br/>
        <w:t>Jawaban A dan C benar</w:t>
        <w:br/>
        <w:br/>
        <w:t>4) Proses pengembangan suatu sistem secara cepat agar dapat digunakan segera,</w:t>
        <w:br/>
        <w:t>kemudian ditingkatkan terus menerus sampai didapatkan sistem yang utuh,</w:t>
        <w:br/>
        <w:t>disebut metode pengembangan ....</w:t>
        <w:br/>
        <w:br/>
        <w:t>A.</w:t>
        <w:br/>
        <w:br/>
        <w:t>B</w:t>
        <w:br/>
        <w:t>C.</w:t>
        <w:br/>
        <w:t>D</w:t>
        <w:br/>
        <w:br/>
        <w:t>SDLC</w:t>
        <w:br/>
        <w:br/>
        <w:t>. Extreme Programming</w:t>
        <w:br/>
        <w:br/>
        <w:t>Prototyping</w:t>
        <w:br/>
        <w:br/>
        <w:t>. Semua jawaban salah</w:t>
        <w:br/>
      </w:r>
    </w:p>
    <w:p>
      <w:pPr>
        <w:pStyle w:val="Heading1"/>
      </w:pPr>
      <w:r>
        <w:t>Halaman 409</w:t>
      </w:r>
    </w:p>
    <w:p>
      <w:r>
        <w:t>5)</w:t>
        <w:br/>
        <w:br/>
        <w:t>6)</w:t>
        <w:br/>
        <w:br/>
        <w:t>1)</w:t>
        <w:br/>
        <w:br/>
        <w:t>8)</w:t>
        <w:br/>
        <w:br/>
        <w:t>9)</w:t>
        <w:br/>
        <w:br/>
        <w:t>MSIM4302 | Modul 08</w:t>
        <w:br/>
        <w:br/>
        <w:t>Jika manajemen organisasi hanya memiliki sumber daya untuk mengoperasikan</w:t>
        <w:br/>
        <w:t>sistem dan tidak memiliki sumber daya yang cukup untuk mengembangkan</w:t>
        <w:br/>
        <w:t>sendiri sistem informasi, maka strategi akuisisi sistem yang tepat adalah ....</w:t>
        <w:br/>
        <w:br/>
        <w:t>A.</w:t>
        <w:br/>
        <w:br/>
        <w:t>B.</w:t>
        <w:br/>
        <w:t>Cc</w:t>
        <w:br/>
        <w:t>D.</w:t>
        <w:br/>
        <w:br/>
        <w:t>paket</w:t>
        <w:br/>
        <w:br/>
        <w:t>kustom</w:t>
        <w:br/>
        <w:br/>
        <w:t>outsourcing</w:t>
        <w:br/>
        <w:br/>
        <w:t>kerjasama dengan perusahaan yang menggunakan sistem sejenis dengan</w:t>
        <w:br/>
        <w:t>kebutuhan organisasi</w:t>
        <w:br/>
        <w:br/>
        <w:t>Berikut adalah teknik memilih paket yang efektif, kecuali ....</w:t>
        <w:br/>
        <w:br/>
        <w:t>A.</w:t>
        <w:br/>
        <w:br/>
        <w:t>B</w:t>
        <w:br/>
        <w:t>C.</w:t>
        <w:br/>
        <w:t>D</w:t>
        <w:br/>
        <w:br/>
        <w:t>memilih paket yang memiliki fungsi-fungsi paling relevan dengan kebutuhan</w:t>
        <w:br/>
        <w:t>bisnis</w:t>
        <w:br/>
        <w:br/>
        <w:t>. kesediaan vendor memodifikasi paket</w:t>
        <w:br/>
        <w:br/>
        <w:t>mempertimbangkan kemudahan instalasi dan penggunaan paket</w:t>
        <w:br/>
        <w:br/>
        <w:t>. harga paket yang mahal tidak menjadi halangan</w:t>
        <w:br/>
        <w:br/>
        <w:t>Berikut adalah kelemahan akuisisi sistem informasi menggunakan cara paket,</w:t>
        <w:br/>
        <w:t>kecuali ....</w:t>
        <w:br/>
        <w:br/>
        <w:t>A.</w:t>
        <w:br/>
        <w:t>B.</w:t>
        <w:br/>
        <w:br/>
        <w:t>Cc,</w:t>
        <w:br/>
        <w:t>D.</w:t>
        <w:br/>
        <w:br/>
        <w:t>fungsi-fungsi bisnis dalam paket sering tidak relevan</w:t>
        <w:br/>
        <w:br/>
        <w:t>sulit melakukan perbaikan jika terjadi masalah atau perubahan kebutuhan</w:t>
        <w:br/>
        <w:t>fungsional bisnis</w:t>
        <w:br/>
        <w:br/>
        <w:t>sulit mengintegrasikan dengan sistem yang telah ada</w:t>
        <w:br/>
        <w:br/>
        <w:t>kualitas paket tidak dapat diandalkan</w:t>
        <w:br/>
        <w:br/>
        <w:t>Pilihan model akuisisi sistem yang membutuhkan sumber daya internal paling</w:t>
        <w:br/>
        <w:t>sedikit adalah ....</w:t>
        <w:br/>
        <w:br/>
        <w:t>Gor»</w:t>
        <w:br/>
        <w:br/>
        <w:t>. paket</w:t>
        <w:br/>
        <w:br/>
        <w:t>. kustom</w:t>
        <w:br/>
        <w:br/>
        <w:t>. outsourcing</w:t>
        <w:br/>
        <w:br/>
        <w:t>. Rapid Application Development (RAD)</w:t>
        <w:br/>
        <w:br/>
        <w:t>Berikut adalah keuntungan mendapatkan akses ke produk perangkat lunak</w:t>
        <w:br/>
        <w:t>melalui sistem outsourcing, kecuali ....</w:t>
        <w:br/>
        <w:br/>
        <w:t>A.</w:t>
        <w:br/>
        <w:t>B.</w:t>
        <w:br/>
        <w:br/>
        <w:t>C</w:t>
        <w:br/>
        <w:br/>
        <w:t>sistem segera dapat digunakan</w:t>
        <w:br/>
        <w:br/>
        <w:t>meningkatkan sumber daya manusia di bidang teknologi informasi bagi</w:t>
        <w:br/>
        <w:t>organisasi</w:t>
        <w:br/>
        <w:br/>
        <w:t>mengurangi investasi dalam infrastruktur teknologi informasi yang cukup</w:t>
        <w:br/>
        <w:t>besar</w:t>
        <w:br/>
        <w:br/>
        <w:t>. kualitas sistem yang ditawarkan umumnya lebih baik dari sistem yang</w:t>
        <w:br/>
        <w:br/>
        <w:t>dikembangkan secara internal</w:t>
        <w:br/>
      </w:r>
    </w:p>
    <w:p>
      <w:pPr>
        <w:pStyle w:val="Heading1"/>
      </w:pPr>
      <w:r>
        <w:t>Halaman 410</w:t>
      </w:r>
    </w:p>
    <w:p>
      <w:r>
        <w:t>Transisi dari Analisis Sistem Ke Desain/Perancangan Sistem</w:t>
        <w:br/>
        <w:br/>
        <w:t>10) Beberapa risiko yang perlu dipahami ketika memutuskan memilih model akuisisi</w:t>
        <w:br/>
        <w:t>dengan sistem outsourcing adalah ....</w:t>
        <w:br/>
        <w:br/>
        <w:t>. organisasi tidak dapat berkembang dalam berbagai aspek</w:t>
        <w:br/>
        <w:br/>
        <w:t>. bocornya informasi rahasia</w:t>
        <w:br/>
        <w:br/>
        <w:t>. kehilangan kendali atas pengembangan di masa depan</w:t>
        <w:br/>
        <w:br/>
        <w:t>. Pilihan jawaban B dan C benar</w:t>
        <w:br/>
        <w:br/>
        <w:t>gor»</w:t>
        <w:br/>
        <w:br/>
        <w:t>Cocokkanlah jawaban Anda dengan Kunci Jawaban Tes Formatif 2 yang terdapat</w:t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8070 - 8972</w:t>
        <w:br/>
        <w:br/>
        <w:t>kurang cukup baik baik sekali</w:t>
        <w:br/>
        <w:br/>
        <w:t>Apabila mencapai tingkat penguasaan 8096 atau lebih, Anda dapat meneruskan</w:t>
        <w:br/>
        <w:t>dengan modul selanjutnya. Bagus! Jika masih di bawah 809c, Anda harus mengulangi</w:t>
        <w:br/>
        <w:t>materi Kegiatan Belajar 2, terutama bagian yang belum dikuasai.</w:t>
        <w:br/>
      </w:r>
    </w:p>
    <w:p>
      <w:pPr>
        <w:pStyle w:val="Heading1"/>
      </w:pPr>
      <w:r>
        <w:t>Halaman 411</w:t>
      </w:r>
    </w:p>
    <w:p>
      <w:r>
        <w:t>MSIM4302 | Modul 08</w:t>
        <w:br/>
        <w:br/>
        <w:t>Pas Kunci Jawaban Tes Formatif</w:t>
        <w:br/>
        <w:br/>
        <w:t>Tes Formatif 1</w:t>
        <w:br/>
        <w:br/>
        <w:t>1)</w:t>
        <w:br/>
        <w:t>2)</w:t>
        <w:br/>
        <w:t>3)</w:t>
        <w:br/>
        <w:t>4)</w:t>
        <w:br/>
        <w:t>5)</w:t>
        <w:br/>
        <w:t>6)</w:t>
        <w:br/>
        <w:t>1)</w:t>
        <w:br/>
        <w:t>8)</w:t>
        <w:br/>
        <w:t>9)</w:t>
        <w:br/>
        <w:t>10)</w:t>
        <w:br/>
        <w:br/>
        <w:t>ArYOYAaL6UOwA</w:t>
        <w:br/>
        <w:br/>
        <w:t>Tes Formatif 2</w:t>
        <w:br/>
        <w:br/>
        <w:t>1) B</w:t>
        <w:br/>
        <w:t>2) A</w:t>
        <w:br/>
        <w:t>3) D</w:t>
        <w:br/>
        <w:t>49 C</w:t>
        <w:br/>
        <w:t>5) -A</w:t>
        <w:br/>
        <w:t>6) D</w:t>
        <w:br/>
        <w:t>1» D</w:t>
        <w:br/>
        <w:t>9. !</w:t>
        <w:br/>
        <w:t>9 B</w:t>
        <w:br/>
        <w:t>10) D</w:t>
        <w:br/>
      </w:r>
    </w:p>
    <w:p>
      <w:pPr>
        <w:pStyle w:val="Heading1"/>
      </w:pPr>
      <w:r>
        <w:t>Halaman 412</w:t>
      </w:r>
    </w:p>
    <w:p>
      <w:r>
        <w:t>Transisi dari Analisis Sistem Ke Desain/Perancangan Sistem</w:t>
        <w:br/>
        <w:br/>
        <w:t>(LEE HE S6  —“——— Glosarium</w:t>
        <w:br/>
        <w:br/>
        <w:t>Akuisisi</w:t>
        <w:br/>
        <w:t>Application Service</w:t>
        <w:br/>
        <w:t>Provider</w:t>
        <w:br/>
        <w:br/>
        <w:t>Binary Relationship</w:t>
        <w:br/>
        <w:t>Business Process</w:t>
        <w:br/>
        <w:br/>
        <w:t>Reengineering</w:t>
        <w:br/>
        <w:t>Custom</w:t>
        <w:br/>
        <w:br/>
        <w:t>Customer Relationship</w:t>
        <w:br/>
        <w:t>Management</w:t>
        <w:br/>
        <w:t>End User Computing</w:t>
        <w:br/>
        <w:br/>
        <w:t>End User Development</w:t>
        <w:br/>
        <w:br/>
        <w:t>Enterprise Resource</w:t>
        <w:br/>
        <w:t>Planning</w:t>
        <w:br/>
        <w:br/>
        <w:t>Identifier</w:t>
        <w:br/>
        <w:br/>
        <w:t>Identifying owner</w:t>
        <w:br/>
        <w:t>Multi-value attribute</w:t>
        <w:br/>
        <w:br/>
        <w:t>Outsourcing</w:t>
        <w:br/>
        <w:br/>
        <w:t>Package</w:t>
        <w:br/>
        <w:br/>
        <w:t>Partial identifier</w:t>
        <w:br/>
        <w:br/>
        <w:t>Cara mendapatkan perangkat lunak untuk</w:t>
        <w:br/>
        <w:t>mendukung operasi bisnis organisasi</w:t>
        <w:br/>
        <w:br/>
        <w:t>Penyedia layanan aplikasi, vendor outsorcing yang</w:t>
        <w:br/>
        <w:t>menyediakan layanan aplikasi</w:t>
        <w:br/>
        <w:br/>
        <w:t>Relasi berderajat dua</w:t>
        <w:br/>
        <w:t>Rekayasa ulang proses bisnis</w:t>
        <w:br/>
        <w:br/>
        <w:t>Pengembangan aplikasi yang dilakukan sendiri</w:t>
        <w:br/>
        <w:t>dalam lingkungan manajemen organisasi</w:t>
        <w:br/>
        <w:br/>
        <w:t>Aplikasi yang khusus menyediakan layanan</w:t>
        <w:br/>
        <w:t>keluhan pelanggan</w:t>
        <w:br/>
        <w:br/>
        <w:t>Pengembangan sistem secara internal dalam</w:t>
        <w:br/>
        <w:t>lingkup pemakai sistem</w:t>
        <w:br/>
        <w:br/>
        <w:t>Pengembangan sistem secara internal dalam</w:t>
        <w:br/>
        <w:t>cakupan organisasi</w:t>
        <w:br/>
        <w:br/>
        <w:t>Sistem informasi yang diperuntukkan bagi</w:t>
        <w:br/>
        <w:t>perusahaan manufaktur maupun jasa yang berperan</w:t>
        <w:br/>
        <w:t>mengintegrasikan dan mengotomasikan proses</w:t>
        <w:br/>
        <w:t>bisnis yang berhubungan dengan aspek operasi,</w:t>
        <w:br/>
        <w:t>produksi, maupun distribusi di perusahaan</w:t>
        <w:br/>
        <w:t>bersangkutan</w:t>
        <w:br/>
        <w:br/>
        <w:t>Relasi pengidentifikasi, menghubungkan entitas</w:t>
        <w:br/>
        <w:t>lemah dan entitas kuat</w:t>
        <w:br/>
        <w:br/>
        <w:t>Entitas tempat entitas lemah bergantung</w:t>
        <w:br/>
        <w:t>Atribut yang nilainya dapat lebih dari satu</w:t>
        <w:br/>
        <w:br/>
        <w:t>mempekerjakan vendor eksternal untuk membuat</w:t>
        <w:br/>
        <w:t>atau memasok sistem informasi</w:t>
        <w:br/>
        <w:br/>
        <w:t>Aplikasi yang tersedia/dapat dibeli di pasar umum</w:t>
        <w:br/>
        <w:br/>
        <w:t>Relasi pengidentifikasi yang berfungsi secara</w:t>
        <w:br/>
        <w:t>sebagian</w:t>
        <w:br/>
      </w:r>
    </w:p>
    <w:p>
      <w:pPr>
        <w:pStyle w:val="Heading1"/>
      </w:pPr>
      <w:r>
        <w:t>Halaman 413</w:t>
      </w:r>
    </w:p>
    <w:p>
      <w:r>
        <w:t>Pay-as-you-go</w:t>
        <w:br/>
        <w:br/>
        <w:t>Program add-on</w:t>
        <w:br/>
        <w:br/>
        <w:t>Prototyping</w:t>
        <w:br/>
        <w:br/>
        <w:t>Rekursif</w:t>
        <w:br/>
        <w:br/>
        <w:t>Single attribute</w:t>
        <w:br/>
        <w:br/>
        <w:t>Software as a Service</w:t>
        <w:br/>
        <w:br/>
        <w:t>Strong Entity</w:t>
        <w:br/>
        <w:br/>
        <w:t>Subtype</w:t>
        <w:br/>
        <w:br/>
        <w:t>Supertype</w:t>
        <w:br/>
        <w:t>Ternary Relationship</w:t>
        <w:br/>
        <w:t>Unary Relationship</w:t>
        <w:br/>
        <w:br/>
        <w:t>Weak Entity</w:t>
        <w:br/>
        <w:br/>
        <w:t>Vendor</w:t>
        <w:br/>
        <w:br/>
        <w:t>MSIM4302 | Modul 08</w:t>
        <w:br/>
        <w:br/>
        <w:t>Jenis pembayaran yang dilakukan pada penyedia</w:t>
        <w:br/>
        <w:t>jasa perangkat lunak sesuai dengan waktu</w:t>
        <w:br/>
        <w:t>penggunaannya</w:t>
        <w:br/>
        <w:br/>
        <w:t>Perangkat lunak yang berfungsi — untuk</w:t>
        <w:br/>
        <w:t>menambahkan fitur tambahan untuk</w:t>
        <w:br/>
        <w:t>sebuah program</w:t>
        <w:br/>
        <w:br/>
        <w:t>Metode pengembangan sistem informasi secara</w:t>
        <w:br/>
        <w:t>cepat dan iteratif tanpa 'mempertimbangan</w:t>
        <w:br/>
        <w:br/>
        <w:t>kesempurnaan hasil pengembangan pertama</w:t>
        <w:br/>
        <w:br/>
        <w:t>Fungsi dalam pemrograman yang memanggil</w:t>
        <w:br/>
        <w:t>dirinya sendiri</w:t>
        <w:br/>
        <w:br/>
        <w:t>Atribut yang nilainya tunggal</w:t>
        <w:br/>
        <w:t>Memanfaatkan aplikasi yang dikelola oleh vendor</w:t>
        <w:br/>
        <w:t>pihak ketiga (pada umumnya bersifat online) tanpa</w:t>
        <w:br/>
        <w:br/>
        <w:t>harus mengurus aplikasi tersebut</w:t>
        <w:br/>
        <w:br/>
        <w:t>Entitas yang keberadaannya tidak bergantung pada</w:t>
        <w:br/>
        <w:t>entitas lain (mandiri)</w:t>
        <w:br/>
        <w:br/>
        <w:t>Suatu entitas yang merupakan pengkhususan dari</w:t>
        <w:br/>
        <w:t>Supertype</w:t>
        <w:br/>
        <w:br/>
        <w:t>Suatu entitas yang atribut-atributnya bersifat umum</w:t>
        <w:br/>
        <w:t>Relasi berderajat tiga</w:t>
        <w:br/>
        <w:t>Relasi berderajat satu</w:t>
        <w:br/>
        <w:br/>
        <w:t>Entitas yang keberadaannya bergantung pada</w:t>
        <w:br/>
        <w:t>entitas lain (tidak dapat mandiri)</w:t>
        <w:br/>
        <w:br/>
        <w:t>Penyedia layanan jasa pengembangan dan atau</w:t>
        <w:br/>
        <w:t>pemeliharaan sistem informasi</w:t>
        <w:br/>
      </w:r>
    </w:p>
    <w:p>
      <w:pPr>
        <w:pStyle w:val="Heading1"/>
      </w:pPr>
      <w:r>
        <w:t>Halaman 414</w:t>
      </w:r>
    </w:p>
    <w:p>
      <w:r>
        <w:t>Transisi dari Analisis Sistem Ke Desain/Perancangan Sistem</w:t>
        <w:br/>
        <w:t>—emmmmmea Daftar Pustaka</w:t>
        <w:br/>
        <w:br/>
        <w:t>Dennis, A., Wixom, B. H., Roth, R.M. (2012). Systems analysis &amp; design. Sth Edition.</w:t>
        <w:br/>
        <w:t>United States of America: John Wiley &amp; Sons, Inc.</w:t>
        <w:br/>
        <w:br/>
        <w:t>Jogiyanto, H.M. (2005). Sistem teknologi informasi. Edisi 2. Yogyakarta: ANDI.</w:t>
        <w:br/>
        <w:br/>
        <w:t>Nugroho, A. (2004). Konsep pengembangan sistem basis data. Bandung:</w:t>
        <w:br/>
        <w:t>INFORMATIKA.</w:t>
        <w:br/>
      </w:r>
    </w:p>
    <w:p>
      <w:pPr>
        <w:pStyle w:val="Heading1"/>
      </w:pPr>
      <w:r>
        <w:t>Halaman 415</w:t>
      </w:r>
    </w:p>
    <w:p>
      <w:r>
        <w:t>MSIM4302</w:t>
        <w:br/>
        <w:t>Edisi 1</w:t>
        <w:br/>
        <w:br/>
        <w:t>MODUL 09</w:t>
        <w:br/>
        <w:br/>
        <w:t>Desain/Perancangan</w:t>
        <w:br/>
        <w:t>Sistem</w:t>
        <w:br/>
        <w:br/>
        <w:t>Bahar, S.T., M.Kom.</w:t>
        <w:br/>
        <w:br/>
      </w:r>
    </w:p>
    <w:p>
      <w:pPr>
        <w:pStyle w:val="Heading1"/>
      </w:pPr>
      <w:r>
        <w:t>Halaman 416</w:t>
      </w:r>
    </w:p>
    <w:p>
      <w:r>
        <w:t>Modut 09 JERCMNNNNNNNNNNNNNN</w:t>
        <w:br/>
        <w:br/>
        <w:t>Desain/Perancangan Sistem</w:t>
        <w:br/>
        <w:br/>
        <w:t>Kegiatan Belajar 1 | 9.5</w:t>
        <w:br/>
        <w:t>Desain Arsitektur Sistem</w:t>
        <w:br/>
        <w:br/>
        <w:t>Latihan | 9.20</w:t>
        <w:br/>
        <w:t>Rangkuman | 9.22</w:t>
        <w:br/>
        <w:t>Tes Formatif 1 | 9-23</w:t>
        <w:br/>
        <w:br/>
        <w:t>Kegiatan Belajar 2 | 9.26</w:t>
        <w:br/>
        <w:t>Desain Antarmuka Pengguna</w:t>
        <w:br/>
        <w:br/>
        <w:t>Latihan | 9-51</w:t>
        <w:br/>
        <w:t>Rangkuman | 9.52</w:t>
        <w:br/>
        <w:t>Tes Formatif 2 | 9-53</w:t>
        <w:br/>
        <w:br/>
        <w:t>Kunci Jawaban Tes Formatif | 9.57</w:t>
        <w:br/>
        <w:t>Glosarium | 9.58</w:t>
        <w:br/>
        <w:br/>
        <w:t>Daftar Pustaka | 9.60</w:t>
        <w:br/>
        <w:br/>
        <w:t>Riwayat Penulis | 9.61</w:t>
        <w:br/>
        <w:br/>
      </w:r>
    </w:p>
    <w:p>
      <w:pPr>
        <w:pStyle w:val="Heading1"/>
      </w:pPr>
      <w:r>
        <w:t>Halaman 417</w:t>
      </w:r>
    </w:p>
    <w:p>
      <w:r>
        <w:t>F ase desain/perancangan dalam SDLC menggunakan kebutuhan yang dikumpulkan</w:t>
        <w:br/>
        <w:t>selama fase analisis untuk membuat cetak biru sistem yang dikembangkan. Desain</w:t>
        <w:br/>
        <w:t>yang sukses dibangun berdasarkan apa yang telah dikaji pada fase sebelumnya, dengan</w:t>
        <w:br/>
        <w:t>membuat rencana yang jelas dan akurat tentang apa yang perlu dilakukan.</w:t>
        <w:br/>
        <w:br/>
        <w:t>Desain sistem adalah penentuan arsitektur sistem secara keseluruhan yang akan</w:t>
        <w:br/>
        <w:t>memenuhi kebutuhan esensial sistem (Dennis, 2012). Tim proyek dengan hati-hati</w:t>
        <w:br/>
        <w:t>mempertimbangkan kebutuhan bisnis nonfungsional yang diidentifikasi selama analisis.</w:t>
        <w:br/>
        <w:t>Kebutuhan bisnis nonfungsional memengaruhi kebutuhan sistem yang mendorong</w:t>
        <w:br/>
        <w:t>desain arsitektur sistem. Tim proyek perlu merencanakan kinerja sistem baru: seberapa</w:t>
        <w:br/>
        <w:t>cepat sistem akan beroperasi, berapa kapasitasnya, dan ketersediaan serta keandalannya.</w:t>
        <w:br/>
        <w:t>Tim perlu membuat sistem yang aman dengan menentukan batasan akses dan dengan</w:t>
        <w:br/>
        <w:t>mengidentifikasi kebutuhan untuk enkripsi, autentikasi, dan pengendalian virus.</w:t>
        <w:br/>
        <w:t>Kebutuhan nonfungsional diubah menjadi kebutuhan sistem yang dijelaskan dalam</w:t>
        <w:br/>
        <w:t>dokumen desain arsitektur.</w:t>
        <w:br/>
        <w:br/>
        <w:t>Interaksi pengguna dengan sistem juga harus dirancang. Masukan (input) dan</w:t>
        <w:br/>
        <w:t>keluaran (output) sistem dirancang bersama dengan rencana atau peta jalan cara fitur</w:t>
        <w:br/>
        <w:t>sistem akan dinavigasi. Keputusan desain yang dibuat mengenai antarmuka</w:t>
        <w:br/>
        <w:t>dikomunikasikan melalui dokumen desain yang disebut desain antarmuka.</w:t>
        <w:br/>
        <w:br/>
        <w:t>Komponen lain yang juga perlu dirancang sebelum diimplementasikan adalah</w:t>
        <w:br/>
        <w:t>sistem data yang dijelaskan dalam model data logis. Keputusan desain mengenai</w:t>
        <w:br/>
        <w:t>penyimpanan data ditulis dalam dokumen desain penyimpanan data.</w:t>
        <w:br/>
        <w:br/>
        <w:t>Meskipun pada umumnya buku teks harus menyajikan informasi ini secara</w:t>
        <w:br/>
        <w:t>berurutan, banyak aktivitas dari fase desain yang saling berkaitan dengan fase</w:t>
        <w:br/>
        <w:t>sebelumnya. Seperti halnya langkah-langkah dalam fase analisis, analis sering bolak-</w:t>
        <w:br/>
        <w:t>balik di antara langkah-langkah tersebut. Misalnya, pada saat membuat desain</w:t>
        <w:br/>
        <w:t>antarmuka, sering kali mengungkap informasi tambahan yang diperlukan dalam sistem,</w:t>
        <w:br/>
        <w:t>yang mengarah ke revisi DFD fisik atau ERD.</w:t>
        <w:br/>
        <w:br/>
        <w:t>Di akhir fase desain, tim proyek membuat hasil akhir untuk fase yang disebut</w:t>
        <w:br/>
        <w:t>spesifikasi sistem. Dokumen ini berisi semua dokumen desain berupa: model proses</w:t>
        <w:br/>
        <w:t>fisik, model data fisik, desain arsitektur, spesifikasi perangkat keras dan perangkat</w:t>
        <w:br/>
        <w:t>lunak, desain antarmuka, desain penyimpanan data, dan desain program. Secara</w:t>
        <w:br/>
        <w:t>kolektif, spesifikasi sistem menyampaikan dengan tepat sistem apa yang akan</w:t>
        <w:br/>
        <w:t>diterapkan oleh tim proyek selama fase implementasi SDLC.</w:t>
        <w:br/>
        <w:br/>
        <w:t>Karena keterbatasan ruang dalam modul ini untuk membahas keseluruhan unsur</w:t>
        <w:br/>
        <w:t>desain sistem, maka pada tahap awal penyajian modul ini hanya akan fokus pada dua</w:t>
        <w:br/>
        <w:t>hal paling mendasar dalam desain sistem, yaitu desain arsitektur sistem dan desain</w:t>
        <w:br/>
        <w:t>antarmuka pengguna.</w:t>
        <w:br/>
      </w:r>
    </w:p>
    <w:p>
      <w:pPr>
        <w:pStyle w:val="Heading1"/>
      </w:pPr>
      <w:r>
        <w:t>Halaman 418</w:t>
      </w:r>
    </w:p>
    <w:p>
      <w:r>
        <w:t>Desain/Perancangan Sistem</w:t>
        <w:br/>
        <w:br/>
        <w:t>1</w:t>
        <w:br/>
        <w:br/>
        <w:t>SD NE</w:t>
        <w:br/>
        <w:br/>
        <w:t>Setelah mempelajari modul ini mahasiswa diharapkan secara lebih rinci mampu:</w:t>
        <w:br/>
        <w:t>menjelaskan elemen/komponen utama desain arsitektur sistem informasi,</w:t>
        <w:br/>
        <w:t>menjelaskan model-model arsitektur sistem informasi:</w:t>
        <w:br/>
        <w:br/>
        <w:t>menjelaskan keterkaitan antara kebutuhan nonfungsional dan desain arsitektur</w:t>
        <w:br/>
        <w:t>Sistem,</w:t>
        <w:br/>
        <w:br/>
        <w:t>menjelaskan prinsip-prinsip desain antarmuka pengguna,</w:t>
        <w:br/>
        <w:br/>
        <w:t>menjelaskan komponen-komponen utama antarmuka pengguna,</w:t>
        <w:br/>
        <w:br/>
        <w:t>menjelaskan proses desain antarmuka pengguna,</w:t>
        <w:br/>
        <w:br/>
        <w:t>membuat desain antarmuka pengguna.</w:t>
        <w:br/>
      </w:r>
    </w:p>
    <w:p>
      <w:pPr>
        <w:pStyle w:val="Heading1"/>
      </w:pPr>
      <w:r>
        <w:t>Halaman 419</w:t>
      </w:r>
    </w:p>
    <w:p>
      <w:r>
        <w:t>MSIM4302 | Modul 09</w:t>
        <w:br/>
        <w:br/>
        <w:t>Kegiatan</w:t>
        <w:br/>
        <w:t>Belajar</w:t>
        <w:br/>
        <w:br/>
        <w:t>|</w:t>
        <w:br/>
        <w:br/>
        <w:t>Desain Arsitektur Sistem</w:t>
        <w:br/>
        <w:br/>
        <w:t>omponen penting dari fase desain/perancangan adalah desain arsitektur, yang</w:t>
        <w:br/>
        <w:br/>
        <w:t>menggambarkan perangkat keras sistem, perangkat lunak, dan lingkungan</w:t>
        <w:br/>
        <w:t>jaringan. Desain arsitektur mengalir terutama dari kebutuhan nonfungsional, seperti</w:t>
        <w:br/>
        <w:t>kebutuhan operasional, kinerja, keamanan, budaya, dan politik. Hasil dari desain</w:t>
        <w:br/>
        <w:t>arsitektur berupa desain arsitektur dan spesifikasi perangkat keras dan perangkat lunak.</w:t>
        <w:br/>
        <w:br/>
        <w:t>Saat ini, kebanyakan sistem informasi tersebar di dua atau lebih komputer. Sistem</w:t>
        <w:br/>
        <w:t>berbasis web, misalnya, dapat berjalan di browser pada komputer desktop, tetapi akan</w:t>
        <w:br/>
        <w:t>berinteraksi dengan server Web (dan mungkin komputer lain) melalui internet. Sistem</w:t>
        <w:br/>
        <w:t>yang beroperasi sepenuhnya di dalam jaringan perusahaan mungkin telah menginstal</w:t>
        <w:br/>
        <w:t>program Visual Basic di komputer desktop, tetapi berinteraksi dengan server database</w:t>
        <w:br/>
        <w:t>di tempat lain di jaringan perusahaan. Langkah penting dari tahap desain adalah</w:t>
        <w:br/>
        <w:t>pembuatan desain arsitektur untuk mendukung rencana bagaimana komponen sistem</w:t>
        <w:br/>
        <w:t>informasi akan didistribusikan ke beberapa komputer dan perangkat keras.</w:t>
        <w:br/>
        <w:br/>
        <w:t>Merancang arsitektur sistem bisa jadi sangat sulit. Oleh karena itu, banyak</w:t>
        <w:br/>
        <w:t>organisasi menggunakan keterampilan dari pakar arsitektur sistem yang berpengalaman</w:t>
        <w:br/>
        <w:t>(konsultan atau karyawan) yang mengkhususkan diri dalam profesi tersebut. Dalam</w:t>
        <w:br/>
        <w:t>modul ini, kita akan meninjau faktor-faktor kunci dalam desain arsitektur. Kebutuhan</w:t>
        <w:br/>
        <w:t>nonfungsional yang dikembangkan pada tahap awal fase analisis memainkan peran</w:t>
        <w:br/>
        <w:t>kunci dalam desain arsitektur. Kebutuhan ini diperiksa ulang dan disempurnakan</w:t>
        <w:br/>
        <w:t>menjadi kebutuhan yang lebih detail yang memengaruhi arsitektur sistem.</w:t>
        <w:br/>
        <w:br/>
        <w:t>Modul ini, pertama-tama menjelaskan bagaimana para desainer berpikir tentang</w:t>
        <w:br/>
        <w:t>arsitektur sistem aplikasi dan menjelaskan arsitektur yang paling umum digunakan saat</w:t>
        <w:br/>
        <w:t>ini, arsitektur klien-server. Selanjutnya secara singkat membahas beberapa arsitektur</w:t>
        <w:br/>
        <w:t>yang kurang umum (berbasis server dan berbasis klien), serta perkembangan baru dalam</w:t>
        <w:br/>
        <w:t>arsitektur sistem (seperti cloud computing dan virtualisasi).</w:t>
        <w:br/>
        <w:br/>
        <w:t>A. — ELEMEN-ELEMEN DESAIN ARSITEKTUR</w:t>
        <w:br/>
        <w:br/>
        <w:t>Tujuan dari desain arsitektur adalah untuk menentukan bagaimana komponen</w:t>
        <w:br/>
        <w:t>perangkat lunak dari sistem informasi akan ditugaskan ke perangkat keras sistem. Pada</w:t>
        <w:br/>
        <w:t>bagian ini, pertama-tama kita membahas fungsi-fungsi utama perangkat lunak untuk</w:t>
        <w:br/>
        <w:t>memahami bagaimana perangkat lunak dapat dibagi menjadi beberapa bagian.</w:t>
        <w:br/>
      </w:r>
    </w:p>
    <w:p>
      <w:pPr>
        <w:pStyle w:val="Heading1"/>
      </w:pPr>
      <w:r>
        <w:t>Halaman 420</w:t>
      </w:r>
    </w:p>
    <w:p>
      <w:r>
        <w:t>Desain/Perancangan Sistem</w:t>
        <w:br/>
        <w:br/>
        <w:t>Kemudian secara singkat membahas tipe utama dari perangkat keras yang menjadi</w:t>
        <w:br/>
        <w:t>tempat penempatan perangkat lunak. Meskipun ada banyak cara di mana komponen</w:t>
        <w:br/>
        <w:t>perangkat lunak dapat ditempatkan pada komponen perangkat keras, arsitektur yang</w:t>
        <w:br/>
        <w:t>paling umum adalah arsitektur klien-server, jadi pembahasan difokuskan pada arsitektur</w:t>
        <w:br/>
        <w:t>klien-server.</w:t>
        <w:br/>
        <w:br/>
        <w:t>1. Komponen Arsitektur</w:t>
        <w:br/>
        <w:br/>
        <w:t>Komponen utama arsitektur dari setiap sistem informasi adalah perangkat lunak</w:t>
        <w:br/>
        <w:t>dan perangkat keras. Komponen perangkat lunak utama dari sistem yang sedang</w:t>
        <w:br/>
        <w:t>dikembangkan harus diidentifikasi dan kemudian dialokasikan ke berbagai komponen</w:t>
        <w:br/>
        <w:t>perangkat keras tempat sistem akan beroperasi. Masing-masing komponen ini dapat</w:t>
        <w:br/>
        <w:t>digabungkan dengan berbagai cara.</w:t>
        <w:br/>
        <w:br/>
        <w:t>Semua sistem perangkat lunak dapat dibagi menjadi empat fungsi dasar. Fungsi</w:t>
        <w:br/>
        <w:t>yang pertama adalah fungsi penyimpanan data, sebagian besar sistem informasi</w:t>
        <w:br/>
        <w:t>memerlukan data untuk disimpan dan diambil. Ini adalah entitas data yang</w:t>
        <w:br/>
        <w:t>didokumentasikan dalam ERD. Fungsi kedua adalah logika akses data, pemrosesan</w:t>
        <w:br/>
        <w:t>yang diperlukan untuk mengakses data, sering kali kueri database dalam Structured</w:t>
        <w:br/>
        <w:t>Ouery Language (SOL). Fungsi ketiga adalah logika aplikasi: logika yang</w:t>
        <w:br/>
        <w:t>didokumentasikan di DFD, use case, dan kebutuhan fungsional. Fungsi keempat adalah</w:t>
        <w:br/>
        <w:t>logika presentasi, tampilan informasi kepada pengguna dan penerimaan perintah</w:t>
        <w:br/>
        <w:t>pengguna (antarmuka pengguna). Keempat fungsi ini (penyimpanan data, logika akses</w:t>
        <w:br/>
        <w:t>data, logika aplikasi, dan logika presentasi) adalah blok bangunan dasar dari setiap</w:t>
        <w:br/>
        <w:t>sistem informasi.</w:t>
        <w:br/>
        <w:br/>
        <w:t>Tiga komponen utama perangkat keras dari suatu sistem adalah komputer klien,</w:t>
        <w:br/>
        <w:t>server, dan jaringan yang menghubungkannya. Komputer klien adalah perangkat input-</w:t>
        <w:br/>
        <w:t>output yang digunakan oleh pengguna dan biasanya merupakan komputer desktop atau</w:t>
        <w:br/>
        <w:t>laptop, tetapi juga dapat berupa perangkat genggam, smartphone, dan terminal khusus</w:t>
        <w:br/>
        <w:t>lainnya. Server biasanya adalah komputer multi-user yang memiliki spesifikasi teknis</w:t>
        <w:br/>
        <w:t>lebih tinggi yang digunakan untuk menyimpan perangkat lunak dan data yang dapat</w:t>
        <w:br/>
        <w:t>diakses oleh siapa saja yang memiliki hak akses. Jaringan yang menghubungkan</w:t>
        <w:br/>
        <w:t>komputer, dengan kecepatan yang bervariasi, mulai dari yang berkecepatan lambat</w:t>
        <w:br/>
        <w:t>(ponsel atau koneksi modem), jaringan frame relay berkecepatan sedang, hingga</w:t>
        <w:br/>
        <w:t>koneksi broadband yang cepat, seperti modem kabel, DSL, sirkuit ethernet, dan</w:t>
        <w:br/>
        <w:t>sebagainya.</w:t>
        <w:br/>
        <w:br/>
        <w:t>2, Arsitektur Klien-Server</w:t>
        <w:br/>
        <w:br/>
        <w:t>Sebagian besar organisasi saat ini menggunakan model arsitektur klien-server,</w:t>
        <w:br/>
        <w:t>yang berusaha menyeimbangkan pemrosesan antara perangkat klien dan satu atau lebih</w:t>
        <w:br/>
        <w:t>perangkat server. Dalam arsitektur ini, klien bertanggung jawab atas logika presentasi,</w:t>
        <w:br/>
        <w:t>sedangkan server bertanggung jawab atas logika akses data dan penyimpanan data.</w:t>
        <w:br/>
        <w:t>Logika aplikasi mungkin berada di klien, berada di server, atau dibagi di antara</w:t>
        <w:br/>
      </w:r>
    </w:p>
    <w:p>
      <w:pPr>
        <w:pStyle w:val="Heading1"/>
      </w:pPr>
      <w:r>
        <w:t>Halaman 421</w:t>
      </w:r>
    </w:p>
    <w:p>
      <w:r>
        <w:t>MSIM4302 | Modul 09</w:t>
        <w:br/>
        <w:br/>
        <w:t>keduanya (Gambar 9.1). Saat ini, thin client element, yang hanya berisi sebagian kecil</w:t>
        <w:br/>
        <w:t>dari logika aplikasi, populer karena overhead yang lebih rendah dan perawatan yang</w:t>
        <w:br/>
        <w:t>lebih mudah. Misalnya, banyak sistem berbasis Web dirancang dengan browser Web</w:t>
        <w:br/>
        <w:t>melakukan presentasi dan hanya menggunakan logika aplikasi minimal yang</w:t>
        <w:br/>
        <w:t>menggunakan bahasa pemrograman seperti JavaScript, sedangkan sisi server memiliki</w:t>
        <w:br/>
        <w:t>sebagian besar logika aplikasi, semua logika akses data, dan semua penyimpanan data.</w:t>
        <w:br/>
        <w:br/>
        <w:t>Arsitektur klien-server memiliki beberapa kelebihan. Pertama dan terpenting,</w:t>
        <w:br/>
        <w:t>mereka dapat diskalakan. Artinya, mudah untuk menambah atau mengurangi kapasitas</w:t>
        <w:br/>
        <w:t>penyimpanan dan pemrosesan server. Jika satu server kelebihan beban, cukup</w:t>
        <w:br/>
        <w:t>menambahkan server lain sehingga banyak server digunakan untuk menjalankan logika</w:t>
        <w:br/>
        <w:t>aplikasi, logika akses data, atau penyimpanan data. Biaya untuk memutakhirkan bersifat</w:t>
        <w:br/>
        <w:t>bertahap, dan kita dapat meningkatkan kinerjanya sedikit demi sedikit.</w:t>
        <w:br/>
        <w:br/>
        <w:t>Kedua, arsitektur klien-server dapat mendukung berbagai jenis klien dan server.</w:t>
        <w:br/>
        <w:t>Dimungkinkan untuk menyambungkan komputer yang menggunakan sistem operasi</w:t>
        <w:br/>
        <w:t>berbeda sehingga pengembang tidak terikat dalam satu vendor. Pengguna dapat memilih</w:t>
        <w:br/>
        <w:t>jenis komputer yang mereka sukai (misalnya menggabungkan komputer Windows dan</w:t>
        <w:br/>
        <w:t>Apple Macintosh di jaringan yang sama).</w:t>
        <w:br/>
        <w:br/>
        <w:t>Ketiga, untuk arsitektur klient-server bertingkat yang menggunakan standar</w:t>
        <w:br/>
        <w:t>Internet, sangat mudah untuk memisahkan dengan jelas logika presentasi, logika</w:t>
        <w:br/>
        <w:t>aplikasi, dan logika akses data agar lebih independen.</w:t>
        <w:br/>
        <w:br/>
        <w:t>Perangkat Server:</w:t>
        <w:br/>
        <w:br/>
        <w:t>Menangani Logika Akses Data Perangkat Klien:</w:t>
        <w:br/>
        <w:br/>
        <w:t>dan Logika Penyimpanan data Menangani Logika Penyajian</w:t>
        <w:br/>
        <w:t>dan Logika Aplikasi</w:t>
        <w:br/>
        <w:br/>
        <w:t>Gambar 9.1</w:t>
        <w:br/>
        <w:t>Arsitektur Klien-Server Dua Tingkat</w:t>
        <w:br/>
        <w:br/>
        <w:t>Keempat, jika server gagal dalam arsitektur klien-server, hanya aplikasi yang</w:t>
        <w:br/>
        <w:t>memerlukan server tersebut yang akan gagal. Server yang gagal dapat diganti dan</w:t>
        <w:br/>
        <w:t>aplikasi kemudian dapat dipulihkan.</w:t>
        <w:br/>
        <w:br/>
        <w:t>Arsitektur klien-server juga memiliki beberapa keterbatasan, yang paling penting</w:t>
        <w:br/>
        <w:t>adalah kompleksitasnya. Semua aplikasi dalam komputasi klien-server memiliki dua</w:t>
        <w:br/>
        <w:t>bagian, perangkat lunak di sisi klien dan perangkat lunak di sisi server. Penulisan kode</w:t>
        <w:br/>
        <w:t>program/perangkat lunak ini lebih rumit daripada penulisan kode program/perangkat</w:t>
        <w:br/>
        <w:t>lunak tradisional yang digunakan dalam arsitektur berbasis server. Memperbarui sistem</w:t>
        <w:br/>
        <w:t>secara keseluruhan dengan perangkat lunak versi baru juga lebih rumit. Dengan</w:t>
        <w:br/>
      </w:r>
    </w:p>
    <w:p>
      <w:pPr>
        <w:pStyle w:val="Heading1"/>
      </w:pPr>
      <w:r>
        <w:t>Halaman 422</w:t>
      </w:r>
    </w:p>
    <w:p>
      <w:r>
        <w:t>Desain/Perancangan Sistem</w:t>
        <w:br/>
        <w:br/>
        <w:t>arsitektur klien-server, kita harus memperbarui semua klien dan semua server dan kita</w:t>
        <w:br/>
        <w:t>harus memastikan bahwa pembaruan diterapkan pada semua perangkat.</w:t>
        <w:br/>
        <w:br/>
        <w:t>3. Klien-Server Bertingkat</w:t>
        <w:br/>
        <w:br/>
        <w:t>Ada banyak cara di mana logika aplikasi dapat dipartisi antara klien dan server.</w:t>
        <w:br/>
        <w:t>Susunan pada Gambar 9.1 adalah konfigurasi umum. Dalam hal ini, server bertanggung</w:t>
        <w:br/>
        <w:t>jawab atas data dan klien bertanggung jawab atas aplikasi dan presentasi (penyajian).</w:t>
        <w:br/>
        <w:t>Ini disebut arsitektur dua tingkat karena hanya menggunakan dua set komputer (klien</w:t>
        <w:br/>
        <w:t>dan server).</w:t>
        <w:br/>
        <w:br/>
        <w:t>Arsitektur tiga tingkat menggunakan tiga set komputer, seperti yang ditunjukkan</w:t>
        <w:br/>
        <w:t>pada Gambar 9.2. Dalam hal ini, perangkat lunak pada komputer klien bertanggung</w:t>
        <w:br/>
        <w:t>jawab atas logika presentasi, server aplikasi bertanggung jawab atas logika aplikasi, dan</w:t>
        <w:br/>
        <w:t>server basis data terpisah bertanggung jawab atas logika akses data dan penyimpanan</w:t>
        <w:br/>
        <w:t>data. Biasanya, antarmuka pengguna berjalan pada PC desktop atau workstation dan</w:t>
        <w:br/>
        <w:t>menggunakan antarmuka pengguna grafis standar. Logika aplikasi dapat terdiri dari satu</w:t>
        <w:br/>
        <w:t>atau lebih modul terpisah yang berjalan di workstation atau server aplikasi. Terakhir,</w:t>
        <w:br/>
        <w:t>DBMS relasional yang berjalan pada server database berisi logika akses data dan</w:t>
        <w:br/>
        <w:t>penyimpanan data. Tingkat menengah dapat dibagi menjadi beberapa tingkatan lagi,</w:t>
        <w:br/>
        <w:t>menghasilkan arsitektur keseluruhan yang disebut “arsitektur n-tier” (Gambar 9.3).</w:t>
        <w:br/>
        <w:br/>
        <w:t>Server Database: Server Aplikasi: .</w:t>
        <w:br/>
        <w:t>Menangani tugas-tugas — Menangani Logika Perangkat Ken:</w:t>
        <w:br/>
        <w:t>terkait database Bisnis Menangani Logika</w:t>
        <w:br/>
        <w:t>Penyajian</w:t>
        <w:br/>
        <w:t>Gambar 9.2</w:t>
        <w:br/>
        <w:br/>
        <w:t>Arsitektur Klien-Server Tiga Tingkat</w:t>
        <w:br/>
        <w:br/>
        <w:t>Arsitektur n-tier mendistribusikan tugas-tugas (pekerjaan) aplikasi di antara</w:t>
        <w:br/>
        <w:t>beberapa lapisan komputer server yang lebih terspesialisasi. Contoh: arsitektur yang</w:t>
        <w:br/>
        <w:t>umum digunakan dalam sistem e-commerce berbasis web saat ini (Gambar 9.3).</w:t>
        <w:br/>
        <w:t>Perangkat lunak browser pada komputer klien membuat permintaan HTTP untuk</w:t>
        <w:br/>
        <w:t>melihat halaman dari server Web, dan server Web memungkinkan pengguna untuk</w:t>
        <w:br/>
        <w:t>melihat barang dagangan yang akan dijual dengan menanggapi dengan dokumen</w:t>
        <w:br/>
        <w:t>HTML. Saat pengguna berbelanja, komponen pada server aplikasi dipanggil sesuai</w:t>
        <w:br/>
        <w:t>kebutuhan untuk memungkinkan pengguna memasukkan item ke dalam keranjang</w:t>
        <w:br/>
      </w:r>
    </w:p>
    <w:p>
      <w:pPr>
        <w:pStyle w:val="Heading1"/>
      </w:pPr>
      <w:r>
        <w:t>Halaman 423</w:t>
      </w:r>
    </w:p>
    <w:p>
      <w:r>
        <w:t>MSIM4302 | Modul 09</w:t>
        <w:br/>
        <w:br/>
        <w:t>belanja, menentukan harga dan ketersediaan barang: menghitung biaya pembelian,</w:t>
        <w:br/>
        <w:t>pajak penjualan, dan biaya pengiriman, mengotorisasi pembayaran, dan lain-lain.</w:t>
        <w:br/>
        <w:t>Elemen logika bisnis ini, atau pemrosesan terperinci, disimpan di server aplikasi dan</w:t>
        <w:br/>
        <w:t>dapat diakses oleh aplikasi apapun. Misalnya, aplikasi mesin kasir yang membutuhkan</w:t>
        <w:br/>
        <w:t>pencarian harga barang dapat menggunakan logika bisnis penentuan harga yang sama</w:t>
        <w:br/>
        <w:t>dengan yang digunakan oleh situs Web e-commerce. Logika bisnis modular dapat</w:t>
        <w:br/>
        <w:t>digunakan oleh beberapa aplikasi independen yang memerlukan logika bisnis tertentu.</w:t>
        <w:br/>
        <w:t>Server database mengelola komponen data sistem. Masing-masing dari empat</w:t>
        <w:br/>
        <w:t>komponen ini terpisah, yang memudahkan penyebaran komponen yang berbeda di</w:t>
        <w:br/>
        <w:t>server yang berbeda dan untuk mempartisi logika aplikasi pada server berorientasi Web</w:t>
        <w:br/>
        <w:t>dan server berorientasi bisnis.</w:t>
        <w:br/>
        <w:br/>
        <w:t>Keuntungan utama dari arsitektur klien-server n-tier (tiga tingkat atau lebih)</w:t>
        <w:br/>
        <w:t>dibandingkan dengan arsitektur dua-tingkat adalah bahwa n-tier memisahkan</w:t>
        <w:br/>
        <w:t>pemrosesan yang terjadi untuk lebih menyeimbangkan beban pada server yang berbeda.</w:t>
        <w:br/>
        <w:t>Pada Gambar 9.3, kita memiliki tiga jenis server terpisah, konfigurasi yang</w:t>
        <w:br/>
        <w:t>menyediakan lebih banyak sumber daya daripada jika kita menggunakan arsitektur dua</w:t>
        <w:br/>
        <w:t>tingkat atau hanya satu server. Jika kita menemukan bahwa server aplikasi terlalu</w:t>
        <w:br/>
        <w:t>banyak beban, kita dapat menggantinya dengan server yang lebih kuat atau cukup</w:t>
        <w:br/>
        <w:t>memasukkan beberapa server aplikasi lagi untuk berbagi beban. Sebaliknya, jika kita</w:t>
        <w:br/>
        <w:t>menemukan bahwa server database kurang digunakan, kita dapat menyimpan data dari</w:t>
        <w:br/>
        <w:br/>
        <w:t>aplikasi Jain di dalamnya.</w:t>
        <w:br/>
        <w:t>Server Database: Server Web:</w:t>
        <w:br/>
        <w:br/>
        <w:t>Menangani Server Aplikasi: Menangani Logika</w:t>
        <w:br/>
        <w:t>tugas-tugas Menangani Logika</w:t>
        <w:br/>
        <w:t>terkait database Bisnis lainnya</w:t>
        <w:br/>
        <w:br/>
        <w:t>3 ut z Perangkat Klien:</w:t>
        <w:br/>
        <w:t>Bisnis terkait Web Menangani Logika</w:t>
        <w:br/>
        <w:t>Penyajian</w:t>
        <w:br/>
        <w:br/>
        <w:t>Gambar 9.3</w:t>
        <w:br/>
        <w:t>Arsitektur Klien-Server n-Tier</w:t>
        <w:br/>
        <w:br/>
        <w:t>Ada dua kelemahan utama arsitektur n-tier dibandingkan dengan arsitektur dua</w:t>
        <w:br/>
        <w:t>tingkat. Pertama, konfigurasi memberikan beban yang lebih besar pada jaringan. Jika</w:t>
        <w:br/>
        <w:t>kita membandingkan Gambar 9.1, 9.2, dan 9.3, kita akan melihat bahwa model n-tier</w:t>
        <w:br/>
        <w:t>membutuhkan lebih banyak komunikasi di antara server, ini membutuhkan lebih banyak</w:t>
        <w:br/>
        <w:t>lalu lintas jaringan, jadi kita memerlukan jaringan dengan kapasitas (bandwidth) lebih</w:t>
        <w:br/>
        <w:t>tinggi. Kedua, jauh lebih sulit untuk menulis program dan menguji perangkat lunak</w:t>
        <w:br/>
      </w:r>
    </w:p>
    <w:p>
      <w:pPr>
        <w:pStyle w:val="Heading1"/>
      </w:pPr>
      <w:r>
        <w:t>Halaman 424</w:t>
      </w:r>
    </w:p>
    <w:p>
      <w:r>
        <w:t>Desain/Perancangan Sistem</w:t>
        <w:br/>
        <w:br/>
        <w:t>dalam arsitektur n-tier daripada dalam arsitektur dua-tingkat, karena lebih banyak</w:t>
        <w:br/>
        <w:t>perangkat harus berkomunikasi dengan benar untuk menyelesaikan transaksi pengguna.</w:t>
        <w:br/>
        <w:br/>
        <w:t>4. Arsitektur yang Tidak Umum</w:t>
        <w:br/>
        <w:t>Arsitektur klien-server telah menjadi arsitektur utama yang digunakan saat ini.</w:t>
        <w:br/>
        <w:t>Dua arsitektur Jain jarang ditemukan, tetapi masih digunakan dalam situasi tertentu.</w:t>
        <w:br/>
        <w:br/>
        <w:t>a. Arsitektur Berbasis Server</w:t>
        <w:br/>
        <w:br/>
        <w:t>Arsitektur komputasi pertama berbasis server, dengan server (biasanya berupa</w:t>
        <w:br/>
        <w:t>komputer mainframe) melakukan keempat fungsi dasar perangkat lunak. Klien</w:t>
        <w:br/>
        <w:t>(biasanya berupa terminal komputer) memungkinkan pengguna untuk mengirim dan</w:t>
        <w:br/>
        <w:t>menerima pesan ke dan dari komputer server. Klien hanya berfungsi sebagai alat</w:t>
        <w:br/>
        <w:t>masukan dan mengirimkannya ke server untuk diproses, selanjutnya menerima instruksi</w:t>
        <w:br/>
        <w:t>dari server tentang apa yang akan ditampilkan (Gambar 9.4).</w:t>
        <w:br/>
        <w:br/>
        <w:t>Pe Server:</w:t>
        <w:br/>
        <w:t>Menangani Logika</w:t>
        <w:br/>
        <w:br/>
        <w:t>Penyajian, Logika Aplikasi,</w:t>
        <w:br/>
        <w:t>Logika Akses Data, dan</w:t>
        <w:br/>
        <w:br/>
        <w:t>Terminal :</w:t>
        <w:br/>
        <w:t>Penyimpanan Data</w:t>
        <w:br/>
        <w:br/>
        <w:t>Gambar 9.4</w:t>
        <w:br/>
        <w:t>Arsitektur Berbasis Server</w:t>
        <w:br/>
        <w:br/>
        <w:t>Arsitektur yang sangat sederhana ini seringkali bekerja dengan sangat baik.</w:t>
        <w:br/>
        <w:t>Perangkat lunak aplikasi dikembangkan dan disimpan di server, dan semua data ada di</w:t>
        <w:br/>
        <w:t>komputer yang sama. Hanya ada satu titik kendali karena semua pesan mengalir melalui</w:t>
        <w:br/>
        <w:t>satu server pusat. Pengembangan perangkat lunak dan administrasi perangkat lunak</w:t>
        <w:br/>
        <w:t>disederhanakan karena satu komputer menampung seluruh sistem (sistem operasi dan</w:t>
        <w:br/>
        <w:t>perangkat lunak aplikasi).</w:t>
        <w:br/>
        <w:br/>
        <w:t>Arsitektur berbasis server adalah arsitektur pertama yang digunakan dalam sistem</w:t>
        <w:br/>
        <w:t>informasi, tetapi tidak menjadi satu-satunya pilihan karena perangkat keras dan</w:t>
        <w:br/>
        <w:t>perangkat lunak berkembang. Masalah mendasar dengan sistem berbasis server adalah</w:t>
        <w:br/>
        <w:t>bahwa server memproses semua pekerjaan di sistem. Semakin banyak aplikasi dan</w:t>
        <w:br/>
        <w:t>jumlah pengguna bertambah, komputer server menjadi kelebihan beban dan tidak dapat</w:t>
        <w:br/>
        <w:t>memproses semua permintaan pengguna dengan cepat. Waktu respons menjadi lebih</w:t>
        <w:br/>
        <w:t>lambat, dan administrator mengeluarkan lebih banyak uang untuk meningkatkan kinerja</w:t>
        <w:br/>
      </w:r>
    </w:p>
    <w:p>
      <w:pPr>
        <w:pStyle w:val="Heading1"/>
      </w:pPr>
      <w:r>
        <w:t>Halaman 425</w:t>
      </w:r>
    </w:p>
    <w:p>
      <w:r>
        <w:t>MSIM4302 | Modul 09</w:t>
        <w:br/>
        <w:br/>
        <w:t>server komputer. Pada masa-masa awal, mengupgrade ke komputer server yang lebih</w:t>
        <w:br/>
        <w:t>besar (biasanya mainframe) membutuhkan komitmen finansial yang besar.</w:t>
        <w:br/>
        <w:br/>
        <w:t>Saat ini, arsitektur berbasis server tetap menjadi pilihan arsitektur yang masih</w:t>
        <w:br/>
        <w:t>layak. Zero client atau ultrathin client, adalah model komputasi berbasis server yang</w:t>
        <w:br/>
        <w:t>sering digunakan saat ini dalam Virtual Desktop Infrastructure/VDI. Perangkat zero</w:t>
        <w:br/>
        <w:t>client khas adalah kotak kecil yang menghubungkan keyboard, mouse, monitor, dan</w:t>
        <w:br/>
        <w:t>koneksi ethernet ke server yang letaknya jauh. Server menghosting semuanya: sistem</w:t>
        <w:br/>
        <w:t>Operasi klien dan semua aplikasi perangkat lunak. Server dapat diakses secara nirkabel</w:t>
        <w:br/>
        <w:t>atau dengan kabel. Komputasi zero client memiliki sejumlah keuntungan. Penggunaan</w:t>
        <w:br/>
        <w:t>daya dapat dikurangi secara signifikan dibandingkan dengan konfigurasi klien yang</w:t>
        <w:br/>
        <w:t>besar. Manfaat ini semakin penting karena semakin banyak perusahaan yang meneliti</w:t>
        <w:br/>
        <w:t>tentang green computing. Perangkat yang digunakan jauh lebih murah daripada PC atau</w:t>
        <w:br/>
        <w:t>bahkan perangkat klien kecil. Karena tidak ada perangkat lunak di perangkat klien, tidak</w:t>
        <w:br/>
        <w:t>ada kerentanan terhadap malware.</w:t>
        <w:br/>
        <w:br/>
        <w:t>b. Arsitektur Berbasis Klien</w:t>
        <w:br/>
        <w:br/>
        <w:t>Untuk arsitektur berbasis klien, klien adalah komputer mikro di jaringan area</w:t>
        <w:br/>
        <w:t>lokal, dan server adalah komputer server di jaringan yang sama. Perangkat lunak</w:t>
        <w:br/>
        <w:t>aplikasi pada komputer klien bertanggung jawab atas logika presentasi, logika aplikasi,</w:t>
        <w:br/>
        <w:t>dan logika akses data, server hanya menyediakan penyimpanan untuk data (Gambar</w:t>
        <w:br/>
        <w:t>9.5).</w:t>
        <w:br/>
        <w:br/>
        <w:t>Arsitektur sederhana ini sering kali berfungsi dengan baik dalam situasi jumlah</w:t>
        <w:br/>
        <w:t>pengguna yang sedikit atau persyaratan akses data yang terbatas. Masalah mendasar</w:t>
        <w:br/>
        <w:t>dalam arsitektur berbasis klien adalah bahwa semua data di server harus dikirim ke klien</w:t>
        <w:br/>
        <w:t>untuk diproses. Misalnya, pengguna ingin menampilkan daftar semua karyawan dengan</w:t>
        <w:br/>
        <w:t>asuransi jiwa ditanggung perusahaan. Semua data dalam database karyawan harus</w:t>
        <w:br/>
        <w:t>berpindah dari server, tempat database disimpan, melalui jaringan ke klien, yang</w:t>
        <w:br/>
        <w:t>kemudian mengeksekusi kueri untuk menemukan setiap record yang cocok dengan data</w:t>
        <w:br/>
        <w:t>yang diminta oleh pengguna. Dalam model komputasi lain yang telah kita bahas, logika</w:t>
        <w:br/>
        <w:t>akses data akan dieksekusi di server dan hanya hasil kueri yang dikirimkan ke klien.</w:t>
        <w:br/>
        <w:t>Dalam model komputasi berbasis klien, logika akses data dijalankan pada sistem klien.</w:t>
        <w:br/>
        <w:t>Oleh karena itu, seluruh database harus dikirimkan ke klien sebelum pemrosesan dapat</w:t>
        <w:br/>
        <w:t>dilakukan. Ini dapat membebani jaringan dan daya komputer klien.</w:t>
        <w:br/>
      </w:r>
    </w:p>
    <w:p>
      <w:pPr>
        <w:pStyle w:val="Heading1"/>
      </w:pPr>
      <w:r>
        <w:t>Halaman 426</w:t>
      </w:r>
    </w:p>
    <w:p>
      <w:r>
        <w:t>Desain/Perancangan Sistem</w:t>
        <w:br/>
        <w:br/>
        <w:t>Komputer Server:</w:t>
        <w:br/>
        <w:br/>
        <w:t>5 : Komputer Klien:</w:t>
        <w:br/>
        <w:t>Menangani Penyimpanan Data</w:t>
        <w:br/>
        <w:br/>
        <w:t>Menangani Logika Penyajian,</w:t>
        <w:br/>
        <w:t>Logika Aplikasi, dan Logika</w:t>
        <w:br/>
        <w:t>Penyimpanan Data</w:t>
        <w:br/>
        <w:br/>
        <w:t>Gambar 9.5</w:t>
        <w:br/>
        <w:t>Arsitektur Berbasis Klien</w:t>
        <w:br/>
        <w:br/>
        <w:t>5. Perkembangan Konfigurasi Arsitektur</w:t>
        <w:br/>
        <w:br/>
        <w:t>Kemajuan dalam perangkat keras, perangkat lunak, dan jaringan telah</w:t>
        <w:br/>
        <w:t>memunculkan sejumlah opsi arsitektur baru. Pembahasan mendetail tentang semua opsi</w:t>
        <w:br/>
        <w:t>tidak disajikan dalam modul ini. Dua kemajuan yang saat ini banyak mendapat</w:t>
        <w:br/>
        <w:t>perhatian, virtualisasi dan komputasi awan (cloud computing), akan dijelaskan secara</w:t>
        <w:br/>
        <w:t>singkat di sini.</w:t>
        <w:br/>
        <w:br/>
        <w:t>a. Virtualisasi</w:t>
        <w:br/>
        <w:br/>
        <w:t>Istilah virtualisasi dalam domain komputasi, mengacu pada pembuatan perangkat</w:t>
        <w:br/>
        <w:t>atau sumber daya virtual, seperti virtualisasi server atau perangkat penyimpanan,</w:t>
        <w:br/>
        <w:t>virtualisasi jaringan, dan variasi virtualisasi lainnya.</w:t>
        <w:br/>
        <w:br/>
        <w:t>Virtualisasi server melibatkan partisi server fisik menjadi server virtual yang</w:t>
        <w:br/>
        <w:t>lebih kecil. Perangkat lunak digunakan untuk membagi server fisik menjadi beberapa</w:t>
        <w:br/>
        <w:t>lingkungan virtual, yang disebut server virtual atau pribadi. Kemampuan ini mengatasi</w:t>
        <w:br/>
        <w:t>keterbatasan utama dari arsitektur berbasis server gaya Jama yang didasarkan pada</w:t>
        <w:br/>
        <w:t>komputer tunggal, besar, mahal, dan monolitik. Saat ini, perangkat server fisik dapat</w:t>
        <w:br/>
        <w:t>digunakan untuk menyediakan banyak server virtual yang tidak bergantung satu sama</w:t>
        <w:br/>
        <w:t>lain, tetapi berada di satu server fisik yang sama. Setiap server virtual menjalankan</w:t>
        <w:br/>
        <w:t>sistem operasi dan dapat di-boot ulang secara independen dari server virtual lainnya.</w:t>
        <w:br/>
        <w:t>Lebih sedikit perangkat keras diperlukan untuk menyediakan satu set server virtual</w:t>
        <w:br/>
        <w:t>dibandingkan dengan server fisik yang setara, sehingga biaya berkurang. Pengaturan ini</w:t>
        <w:br/>
        <w:t>juga dapat mengoptimalkan pemanfaatan server fisik, sehingga menghemat biaya</w:t>
        <w:br/>
        <w:t>operasional.</w:t>
        <w:br/>
        <w:br/>
        <w:t>Virtualisasi penyimpanan melibatkan penggabungan beberapa perangkat</w:t>
        <w:br/>
        <w:t>penyimpanan jaringan ke dalam apa yang tampak seperti unit penyimpanan tunggal.</w:t>
        <w:br/>
        <w:t>Jaringan area penyimpanan (Storage Area Network/SAN) menggunakan virtualisasi</w:t>
        <w:br/>
        <w:t>penyimpanan untuk membuat subjaringan berkecepatan tinggi dari perangkat</w:t>
        <w:br/>
        <w:t>penyimpanan bersama. Dalam lingkungan ini, tugas-tugas seperti pencadangan,</w:t>
        <w:br/>
        <w:t>pengarsipan, dan pemulihan menjadi lebih mudah dan lebih cepat.</w:t>
        <w:br/>
      </w:r>
    </w:p>
    <w:p>
      <w:pPr>
        <w:pStyle w:val="Heading1"/>
      </w:pPr>
      <w:r>
        <w:t>Halaman 427</w:t>
      </w:r>
    </w:p>
    <w:p>
      <w:r>
        <w:t>MSIM4302 | Modul 09</w:t>
        <w:br/>
        <w:br/>
        <w:t>b. Komputasi Awan (Cloud Computing)</w:t>
        <w:br/>
        <w:br/>
        <w:t>Organisasi bisnis tidak lagi perlu memiliki dan mengelola infrastruktur</w:t>
        <w:br/>
        <w:t>komputasi mereka sendiri. Saat ini bisnis berada di lingkungan kebangkitan sistem</w:t>
        <w:br/>
        <w:t>cloud computing, di mana segala sesuatu, mulai dari daya komputasi hingga</w:t>
        <w:br/>
        <w:t>infrastruktur komputasi, aplikasi, proses bisnis hingga kolaborasi pribadi dapat</w:t>
        <w:br/>
        <w:t>dihadirkan sebagai sistem layanan "di manapun dan kapanpun diperlukan”. "Cloud"</w:t>
        <w:br/>
        <w:t>dalam cloud computing dapat didefinisikan sebagai sekumpulan perangkat keras,</w:t>
        <w:br/>
        <w:t>jaringan, penyimpanan, layanan, dan antarmuka yang digabungkan untuk memberikan</w:t>
        <w:br/>
        <w:t>aspek komputasi sebagai layanan. Layanan cloud mencakup pengiriman perangkat</w:t>
        <w:br/>
        <w:t>lunak, infrastruktur, dan penyimpanan melalui Internet (baik sebagai komponen terpisah</w:t>
        <w:br/>
        <w:t>atau platform lengkap) berdasarkan permintaan pengguna.</w:t>
        <w:br/>
        <w:br/>
        <w:t>Cloud computing dapat diimplementasikan dalam tiga cara: cloud pribadi, cloud</w:t>
        <w:br/>
        <w:t>publik, dan cloud hybrid. Dengan cloud publik, layanan disediakan "sebagai layanan"</w:t>
        <w:br/>
        <w:t>melalui Internet dengan sedikit atau tanpa kendali atas infrastruktur teknologi yang</w:t>
        <w:br/>
        <w:t>mendasarinya. Cloud pribadi menawarkan aktivitas dan fungsi "sebagai layanan",</w:t>
        <w:br/>
        <w:t>tetapi diterapkan melalui intranet perusahaan atau pusat data yang dihosting. Cloud</w:t>
        <w:br/>
        <w:t>hybrid menggabungkan kekuatan cloud publik dan cloud pribadi. Dalam skenario ini,</w:t>
        <w:br/>
        <w:t>aktivitas dan tugas dialokasikan ke cloud pribadi atau publik sesuai kebutuhan.</w:t>
        <w:br/>
        <w:br/>
        <w:t>Kehadiran teknologi cloud computing sebagai teknologi pendukung sistem</w:t>
        <w:br/>
        <w:t>menunjukkan sejumlah keunggulan. Pertama, saat memanfaatkan cloud, sumber daya</w:t>
        <w:br/>
        <w:t>yang dialokasikan dapat ditingkatkan atau dikurangi berdasarkan permintaan.</w:t>
        <w:br/>
        <w:t>Kemampuan ini, disebut elastisitas, membuat cloud dapat diskalakan (misalnya</w:t>
        <w:br/>
        <w:t>ditingkatkan untuk periode permintaan puncak dan diturunkan saat permintaan lebih</w:t>
        <w:br/>
        <w:t>sedikit). Aplikasi di cloud dapat ditingkatkan seiring dengan penambahan pengguna dan</w:t>
        <w:br/>
        <w:t>saat kebutuhan aplikasi berubah. Kedua, pelanggan cloud dapat memperoleh sumber</w:t>
        <w:br/>
        <w:t>daya cloud dengan cara yang langsung. Pengaturan telah disediakan oleh penyedia</w:t>
        <w:br/>
        <w:t>layanan cloud untuk sejumlah komputasi, penyimpanan, perangkat lunak, proses, atau</w:t>
        <w:br/>
        <w:t>sumber daya tertentu. Setelah menggunakan sumber daya ini, mereka dapat dirilis jika</w:t>
        <w:br/>
        <w:t>tidak lagi diperlukan. Ketiga, layanan cloud biasanya memiliki standar antarmuka</w:t>
        <w:br/>
        <w:t>program aplikasi (Application Programming Interface/API). Ini berarti bahwa layanan</w:t>
        <w:br/>
        <w:t>telah menstandarkan cara program atau sumber data berkomunikasi satu sama lain.</w:t>
        <w:br/>
        <w:t>Kemampuan ini memungkinkan pelanggan lebih mudah membuat keterkaitan antar</w:t>
        <w:br/>
        <w:t>layanan cloud. Keempat, model cloud computing memungkinkan pelanggan ditagih</w:t>
        <w:br/>
        <w:t>untuk sumber daya saat digunakan. Penggunaan cloud diukur dan pelanggan hanya</w:t>
        <w:br/>
        <w:t>membayar sumber daya yang digunakan (mirip seperti penggunaan listrik di rumah</w:t>
        <w:br/>
        <w:t>kita). Fitur ini membuat cloud computing sangat menarik dari perspektif keuangan.</w:t>
        <w:br/>
        <w:br/>
        <w:t>Vendor cloud computing memanfaatkan virtualisasi sebagai teknologi</w:t>
        <w:br/>
        <w:t>pendukung utama. Namun, bagi pelanggan cloud computing, intinya adalah</w:t>
        <w:br/>
        <w:t>mengalihdayakan teknologi, aplikasi, dan keterampilan Teknologi Informasi dengan</w:t>
        <w:br/>
        <w:t>model pembayaran per penggunaan. Konsep cloud computing telah menarik perhatian</w:t>
        <w:br/>
      </w:r>
    </w:p>
    <w:p>
      <w:pPr>
        <w:pStyle w:val="Heading1"/>
      </w:pPr>
      <w:r>
        <w:t>Halaman 428</w:t>
      </w:r>
    </w:p>
    <w:p>
      <w:r>
        <w:t>Desain/Perancangan Sistem</w:t>
        <w:br/>
        <w:br/>
        <w:t>dan imajinasi organisasi dari semua ukuran. Melalui model cloud computing, kekuatan</w:t>
        <w:br/>
        <w:t>virtualisasi diubah menjadi nilai bisnis yang dapat diukur.</w:t>
        <w:br/>
        <w:br/>
        <w:t>6. Membandingkan Arsitektur</w:t>
        <w:br/>
        <w:br/>
        <w:t>Sebagian besar sistem dibangun dengan menggunakan infrastruktur yang ada</w:t>
        <w:br/>
        <w:t>dalam organisasi, sehingga seringkali infrastruktur saat ini membatasi pilihan arsitektur.</w:t>
        <w:br/>
        <w:t>Misalnya, jika sistem baru akan dibangun untuk organisasi yang berpusat pada</w:t>
        <w:br/>
        <w:t>mainframe, arsitektur berbasis server mungkin merupakan pilihan terbaik. Faktor lain</w:t>
        <w:br/>
        <w:t>seperti standar perusahaan, perjanjian lisensi yang ada, dan hubungan produk/vendor</w:t>
        <w:br/>
        <w:t>juga dapat menjadi landasan bagi tim proyek memilih model arsitektur. Banyak</w:t>
        <w:br/>
        <w:t>organisasi bisnis sekarang memiliki beragam infrastruktur yang digunakan, atau secara</w:t>
        <w:br/>
        <w:t>aktif mencari proyek percontohan untuk menguji arsitektur dan infrastruktur baru,</w:t>
        <w:br/>
        <w:t>memungkinkan tim proyek untuk memilih arsitektur berdasarkan faktor penting</w:t>
        <w:br/>
        <w:t>lainnya.</w:t>
        <w:br/>
        <w:br/>
        <w:t>Masing-masing arsitektur yang telah dibahas memiliki kelebihan dan</w:t>
        <w:br/>
        <w:t>kekurangannya masing-masing. Arsitektur klien-server sangat disukai berdasarkan</w:t>
        <w:br/>
        <w:t>biaya infrastruktur (perangkat keras, perangkat lunak, dan jaringan yang akan</w:t>
        <w:br/>
        <w:t>mendukung sistem aplikasi). Arsitektur klien-server sangat scalable karena server dapat</w:t>
        <w:br/>
        <w:t>ditambahkan ke (atau dihapus dari) infrastruktur saat pemrosesan perlu diubah. Alat</w:t>
        <w:br/>
        <w:t>pengembangan GUI yang digunakan untuk membuat aplikasi untuk arsitektur klien-</w:t>
        <w:br/>
        <w:t>server bisa intuitif dan mudah digunakan. Pengembangan aplikasi untuk arsitektur ini</w:t>
        <w:br/>
        <w:t>bisa cepat dan tidak menyulitkan. Perlu diingat, bagaimanapun, arsitektur klien-server</w:t>
        <w:br/>
        <w:t>memang melibatkan kompleksitas tambahan dari beberapa lapisan perangkat keras</w:t>
        <w:br/>
        <w:t>(misalnya server basis data, server Web, terminal kerja klien) yang harus berkomunikasi</w:t>
        <w:br/>
        <w:t>secara efektif satu sama lain. Tim proyek sering kali meremehkan kesulitan yang terkait</w:t>
        <w:br/>
        <w:t>dengan pembuatan aplikasi klien-server yang aman dan efisien.</w:t>
        <w:br/>
        <w:br/>
        <w:t>B. MEMBANGUN DESAIN ARSITEKTUR</w:t>
        <w:br/>
        <w:br/>
        <w:t>Desain arsitektur menentukan arsitektur keseluruhan dan penempatan perangkat</w:t>
        <w:br/>
        <w:t>lunak dan perangkat keras yang akan digunakan. Desain arsitektur adalah proses yang</w:t>
        <w:br/>
        <w:t>sangat kompleks yang sering kali diserahkan kepada desainer dan konsultan arsitektur</w:t>
        <w:br/>
        <w:t>berpengalaman, namun kita akan memberikan gambaran prosesnya pada pembahasan</w:t>
        <w:br/>
        <w:t>ini.</w:t>
        <w:br/>
        <w:br/>
        <w:t>Membuat desain arsitektur dimulai dengan kebutuhan nonfungsional. Langkah</w:t>
        <w:br/>
        <w:t>pertama adalah menyempurnakan kebutuhan nonfungsional menjadi kebutuhan yang</w:t>
        <w:br/>
        <w:t>lebih detail yang kemudian digunakan untuk membantu memilih arsitektur yang akan</w:t>
        <w:br/>
        <w:t>digunakan (berbasis server, berbasis klien, atau klien-server) dan komponen perangkat</w:t>
        <w:br/>
        <w:t>lunak yang akan ditempatkan pada setiap perangkat. Dalam arsitektur klien-server,</w:t>
        <w:br/>
        <w:t>seseorang juga harus memutuskan apakah akan menggunakan arsitektur dua tingkat,</w:t>
        <w:br/>
        <w:t>tiga tingkat, atau n-tingkat. Kebutuhan nonfungsional dan desain arsitektur akan</w:t>
        <w:br/>
        <w:t>digunakan untuk mengembangkan spesifikasi perangkat keras dan perangkat lunak.</w:t>
        <w:br/>
      </w:r>
    </w:p>
    <w:p>
      <w:pPr>
        <w:pStyle w:val="Heading1"/>
      </w:pPr>
      <w:r>
        <w:t>Halaman 429</w:t>
      </w:r>
    </w:p>
    <w:p>
      <w:r>
        <w:t>MSIM4302 | Modul 09</w:t>
        <w:br/>
        <w:br/>
        <w:t>Ada empat jenis kebutuhan nonfungsional utama yang dapat menjadi penting</w:t>
        <w:br/>
        <w:t>dalam merancang arsitektur: kebutuhan operasional, kebutuhan kinerja, kebutuhan</w:t>
        <w:br/>
        <w:t>keamanan, dan kebutuhan budaya dan politik (Dennis, 2012). Kita akan menjelaskan</w:t>
        <w:br/>
        <w:t>masing-masing dan kemudian menjelaskan bagaimana kebutuhan-kebutuhan ini dapat</w:t>
        <w:br/>
        <w:t>mempengaruhi desain arsitektur.</w:t>
        <w:br/>
        <w:br/>
        <w:t>1. Kebutuhan Operasional</w:t>
        <w:br/>
        <w:br/>
        <w:t>Kebutuhan operasional menentukan lingkungan operasi di mana sistem harus</w:t>
        <w:br/>
        <w:t>bekerja dan bagaimana hal itu dapat berubah seiring waktu. Ini biasanya mengacu pada</w:t>
        <w:br/>
        <w:t>sistem operasi, perangkat lunak sistem, dan sistem informasi yang harus berinteraksi</w:t>
        <w:br/>
        <w:t>dengan sistem, tetapi terkadang juga mencakup lingkungan fisik jika lingkungan itu</w:t>
        <w:br/>
        <w:t>penting untuk aplikasi. Gambar 9.6 merangkum empat bidang kebutuhan operasional</w:t>
        <w:br/>
        <w:t>utama dan memberikan beberapa contoh untuk masing-masing bidang.</w:t>
        <w:br/>
        <w:br/>
        <w:t>Jenis Kebutuhan Definisi Contoh</w:t>
        <w:br/>
        <w:br/>
        <w:t>Kebutuhan Kebutuhan perangkat @ Sistem akan bekerja melalui lingkungan</w:t>
        <w:br/>
        <w:br/>
        <w:t>Lingkungan keras, perangkat lunak, Web dengan Internet Explorer.</w:t>
        <w:br/>
        <w:br/>
        <w:t>Teknis dan jaringan khusus yang | # Semua lokasi kantor akan memiliki</w:t>
        <w:br/>
        <w:t>dipersyaratkan oleh koneksi jaringan yang selalu aktif untuk</w:t>
        <w:br/>
        <w:t>kebutuhan bisnis. memungkinkan update database secara</w:t>
        <w:br/>
        <w:br/>
        <w:t>real-time.</w:t>
        <w:br/>
        <w:br/>
        <w:t>@ Sebuah versi sistem akan disediakan</w:t>
        <w:br/>
        <w:t>bagi pelanggan yang terhubung melalui</w:t>
        <w:br/>
        <w:t>Internet melalui smartphone (layar</w:t>
        <w:br/>
        <w:br/>
        <w:t>kecil).</w:t>
        <w:br/>
        <w:t>Kebutuhan Sejauh mana sistem @ Sistem harus dapat mengimpor dan</w:t>
        <w:br/>
        <w:t>Integrasi Sistem tersebut akan beroperasi mengekspor spreadsheet Excel.</w:t>
        <w:br/>
        <w:t>(terintegrasi) dengan @ Sistem akan mengambil dan</w:t>
        <w:br/>
        <w:t>sistem lain. menyimpan ke database inventaris</w:t>
        <w:br/>
        <w:t>utama di sistem inventaris.</w:t>
        <w:br/>
        <w:t>Kebutuhan Sejauh mana sistem perlu | @ Sistem harus dapat bekerja dalam</w:t>
        <w:br/>
        <w:t>Portabilitas beroperasi di lingkungan lingkungan sistem operasi yang berbeda</w:t>
        <w:br/>
        <w:t>lain. (misalnya: Linux, Windows 8).</w:t>
        <w:br/>
        <w:br/>
        <w:t>@ Sistem mungkin perlu beroperasi pada</w:t>
        <w:br/>
        <w:t>perangkat genggam seperti iPad.</w:t>
        <w:br/>
        <w:br/>
        <w:t>Lingkungan Perubahan bisnis yang @ Sistem akan dapat mendukung lebih</w:t>
        <w:br/>
        <w:t>Pemeliharaan diharapkan sehingga dari satu pemasok dengan</w:t>
        <w:br/>
        <w:t>sistem harus dapat pemberitahuan enam bulan</w:t>
        <w:br/>
        <w:t>beradaptasi. sebelumnya.</w:t>
        <w:br/>
        <w:t>@ Versi baru sistem akan dirilis setiap</w:t>
        <w:br/>
        <w:t>enam bulan.</w:t>
        <w:br/>
        <w:t>Gambar 9.6</w:t>
        <w:br/>
        <w:br/>
        <w:t>Kebutuhan Operasional</w:t>
        <w:br/>
      </w:r>
    </w:p>
    <w:p>
      <w:pPr>
        <w:pStyle w:val="Heading1"/>
      </w:pPr>
      <w:r>
        <w:t>Halaman 430</w:t>
      </w:r>
    </w:p>
    <w:p>
      <w:r>
        <w:t>Desain/Perancangan Sistem</w:t>
        <w:br/>
        <w:br/>
        <w:t>2. Kebutuhan Kinerja</w:t>
        <w:br/>
        <w:br/>
        <w:t>Kebutuhan kinerja berfokus pada masalah kinerja seperti waktu respons,</w:t>
        <w:br/>
        <w:t>kapasitas, dan keandalan. Sebagai analis yang mendefinisikan kebutuhan kinerja untuk</w:t>
        <w:br/>
        <w:t>sistem, uji kebutuhan tersebut adalah masalah utama. Setiap kebutuhan harus dapat</w:t>
        <w:br/>
        <w:t>diukur agar dapat dibuat perbandingan patokan. Hanya dengan cara itu pencapaian</w:t>
        <w:br/>
        <w:t>kebutuhan kinerja dapat diverifikasi. Gambar 9.7 merangkum tiga bidang kebutuhan</w:t>
        <w:br/>
        <w:t>kinerja utama dan memberikan beberapa contoh.</w:t>
        <w:br/>
        <w:br/>
        <w:t>Jenis Kebutuhan Definisi Contoh</w:t>
        <w:br/>
        <w:t>Kebutuhan Waktu di mana @ Waktu respons harus paling lambat 4</w:t>
        <w:br/>
        <w:t>Kecepatan sistem harus detik untuk setiap transaksi melalui</w:t>
        <w:br/>
        <w:t>menjalankan jaringan.</w:t>
        <w:br/>
        <w:t>fungsinya. @ Database inventaris harus dapat</w:t>
        <w:br/>
        <w:br/>
        <w:t>diperbarui secara real time.</w:t>
        <w:br/>
        <w:t>@ Pesanan akan dikirim ke ruang pabrik</w:t>
        <w:br/>
        <w:t>setiap 3 menit.</w:t>
        <w:br/>
        <w:br/>
        <w:t>Kebutuhan Kapasitas</w:t>
        <w:br/>
        <w:br/>
        <w:t>Jumlah beban</w:t>
        <w:br/>
        <w:br/>
        <w:t>puncak pengguna</w:t>
        <w:br/>
        <w:t>serta volume data</w:t>
        <w:br/>
        <w:t>yang diharapkan.</w:t>
        <w:br/>
        <w:br/>
        <w:t>@ Maksimal 2000 pengguna secara</w:t>
        <w:br/>
        <w:t>bersamaan pada waktu penggunaan</w:t>
        <w:br/>
        <w:t>puncak.</w:t>
        <w:br/>
        <w:br/>
        <w:t>@ Transaksi khusus akan membutuhkan</w:t>
        <w:br/>
        <w:t>transmisi 300 KB data.</w:t>
        <w:br/>
        <w:br/>
        <w:t>@ Sistem akan menyimpan data sekitar</w:t>
        <w:br/>
        <w:t>50.000 pelanggan dengan total sekitar 2</w:t>
        <w:br/>
        <w:t>GB data.</w:t>
        <w:br/>
        <w:br/>
        <w:t>Kebutuhan Sejauh mana sistem | @ Sistem harus tersedia 24 jam sehari dan 7</w:t>
        <w:br/>
        <w:t>Ketersediaan dan akan tersedia untuk hari dalam seminggu, dengan</w:t>
        <w:br/>
        <w:t>Keandalan pengguna dan pengecualian pemeliharaan terjadwal.</w:t>
        <w:br/>
        <w:br/>
        <w:t>tingkat kegagalan</w:t>
        <w:br/>
        <w:t>yang diizinkan</w:t>
        <w:br/>
        <w:t>karena kesalahan.</w:t>
        <w:br/>
        <w:br/>
        <w:t>@ Pemeliharaan terjadwal tidak boleh</w:t>
        <w:br/>
        <w:t>melebihi satu periode 6 jam setiap bulan.</w:t>
        <w:br/>
        <w:t>@ Sistem akan memiliki kinerja waktu aktif</w:t>
        <w:br/>
        <w:br/>
        <w:t>990.</w:t>
        <w:br/>
        <w:br/>
        <w:t>Gambar 9.7</w:t>
        <w:br/>
        <w:t>Kebutuhan Kinerja</w:t>
        <w:br/>
        <w:br/>
        <w:t>3. Kebutuhan Keamanan</w:t>
        <w:br/>
        <w:br/>
        <w:t>Keamanan adalah kemampuan untuk melindungi sistem informasi dari gangguan</w:t>
        <w:br/>
        <w:t>dan kehilangan data, baik yang disebabkan oleh tindakan yang disengaja (misalnya</w:t>
        <w:br/>
        <w:t>peretas) atau peristiwa acak (misalnya kegagalan disk).</w:t>
        <w:br/>
        <w:br/>
        <w:t>Pengembang sistem harus mengetahui standar keamanan yang berlaku untuk</w:t>
        <w:br/>
        <w:t>organisasi mereka. Beberapa industri tunduk pada berbagai batasan yang diberlakukan</w:t>
        <w:br/>
        <w:t>oleh hukum. Misalnya, peraturan perundang-undangan yang berlaku untuk penyedia</w:t>
        <w:br/>
        <w:t>layanan kesehatan, perusahaan asuransi kesehatan, dan pemroses data informasi</w:t>
        <w:br/>
        <w:t>kesehatan, sedangkan industri keuangan harus memenuhi persyaratan sesuai regulasi</w:t>
        <w:br/>
        <w:t>tertentu. Ada juga standar keamanan umum yang dapat dipilih perusahaan untuk</w:t>
        <w:br/>
      </w:r>
    </w:p>
    <w:p>
      <w:pPr>
        <w:pStyle w:val="Heading1"/>
      </w:pPr>
      <w:r>
        <w:t>Halaman 431</w:t>
      </w:r>
    </w:p>
    <w:p>
      <w:r>
        <w:t>MSIM4302 | Modul 09</w:t>
        <w:br/>
        <w:br/>
        <w:t>dijadikan tolok ukur, seperti standar yang diadopsi oleh International Organization for</w:t>
        <w:br/>
        <w:t>Standardization ISO).</w:t>
        <w:br/>
        <w:br/>
        <w:t>Keamanan dalam sistem biasanya berfokus pada menentukan siapa yang dapat</w:t>
        <w:br/>
        <w:t>mengakses data apa, mengidentifikasi kebutuhan untuk enkripsi dan autentikasi, dan</w:t>
        <w:br/>
        <w:t>memastikan bahwa aplikasi tersebut mencegah penyebaran virus (lihat Gambar 9.8.)</w:t>
        <w:br/>
        <w:br/>
        <w:t>Jenis Kebutuhan Pefinisi Contoh</w:t>
        <w:br/>
        <w:t>Estimasi Nilai Estimasi nilai bisnis @ Berhentinya operasi sistem</w:t>
        <w:br/>
        <w:t>Sistem dari sistem dan diperkirakan menelan kerugian $</w:t>
        <w:br/>
        <w:t>datanya. 150.000 per jam.</w:t>
        <w:br/>
        <w:br/>
        <w:t>@ Hilangnya seluruh data sistem</w:t>
        <w:br/>
        <w:t>diperkirakan menelan biaya $ 20 juta.</w:t>
        <w:br/>
        <w:br/>
        <w:t>Kebutuhan Batasan siapa yang @ Hanya manajer departemen yang dapat</w:t>
        <w:br/>
        <w:t>Pengendalian Akses | dapat mengakses data mengubah item inventaris dalam</w:t>
        <w:br/>
        <w:t>apa. departemen mereka sendiri.</w:t>
        <w:br/>
        <w:br/>
        <w:t>@ Personel layanan pelanggan akan dapat</w:t>
        <w:br/>
        <w:t>membaca dan membuat item di file</w:t>
        <w:br/>
        <w:t>pelanggan, tetapi tidak dapat mengubah</w:t>
        <w:br/>
        <w:t>atau menghapus item.</w:t>
        <w:br/>
        <w:br/>
        <w:t>Kebutuhan Enkripsi | Menentukan data apa @ Data akan dienkripsi dari komputer</w:t>
        <w:br/>
        <w:br/>
        <w:t>dan Autentikasi yang akan dienkripsi pengguna ke situs Web untuk</w:t>
        <w:br/>
        <w:t>di mana dan apakah menyediakan pemesanan yang aman.</w:t>
        <w:br/>
        <w:t>autentikasi akan @ Pengguna yang masuk dari luar kantor</w:t>
        <w:br/>
        <w:br/>
        <w:t>diperlukan untuk akses akan diminta untuk melakukan</w:t>
        <w:br/>
        <w:br/>
        <w:t>ngguna. autentikasi.</w:t>
        <w:br/>
        <w:t>Kebutuhan Mengontrol @ Semua file yang diunggah akan</w:t>
        <w:br/>
        <w:t>Pengendalian Virus | penyebaran virus. diperiksa virusnya sebelum disimpan di</w:t>
        <w:br/>
        <w:t>sistem.</w:t>
        <w:br/>
        <w:t>Gambar 9.8</w:t>
        <w:br/>
        <w:br/>
        <w:t>Kebutuhan Keamanan</w:t>
        <w:br/>
        <w:br/>
        <w:t>4. Kebutuhan Budaya dan Politik</w:t>
        <w:br/>
        <w:br/>
        <w:t>Kebutuhan budaya dan politik terkait dengan negara atau lingkungan tempat</w:t>
        <w:br/>
        <w:t>sistem akan digunakan. Dalam lingkungan bisnis global saat ini, organisasi memperluas</w:t>
        <w:br/>
        <w:t>sistem mereka untuk menjangkau pengguna di seluruh dunia. Meskipun hal ini dari segi</w:t>
        <w:br/>
        <w:t>bisnis masuk akal, dampaknya pada pengembangan aplikasi tidak boleh diremehkan.</w:t>
        <w:br/>
        <w:t>Bagian penting lainnya dari desain arsitektur sistem adalah memahami kebutuhan</w:t>
        <w:br/>
        <w:t>budaya dan politik global untuk sistem tersebut (lihat Gambar 9.9).</w:t>
        <w:br/>
      </w:r>
    </w:p>
    <w:p>
      <w:pPr>
        <w:pStyle w:val="Heading1"/>
      </w:pPr>
      <w:r>
        <w:t>Halaman 432</w:t>
      </w:r>
    </w:p>
    <w:p>
      <w:r>
        <w:t>Jenis Kebutuhan</w:t>
        <w:br/>
        <w:br/>
        <w:t>Definisi</w:t>
        <w:br/>
        <w:br/>
        <w:t>Contoh</w:t>
        <w:br/>
        <w:br/>
        <w:t>Kebutuhan</w:t>
        <w:br/>
        <w:t>Multibahasa</w:t>
        <w:br/>
        <w:br/>
        <w:t>Kebutuhan</w:t>
        <w:br/>
        <w:br/>
        <w:t>Bahasa yang</w:t>
        <w:br/>
        <w:br/>
        <w:t>dibutuhkan sistem</w:t>
        <w:br/>
        <w:t>untuk beroperasi.</w:t>
        <w:br/>
        <w:t>Spesifikasi dari aspek</w:t>
        <w:br/>
        <w:br/>
        <w:t>Sistem akan beroperasi dalam Bahasa</w:t>
        <w:br/>
        <w:t>Indonesia dan Bahasa Inggris.</w:t>
        <w:br/>
        <w:br/>
        <w:t>Kebijakan negara mungkin akan dapat</w:t>
        <w:br/>
        <w:br/>
        <w:t>Kustomisasi sistem apa yang dapat | mengubah format nomor telepon di</w:t>
        <w:br/>
        <w:t>diubah oleh pengguna | database pelanggan.</w:t>
        <w:br/>
        <w:t>lokal.</w:t>
        <w:br/>
        <w:t>Membuat Eksplisit Menyatakan secara @ Semua isian tanggal akan</w:t>
        <w:br/>
        <w:t>Aturan yang Tidak eksplisit asumsi yang menggunakan format bulan-hari-</w:t>
        <w:br/>
        <w:t>Disebutkan berbeda antar negara. tahun.</w:t>
        <w:br/>
        <w:br/>
        <w:t>@ Semua isian bobot akan dinyatakan</w:t>
        <w:br/>
        <w:t>dalam kilogram.</w:t>
        <w:br/>
        <w:br/>
        <w:t>Informasi pribadi tentang pelanggan</w:t>
        <w:br/>
        <w:t>tidak dapat ditransfer keluar dari</w:t>
        <w:br/>
        <w:t>negara Indonesia.</w:t>
        <w:br/>
        <w:br/>
        <w:t>Pelanggaran hukum terkait</w:t>
        <w:br/>
        <w:t>pembocoran informasi seperti</w:t>
        <w:br/>
        <w:t>mengakses riwayat transaksi</w:t>
        <w:br/>
        <w:t>pelanggan hanya diizinkan untuk</w:t>
        <w:br/>
        <w:t>manajer area.</w:t>
        <w:br/>
        <w:br/>
        <w:t>Persyaratan Legalitas | Hukum dan peraturan .</w:t>
        <w:br/>
        <w:t>yang memberlakukan</w:t>
        <w:br/>
        <w:t>persyaratan pada</w:t>
        <w:br/>
        <w:br/>
        <w:t>sistem. .</w:t>
        <w:br/>
        <w:br/>
        <w:t>Gambar 9.9</w:t>
        <w:br/>
        <w:t>Kebutuhan Budaya dan Politik</w:t>
        <w:br/>
        <w:br/>
        <w:t>5. Merancang Arsitektur Sistem</w:t>
        <w:br/>
        <w:t>Dalam banyak kasus, kebutuhan lingkungan teknis yang didorong oleh kebutuhan</w:t>
        <w:br/>
        <w:t>bisnis mungkin hanya mendefinisikan arsitektur aplikasi. Dalam kasus ini, pilihannya</w:t>
        <w:br/>
        <w:t>sederhana: kebutuhan bisnis mendominasi pertimbangan Jain. Misalnya, kebutuhan</w:t>
        <w:br/>
        <w:t>bisnis dapat menentukan bahwa sistem perlu beroperasi melalui Web, menggunakan</w:t>
        <w:br/>
        <w:t>browser Web pelanggan. Dalam hal ini, arsitektur aplikasi harus berupa thin client-</w:t>
        <w:br/>
        <w:t>server. Kebutuhan bisnis seperti itu kemungkinan besar terjadi dalam sistem yang</w:t>
        <w:br/>
        <w:t>dirancang untuk mendukung pelanggan eksternal. Sistem internal juga dapat</w:t>
        <w:br/>
        <w:t>memberlakukan kebutuhan bisnis, tetapi biasanya tidak seketat itu (Dennis, 2012).</w:t>
        <w:br/>
        <w:t>Berbeda dengan kebutuhan lingkungan teknis yang tidak memerlukan pilihan</w:t>
        <w:br/>
        <w:t>arsitektur tertentu, kebutuhan nonfungsional lainnya menjadi penting. Gambar 9.10</w:t>
        <w:br/>
        <w:t>merangkum hubungan antara kebutuhan dan arsitektur yang direkomendasikan.</w:t>
        <w:br/>
        <w:br/>
        <w:t>Kebutuhan</w:t>
        <w:br/>
        <w:br/>
        <w:t>Kebutuhan Operasional:</w:t>
        <w:br/>
        <w:t>@ Kebutuhan Integrasi Sistem</w:t>
        <w:br/>
        <w:t># Kebutuhan Portabilitas</w:t>
        <w:br/>
        <w:br/>
        <w:t>@e Kebutuhan Pemeliharaan</w:t>
        <w:br/>
        <w:t>Kebutuhan Kinerja:</w:t>
        <w:br/>
        <w:t># Kebutuhan Kecepatan</w:t>
        <w:br/>
        <w:br/>
      </w:r>
    </w:p>
    <w:p>
      <w:pPr>
        <w:pStyle w:val="Heading1"/>
      </w:pPr>
      <w:r>
        <w:t>Halaman 433</w:t>
      </w:r>
    </w:p>
    <w:p>
      <w:r>
        <w:t>MSIM4302 | Modul 09</w:t>
        <w:br/>
        <w:br/>
        <w:t>Berbasis | Berbasis | Thin | Thick</w:t>
        <w:br/>
        <w:br/>
        <w:t>Sebutahan Server Ir Client | Client | Client</w:t>
        <w:br/>
        <w:t>@# Kebutuhan Kapasitas N</w:t>
        <w:br/>
        <w:t>@# Kebutuhan Ketersediaan/Keandalan “ “ BI</w:t>
        <w:br/>
        <w:t>Kebutuhan Keamanan:</w:t>
        <w:br/>
        <w:t>«Nilai Sistem Tinggi V V</w:t>
        <w:br/>
        <w:t># Kebutuhan Kontrol Akses KI</w:t>
        <w:br/>
        <w:t>«Kebutuhan Enkripsi/Autentikasi V V</w:t>
        <w:br/>
        <w:br/>
        <w:t># Kebutuhan Pengendalian Virus</w:t>
        <w:br/>
        <w:br/>
        <w:t>Persyaratan Budaya/Politik</w:t>
        <w:br/>
        <w:br/>
        <w:t>@ Persyaratan Multibahasa V</w:t>
        <w:br/>
        <w:br/>
        <w:t># Persyaratan Kustomisasi V</w:t>
        <w:br/>
        <w:br/>
        <w:t># Membuat Eksplisit Aturan yang Tidak Disebutkan : V</w:t>
        <w:br/>
        <w:br/>
        <w:t># Persyaratan Legalitas “ “ “</w:t>
        <w:br/>
        <w:t>Gambar 9.10</w:t>
        <w:br/>
        <w:br/>
        <w:t>Kebutuhan Nonfungsional dan Implikasinya terhadap Desain Arsitektur</w:t>
        <w:br/>
        <w:br/>
        <w:t>Kebutuhan Operasional. Kebutuhan integrasi sistem dapat mengarah ke satu</w:t>
        <w:br/>
        <w:t>arsitektur tertentu, tergantung pada arsitektur dan desain sistem yang perlu</w:t>
        <w:br/>
        <w:t>diintegrasikan oleh sistem. Misalnya, jika sistem harus berintegrasi dengan sistem</w:t>
        <w:br/>
        <w:t>desktop (misalnya Excel), maka ini mungkin menyarankan arsitektur klien-server tidak</w:t>
        <w:br/>
        <w:t>berlapis, sementara jika harus berintegrasi dengan sistem berbasis server, maka</w:t>
        <w:br/>
        <w:t>arsitektur berbasis server dapat dipilih. Sistem yang memiliki kebutuhan portabilitas</w:t>
        <w:br/>
        <w:t>yang luas cenderung paling cocok untuk arsitektur thin client-server karena lebih mudah</w:t>
        <w:br/>
        <w:t>menulis program untuk standar berbasis web (misalnya, HTML, XML) yang</w:t>
        <w:br/>
        <w:t>memperluas jangkauan sistem ke platform lain daripada menulis ulang logika penyajian</w:t>
        <w:br/>
        <w:t>ekstensif untuk platform berbeda dalam arsitektur klien-server berbasis server, berbasis</w:t>
        <w:br/>
        <w:t>klien, atau berlapis. Sistem dengan kebutuhan pemeliharaan yang ekstensif mungkin</w:t>
        <w:br/>
        <w:t>tidak cocok untuk arsitektur klien-server berbasis klien atau berlapis karena kebutuhan</w:t>
        <w:br/>
        <w:t>untuk menginstal ulang perangkat lunak pada desktop.</w:t>
        <w:br/>
        <w:br/>
        <w:t>Kebutuhan Kinerja. Secara umum, sistem informasi yang memiliki kebutuhan</w:t>
        <w:br/>
        <w:t>kinerja tinggi paling cocok untuk arsitektur klien-server. Arsitektur klien-server lebih</w:t>
        <w:br/>
        <w:t>terukur, yang berarti bahwa mereka merespon secara lebih baik kapasitas kebutuhan</w:t>
        <w:br/>
        <w:t>yang berubah dan dengan demikian memungkinkan organisasi untuk menyesuaikan</w:t>
        <w:br/>
        <w:t>perangkat keras dengan lebih baik dengan kebutuhan kecepatan sistem. Arsitektur klien-</w:t>
        <w:br/>
        <w:t>server yang memiliki beberapa server di setiap tingkatan harus lebih andal dan memiliki</w:t>
        <w:br/>
        <w:t>ketersediaan yang lebih besar, karena jika ada satu server yang bermasalah, permintaan</w:t>
        <w:br/>
        <w:t>akan diteruskan ke server lain dan pengguna bahkan mungkin tidak menyadarinya.</w:t>
        <w:br/>
        <w:t>Namun, dalam praktiknya, keandalan dan ketersediaan sangat bergantung pada</w:t>
        <w:br/>
        <w:t>perangkat keras dan sistem operasi yang digunakan.</w:t>
        <w:br/>
        <w:br/>
        <w:t>Kebutuhan Keamanan. Secara umum, arsitektur berbasis server cenderung</w:t>
        <w:br/>
        <w:t>lebih aman, dengan alasan: semua perangkat lunak berada di satu lokasi, serta sistem</w:t>
        <w:br/>
        <w:t>operasi mainframe lebih aman daripada sistem operasi komputer mikro. Untuk alasan</w:t>
        <w:br/>
        <w:t>ini, sistem bernilai tinggi lebih mungkin ditempatkan di komputer mainframe, bahkan</w:t>
        <w:br/>
        <w:t>jika mainframe digunakan sebagai server dalam arsitektur klien-server. Di dunia yang</w:t>
        <w:br/>
      </w:r>
    </w:p>
    <w:p>
      <w:pPr>
        <w:pStyle w:val="Heading1"/>
      </w:pPr>
      <w:r>
        <w:t>Halaman 434</w:t>
      </w:r>
    </w:p>
    <w:p>
      <w:r>
        <w:t>Desain/Perancangan Sistem</w:t>
        <w:br/>
        <w:br/>
        <w:t>didominasi Internet saat ini, alat autentikasi dan enkripsi untuk arsitektur klien-server</w:t>
        <w:br/>
        <w:t>berbasis Internet lebih maju daripada yang digunakan pada arsitektur berbasis server</w:t>
        <w:br/>
        <w:t>mainframe. Virus adalah masalah potensial di semua arsitektur karena ia menyebar</w:t>
        <w:br/>
        <w:t>dengan mudah di komputer desktop. Model komputasi zero client berbasis server tidak</w:t>
        <w:br/>
        <w:t>menggunakan perangkat lunak pada perangkat klien, sehingga terlindungi dari malware.</w:t>
        <w:br/>
        <w:br/>
        <w:t>Persyaratan Budaya dan Politik. Karena persyaratan budaya dan politik</w:t>
        <w:br/>
        <w:t>menjadi lebih penting, kemampuan untuk memisahkan logika penyajian dari logika</w:t>
        <w:br/>
        <w:t>aplikasi dan data menjadi penting. Pemisahan seperti itu mempermudah pengembangan</w:t>
        <w:br/>
        <w:t>logika penyajian dalam berbagai bahasa sekaligus menjaga logika aplikasi dan data</w:t>
        <w:br/>
        <w:t>tetap sama. Ini juga membuatnya lebih mudah untuk menyesuaikan logika penyajian</w:t>
        <w:br/>
        <w:t>bagi pengguna yang berbeda dan mengubahnya agar memenuhi norma budaya dengan</w:t>
        <w:br/>
        <w:t>lebih baik. Sejauh logika penyajian menyediakan akses ke aplikasi dan data, ini dapat</w:t>
        <w:br/>
        <w:t>mempermudah penerapan versi berbeda yang mengaktifkan atau menonaktifkan fitur</w:t>
        <w:br/>
        <w:t>berbeda yang diwajibkan oleh undang-undang dan peraturan di suatu negara. Pemisahan</w:t>
        <w:br/>
        <w:t>ini paling mudah dilakukan dalam arsitektur thin client-server, sehingga sistem dengan</w:t>
        <w:br/>
        <w:t>banyak persyaratan budaya dan politik sering menggunakan arsitektur thin client-</w:t>
        <w:br/>
        <w:t>server. Seperti halnya persyaratan integrasi sistem, dampak persyaratan hukum</w:t>
        <w:br/>
        <w:t>bergantung pada sifat spesifik persyaratan, tetapi secara umum, sistem berbasis klien</w:t>
        <w:br/>
        <w:t>cenderung kurang fleksibel.</w:t>
        <w:br/>
        <w:br/>
        <w:t>&amp;@ Latihan</w:t>
        <w:br/>
        <w:br/>
        <w:t>Untuk memperdalam pemahaman Anda mengenai materi di atas, kerjakanlah</w:t>
        <w:br/>
        <w:t>latihan berikut!</w:t>
        <w:br/>
        <w:br/>
        <w:t>1) Sebutkan dan jelaskan empat fungsi dasar pada sistem perangkat lunak sebagai</w:t>
        <w:br/>
        <w:t>bagian dari arsitektur sistem informasi!</w:t>
        <w:br/>
        <w:br/>
        <w:t>2) Sebutkan dan jelaskan model-model arsitektur sistem informasi!</w:t>
        <w:br/>
        <w:br/>
        <w:t>3) Jelaskan beberapa kelebihan model arsitektur sistem klien-server!</w:t>
        <w:br/>
        <w:br/>
        <w:t>4) Sebutkan dan jelaskan dua model arsitektur sistem informasi modern saat ini!</w:t>
        <w:br/>
        <w:br/>
        <w:t>5) Jelaskan empat kebutuhan nonfungsional utama dalam mendesain arsitektur</w:t>
        <w:br/>
        <w:t>sistem!</w:t>
        <w:br/>
        <w:br/>
        <w:t>Petunjuk Jawaban Latihan</w:t>
        <w:br/>
        <w:br/>
        <w:t>1) — Empat fungsi dasar pada sistem perangkat lunak sebagai bagian dari arsitektur</w:t>
        <w:br/>
        <w:t>sistem informasi:</w:t>
        <w:br/>
        <w:t>a) Fungsi sebagai penyimpanan data, yaitu logika yang digunakan untuk</w:t>
        <w:br/>
        <w:t>menyimpan dan atau mengambil kembali data dari entitas data.</w:t>
        <w:br/>
        <w:t>b) Fungsi logika akses data, yaitu logika pemrosesan yang diperlukan untuk</w:t>
        <w:br/>
        <w:t>mengakses data.</w:t>
        <w:br/>
      </w:r>
    </w:p>
    <w:p>
      <w:pPr>
        <w:pStyle w:val="Heading1"/>
      </w:pPr>
      <w:r>
        <w:t>Halaman 435</w:t>
      </w:r>
    </w:p>
    <w:p>
      <w:r>
        <w:t>2)</w:t>
        <w:br/>
        <w:br/>
        <w:t>MSIM4302 | Modul 09</w:t>
        <w:br/>
        <w:br/>
        <w:t>c) Fungsi logika aplikasi, seperti logika yang didokumentasi pada DFD dan</w:t>
        <w:br/>
        <w:t>kebutuhan fungsional.</w:t>
        <w:br/>
        <w:br/>
        <w:t>d) Logika presentasi, yaitu logika untuk menampilkan informasi kepada</w:t>
        <w:br/>
        <w:t>pengguna dan antarmuka pengguna.</w:t>
        <w:br/>
        <w:br/>
        <w:t>Model-model arsitektur sistem informasi:</w:t>
        <w:br/>
        <w:t>a) Arsitektur berbasis klien-server, terdiri atas berikut ini.</w:t>
        <w:br/>
        <w:br/>
        <w:t>(1) Klien-server 2 tingkat: menggunakan 2 set komputer, masing-masing</w:t>
        <w:br/>
        <w:t>terdiri atas 1 set komputer klien (bertanggung jawab atas logika</w:t>
        <w:br/>
        <w:t>presentasi) dan 1 set komputer server (bertanggung jawab atas logika</w:t>
        <w:br/>
        <w:t>akses data dan logika penyimpanan data). Logika aplikasi dapat berada</w:t>
        <w:br/>
        <w:t>di sisi server atau di sisi klien.</w:t>
        <w:br/>
        <w:br/>
        <w:t>(2) Klien-server 3 tingkat: menggunakan 3 set komputer, masing-masing</w:t>
        <w:br/>
        <w:t>terdiri atas 1 set komputer klien (bertanggung jawab atas logika</w:t>
        <w:br/>
        <w:t>presentasi) dan 2 set komputer server. Server pertama (server aplikasi)</w:t>
        <w:br/>
        <w:t>bertanggung jawab atas logika aplikasi dan server kedua (server basis</w:t>
        <w:br/>
        <w:t>data) bertanggung jawab atas logika akses data dan penyimpanan data.</w:t>
        <w:br/>
        <w:br/>
        <w:t>(3) Klien-server n-tingkat (n-tier): terdiri atas 1 set komputer klien</w:t>
        <w:br/>
        <w:t>(bertanggung jawab atas logika presentasi) dan beberapa lapisan</w:t>
        <w:br/>
        <w:t>komputer server yang lebih terspesialisasi, misalnya: server aplikasi</w:t>
        <w:br/>
        <w:t>(menangani logika aplikasi), server Web (menangani logika bisnis</w:t>
        <w:br/>
        <w:t>terkait Web), dan server database (bertanggung jawab atas logika akses</w:t>
        <w:br/>
        <w:t>data dan penyimpanan data).</w:t>
        <w:br/>
        <w:br/>
        <w:t>b) Arsitektur berbasis server: terdiri atas 1 komputer server (biasanya berupa</w:t>
        <w:br/>
        <w:t>komputer mainframe) dan beberapa terminal komputer (sebagai klien) yang</w:t>
        <w:br/>
        <w:t>berfungsi sebagai alat masukan dan pengirim data ke server untuk diproses,</w:t>
        <w:br/>
        <w:t>selanjutnya menerima instruksi dari server mengenai apa yang akan</w:t>
        <w:br/>
        <w:t>ditampilkan. Semua logika pemrosesan data berpusat di server.</w:t>
        <w:br/>
        <w:br/>
        <w:t>c) Arsitektur berbasis klien: terdiri atas 1 set komputer klien (bertanggung</w:t>
        <w:br/>
        <w:t>jawab atas logika presentasi, logika aplikasi, dan logika akses data)</w:t>
        <w:br/>
        <w:t>terhubung (melalui jaringan area lokal) ke 1 set komputer server (yang</w:t>
        <w:br/>
        <w:t>berfungsi hanya untuk menyediakan penyimpanan data). Semua pemrosesan</w:t>
        <w:br/>
        <w:t>data dilakukan di sisi klien, dengan terlebih dahulu menerima kiriman data</w:t>
        <w:br/>
        <w:t>dari server.</w:t>
        <w:br/>
        <w:br/>
        <w:t>Kelebihan model arsitektur sistem informasi berbasis klien-server sebagai</w:t>
        <w:br/>
        <w:br/>
        <w:t>berikut.</w:t>
        <w:br/>
        <w:br/>
        <w:t>a) Mudah dalam pengaturan beban kerja (penyimpanan dan atau pemrosesan</w:t>
        <w:br/>
        <w:t>data).</w:t>
        <w:br/>
        <w:br/>
        <w:t>b)  Dimungkinkan terjadinya koneksi multiplatform dalam jaringan (misalnya,</w:t>
        <w:br/>
        <w:t>koneksi komputer dengan sistem operasi yang berbeda), sehingga</w:t>
        <w:br/>
        <w:t>pengembang tidak terikat dalam 1 vendor.</w:t>
        <w:br/>
      </w:r>
    </w:p>
    <w:p>
      <w:pPr>
        <w:pStyle w:val="Heading1"/>
      </w:pPr>
      <w:r>
        <w:t>Halaman 436</w:t>
      </w:r>
    </w:p>
    <w:p>
      <w:r>
        <w:t>Desain/Perancangan Sistem</w:t>
        <w:br/>
        <w:br/>
        <w:t>4</w:t>
        <w:br/>
        <w:br/>
        <w:t>5)</w:t>
        <w:br/>
        <w:br/>
        <w:t>c)</w:t>
        <w:br/>
        <w:br/>
        <w:t>d)</w:t>
        <w:br/>
        <w:br/>
        <w:t>Mudah dalam pemisahan atau pengaturan fungsi-fungsi logika dasar</w:t>
        <w:br/>
        <w:t>perangkat lunak, agar lebih independen.</w:t>
        <w:br/>
        <w:br/>
        <w:t>Jika terjadi suatu kegagalan kerja sistem, dengan mudah dapat dilokalisir</w:t>
        <w:br/>
        <w:t>dan dipulihkan.</w:t>
        <w:br/>
        <w:br/>
        <w:t>Dua model arsitektur sistem informasi modern yang berbasis jaringan global:</w:t>
        <w:br/>
        <w:br/>
        <w:t>a)</w:t>
        <w:br/>
        <w:br/>
        <w:t>b)</w:t>
        <w:br/>
        <w:br/>
        <w:t>Model virtualisasi, yaitu membagi lingkungan server fisik menjadi beberapa</w:t>
        <w:br/>
        <w:t>lingkungan virtual, baik sumber daya penyimpanan maupun sumber daya</w:t>
        <w:br/>
        <w:t>jaringan (disebut server virtual), untuk mengatasi keterbatasan model server</w:t>
        <w:br/>
        <w:t>fisik yang berbiaya mahal. Server virtual dapat diatur sebagaimana layaknya</w:t>
        <w:br/>
        <w:t>mengatur server fisik.</w:t>
        <w:br/>
        <w:br/>
        <w:t>Model cloud computing, yaitu sekumpulan perangkat keras, jaringan,</w:t>
        <w:br/>
        <w:t>penyimpanan, layanan aplikasi, proses bisnis, kolaborasi, dan antarmuka</w:t>
        <w:br/>
        <w:t>yang digabungkan untuk memberikan aspek komputasi sebagai layanan</w:t>
        <w:br/>
        <w:t>berbasis jaringan global (internet) dari pihak ketiga.</w:t>
        <w:br/>
        <w:br/>
        <w:t>Empat jenis kebutuhan nonfungsional utama dalam mendesain arsitektur sistem:</w:t>
        <w:br/>
        <w:br/>
        <w:t>a)</w:t>
        <w:br/>
        <w:br/>
        <w:t>b)</w:t>
        <w:br/>
        <w:br/>
        <w:t>c)</w:t>
        <w:br/>
        <w:br/>
        <w:t>d)</w:t>
        <w:br/>
        <w:br/>
        <w:t>Kebutuhan operasional: berkaitan dengan lingkungan operasi di mana sistem</w:t>
        <w:br/>
        <w:t>harus beroperasi (misalnya sistem operasi, perangkat lunak sistem, dan</w:t>
        <w:br/>
        <w:t>sistem informasi lain yang berinteraksi dengan sistem)</w:t>
        <w:br/>
        <w:br/>
        <w:t>Kebutuhan kinerja: berkaitan dengan masalah kinerja sistem (misalnya</w:t>
        <w:br/>
        <w:t>waktu respon, kapasitas, dan keandalan)</w:t>
        <w:br/>
        <w:br/>
        <w:t>Kebutuhan keamanan: berkaitan dengan kemampuan untuk melindungi</w:t>
        <w:br/>
        <w:t>sistem informasi dari gangguan dan kehilangan data, baik berupa tindakan</w:t>
        <w:br/>
        <w:t>yang disengaja maupun karena kegagalan sistem (misalnya peretasan,</w:t>
        <w:br/>
        <w:t>kegagalan disk)</w:t>
        <w:br/>
        <w:br/>
        <w:t>Persyaratan budaya dan politik: berkaitan dengan negara atau lingkungan</w:t>
        <w:br/>
        <w:t>tempat sistem akan digunakan (misalnya multi bahasa, format data, dan</w:t>
        <w:br/>
        <w:t>legalitas).</w:t>
        <w:br/>
        <w:br/>
        <w:t>@ Rangkuman</w:t>
        <w:br/>
        <w:br/>
        <w:t>Sistem perangkat lunak dapat dibagi menjadi empat fungsi dasar: penyimpanan</w:t>
        <w:br/>
        <w:t>data, logika akses data (misalnya SOL), logika aplikasi (yang merupakan logika yang</w:t>
        <w:br/>
        <w:t>didokumentasikan di DFD dan kebutuhan fungsional), dan logika presentasi (antarmuka</w:t>
        <w:br/>
        <w:t>pengguna).</w:t>
        <w:br/>
        <w:br/>
        <w:t>Ada tiga arsitektur dasar yang menempatkan fungsi dasar perangkat lunak pada</w:t>
        <w:br/>
        <w:t>perangkat komputer yang berbeda. Dalam arsitektur berbasis server, server melakukan</w:t>
        <w:br/>
        <w:t>semua fungsi. Dalam arsitektur berbasis klien, komputer klien bertanggung jawab atas</w:t>
        <w:br/>
        <w:t>logika presentasi, logika aplikasi, dan logika akses data, dengan data yang disimpan di</w:t>
        <w:br/>
        <w:t>server file. Dalam arsitektur klien-server, klien bertanggung jawab atas logika</w:t>
        <w:br/>
      </w:r>
    </w:p>
    <w:p>
      <w:pPr>
        <w:pStyle w:val="Heading1"/>
      </w:pPr>
      <w:r>
        <w:t>Halaman 437</w:t>
      </w:r>
    </w:p>
    <w:p>
      <w:r>
        <w:t>MSIM4302 | Modul 09</w:t>
        <w:br/>
        <w:br/>
        <w:t>presentasi dan server bertanggung jawab atas logika akses data dan penyimpanan data.</w:t>
        <w:br/>
        <w:t>Dalam arsitektur thin client-server, server menjalankan logika aplikasi, sedangkan</w:t>
        <w:br/>
        <w:t>dalam arsitektur thick client-server, logika aplikasi dibagi antara server dan klien.</w:t>
        <w:br/>
        <w:t>Dalam arsitektur klien-server dua tingkat, terdapat dua kelompok komputer: satu klien</w:t>
        <w:br/>
        <w:t>dan satu set server. Dalam arsitektur klien-server tiga tingkat, terdapat tiga kelompok</w:t>
        <w:br/>
        <w:t>komputer: klien, satu set server aplikasi, dan satu set server database.</w:t>
        <w:br/>
        <w:br/>
        <w:t>Virtualisasi dan cloud computing adalah dua jenis perkembangan teknologi yang</w:t>
        <w:br/>
        <w:t>memunculkan opsi-opsi baru arsitektur sistem.</w:t>
        <w:br/>
        <w:br/>
        <w:t>Pembuatan desain arsitektur merujuk pada kebutuhan nonfungsional. Kebutuhan</w:t>
        <w:br/>
        <w:t>operasional menentukan lingkungan operasi di mana sistem harus bekerja dan</w:t>
        <w:br/>
        <w:t>bagaimana hal tersebut dapat berubah dari waktu ke waktu (yaitu lingkungan teknis,</w:t>
        <w:br/>
        <w:t>integrasi sistem, portabilitas, dan pemeliharaan). Kebutuhan kinerja berfokus pada</w:t>
        <w:br/>
        <w:t>masalah kinerja seperti kecepatan sistem, kapasitas, serta ketersediaan dan keandalan.</w:t>
        <w:br/>
        <w:t>Kebutuhan keamanan berupaya melindungi sistem informasi dari gangguan dan</w:t>
        <w:br/>
        <w:t>kehilangan data (misalnya nilai sistem, kontrol akses, enkripsi dan autentikasi, dan</w:t>
        <w:br/>
        <w:t>pengendalian virus). Kebutuhan budaya dan politik adalah kebutuhan yang terkait</w:t>
        <w:br/>
        <w:t>dengan wilayah tempat sistem akan digunakan (misalnya multibahasa, kustomisasi,</w:t>
        <w:br/>
        <w:t>norma yang tidak tertulis, dan hukum).</w:t>
        <w:br/>
        <w:br/>
        <w:t>Tes Formatif 1</w:t>
        <w:br/>
        <w:br/>
        <w:t>Pilihlah satu jawaban yang paling tepat!</w:t>
        <w:br/>
        <w:br/>
        <w:t>1) Berikut adalah elemen utama desain arsitektur sistem informasi, kecuali ....</w:t>
        <w:br/>
        <w:t>A. perangkat lunak</w:t>
        <w:br/>
        <w:t>B. perangkat keras</w:t>
        <w:br/>
        <w:t>C. manusia (pengguna sistem)</w:t>
        <w:br/>
        <w:t>D. jaringan sistem</w:t>
        <w:br/>
        <w:br/>
        <w:t>2) Jenis kebutuhan sistem yang paling memengaruhi proses desain arsitektur sistem</w:t>
        <w:br/>
        <w:t>adalah ....</w:t>
        <w:br/>
        <w:t>A. kebutuhan fungsional</w:t>
        <w:br/>
        <w:t>B. kebutuhan nonfungsional</w:t>
        <w:br/>
        <w:t>C. kebutuhan bisnis</w:t>
        <w:br/>
        <w:t>D. Semua jawaban benar</w:t>
        <w:br/>
        <w:br/>
        <w:t>3) Komponen utama perangkat keras sistem informasi adalah ....</w:t>
        <w:br/>
        <w:t>- komputer klien, server, administrator sistem</w:t>
        <w:br/>
        <w:br/>
        <w:t>. server, jaringan komputer, administrator sistem</w:t>
        <w:br/>
        <w:br/>
        <w:t>. jaringan komputer, administrator sistem, komputer klien</w:t>
        <w:br/>
        <w:br/>
        <w:t>. komputer klien, server, jaringan komputer</w:t>
        <w:br/>
        <w:br/>
        <w:t>Tor»</w:t>
        <w:br/>
      </w:r>
    </w:p>
    <w:p>
      <w:pPr>
        <w:pStyle w:val="Heading1"/>
      </w:pPr>
      <w:r>
        <w:t>Halaman 438</w:t>
      </w:r>
    </w:p>
    <w:p>
      <w:r>
        <w:t>Desain/Perancangan Sistem</w:t>
        <w:br/>
        <w:br/>
        <w:t>4</w:t>
        <w:br/>
        <w:br/>
        <w:t>5)</w:t>
        <w:br/>
        <w:br/>
        <w:t>KJ)</w:t>
        <w:br/>
        <w:br/>
        <w:t>7)</w:t>
        <w:br/>
        <w:br/>
        <w:t>8)</w:t>
        <w:br/>
        <w:br/>
        <w:t>9)</w:t>
        <w:br/>
        <w:br/>
        <w:t>Pada model arsitektur klien-server (dua tingkat), fungsi logika presentasi</w:t>
        <w:br/>
        <w:t>data/informasi merupakan tanggung jawab ....</w:t>
        <w:br/>
        <w:br/>
        <w:t>A. server</w:t>
        <w:br/>
        <w:br/>
        <w:t>B. komputer klien</w:t>
        <w:br/>
        <w:br/>
        <w:t>C. berbagi antara server dan komputer klien</w:t>
        <w:br/>
        <w:br/>
        <w:t>D. pengguna sistem</w:t>
        <w:br/>
        <w:br/>
        <w:t>Model arsitektur klien-server 3 tingkat terdiri atas komponen ....</w:t>
        <w:br/>
        <w:t>A. komputer klien - server aplikasi - server web</w:t>
        <w:br/>
        <w:br/>
        <w:t>B. komputer klien - server web - server aplikasi</w:t>
        <w:br/>
        <w:br/>
        <w:t>C. komputer klien - server aplikasi - server database</w:t>
        <w:br/>
        <w:br/>
        <w:t>D. komputer klien - server aplikasi - terminal</w:t>
        <w:br/>
        <w:br/>
        <w:t>Keterbatasan model arsitektur sistem klien-server adalah ....</w:t>
        <w:br/>
        <w:t>A. rumit dalam penulisan kode program/perangkat lunak</w:t>
        <w:br/>
        <w:t>B. rumit dalam pembaruan sistem secara keseluruhan</w:t>
        <w:br/>
        <w:br/>
        <w:t>C. waktu proses relatif lambat</w:t>
        <w:br/>
        <w:br/>
        <w:t>D. jawaban A dan B benar</w:t>
        <w:br/>
        <w:br/>
        <w:t>Bertanggung jawab atas empat fungsi dasar perangkat lunak adalah ciri model</w:t>
        <w:br/>
        <w:t>arsitektur ....</w:t>
        <w:br/>
        <w:br/>
        <w:t>berbasis server</w:t>
        <w:br/>
        <w:br/>
        <w:t>B. berbasis klien</w:t>
        <w:br/>
        <w:br/>
        <w:t>C. berbasis klien-server</w:t>
        <w:br/>
        <w:br/>
        <w:t>D. berbasis klien-server bertingkat</w:t>
        <w:br/>
        <w:br/>
        <w:t>?</w:t>
        <w:br/>
        <w:br/>
        <w:t>Model arsitektur sistem di mana fungsi logika presentasi, logika aplikasi, dan</w:t>
        <w:br/>
        <w:t>logika akses data menjadi tanggung jawab aplikasi pada komputer klien,</w:t>
        <w:br/>
        <w:t>sedangkan fungsi penyimpanan menjadi tanggungjawab server, merupakan ....</w:t>
        <w:br/>
        <w:t>A. model arsitektur berbasis klien</w:t>
        <w:br/>
        <w:br/>
        <w:t>B. model arsitektur berbasis server</w:t>
        <w:br/>
        <w:br/>
        <w:t>C. model arsitektur berbasis klien-server</w:t>
        <w:br/>
        <w:br/>
        <w:t>D. model arsitektur berbasis klien-server bertingkat</w:t>
        <w:br/>
        <w:br/>
        <w:t>Cloud computing sebagai model arsitektur sistem informasi modern dapat</w:t>
        <w:br/>
        <w:t>diimplementasikan dalam beberapa cara, kecuali ....</w:t>
        <w:br/>
        <w:br/>
        <w:t>A. cloud publik</w:t>
        <w:br/>
        <w:br/>
        <w:t>B. cloud pribadi</w:t>
        <w:br/>
        <w:br/>
        <w:t>C. cloud organisasi</w:t>
        <w:br/>
        <w:br/>
        <w:t>D. cloud hibrid</w:t>
        <w:br/>
      </w:r>
    </w:p>
    <w:p>
      <w:pPr>
        <w:pStyle w:val="Heading1"/>
      </w:pPr>
      <w:r>
        <w:t>Halaman 439</w:t>
      </w:r>
    </w:p>
    <w:p>
      <w:r>
        <w:t>MSIM4302 | Modul 09</w:t>
        <w:br/>
        <w:br/>
        <w:t>10) Jenis kebutuhan operasional (tergolong dalam kebutuhan nonfungsional) yang</w:t>
        <w:br/>
        <w:t>tidak memerlukan pilihan arsitektur tertentu adalah ....</w:t>
        <w:br/>
        <w:t>A. kebutuhan integrasi sistem</w:t>
        <w:br/>
        <w:t>B. kebutuhan portabilitas</w:t>
        <w:br/>
        <w:t>C. kebutuhan lingkungan teknis</w:t>
        <w:br/>
        <w:t>D. kebutuhan lingkungan pemeliharaan</w:t>
        <w:br/>
        <w:br/>
        <w:t>Cocokkanlah jawaban Anda dengan Kunci Jawaban Tes Formatif 1 yang terdapat</w:t>
        <w:br/>
        <w:t>di bagian akhir modul ini. Hitunglah jawaban yang benar. Kemudian, gunakan rumus</w:t>
        <w:br/>
        <w:t>berikut untuk mengetahui tingkat penguasaan Anda terhadap materi Kegiatan Belajar 1.</w:t>
        <w:br/>
        <w:br/>
        <w:t>Tingkat Penguasaan -</w:t>
        <w:br/>
        <w:br/>
        <w:t>Arti tingkat penguasaan</w:t>
        <w:br/>
        <w:br/>
        <w:t>STOK 7070 - 79Fo 8072 - 8976</w:t>
        <w:br/>
        <w:br/>
        <w:t>kurang cukup baik baik sekali</w:t>
        <w:br/>
        <w:br/>
        <w:t>Apabila mencapai tingkat penguasaan 8096 atau lebih, Anda dapat meneruskan</w:t>
        <w:br/>
        <w:t>dengan Kegiatan Belajar 2. Bagus! Jika masih di bawah 809o, Anda harus mengulangi</w:t>
        <w:br/>
        <w:t>materi Kegiatan Belajar 1, terutama bagian yang belum dikuasai.</w:t>
        <w:br/>
      </w:r>
    </w:p>
    <w:p>
      <w:pPr>
        <w:pStyle w:val="Heading1"/>
      </w:pPr>
      <w:r>
        <w:t>Halaman 440</w:t>
      </w:r>
    </w:p>
    <w:p>
      <w:r>
        <w:t>Desain/Perancangan Sistem</w:t>
        <w:br/>
        <w:br/>
        <w:t>Kegiatan</w:t>
        <w:br/>
        <w:br/>
        <w:t>Belajar</w:t>
        <w:br/>
        <w:t>2</w:t>
        <w:br/>
        <w:br/>
        <w:t>ntarmuka pengguna (user interface) adalah bagian dari sistem tempat pengguna</w:t>
        <w:br/>
        <w:br/>
        <w:t>berinteraksi. Ini mencakup tampilan layar yang menyediakan navigasi melalui</w:t>
        <w:br/>
        <w:t>sistem, layar, dan formulir yang menangkap data, dan laporan yang dihasilkan sistem</w:t>
        <w:br/>
        <w:t>(baik di atas kertas, di Web, atau melalui beberapa media lain).</w:t>
        <w:br/>
        <w:br/>
        <w:t>Desain/perancangan antarmuka adalah proses mendefinisikan bagaimana sistem</w:t>
        <w:br/>
        <w:t>akan berinteraksi dengan entitas eksternal (misalnya, pelanggan, pemasok, sistem lain).</w:t>
        <w:br/>
        <w:t>Antarmuka pengguna mencakup tiga bagian dasar. Pertama adalah mekanisme</w:t>
        <w:br/>
        <w:t>navigasi, cara pengguna memberikan instruksi ke sistem dan memberitahukan apa yang</w:t>
        <w:br/>
        <w:t>harus dilakukan (misalnya tombol, menu). Kedua adalah mekanisme masukan (input),</w:t>
        <w:br/>
        <w:t>cara sistem menangkap informasi (misalnya, formulir untuk menambah pelanggan</w:t>
        <w:br/>
        <w:t>baru). Ketiga adalah mekanisme keluaran, cara sistem memberikan informasi kepada</w:t>
        <w:br/>
        <w:t>pengguna atau sistem lain (misalnya laporan, halaman Web). Masing-masing secara</w:t>
        <w:br/>
        <w:t>konseptual berbeda, tetapi semuanya saling terkait erat: semua layar komputer berisi</w:t>
        <w:br/>
        <w:t>mekanisme navigasi, dan sebagian besar berisi mekanisme masukan dan keluaran. Oleh</w:t>
        <w:br/>
        <w:t>karena itu, rancangan navigasi, rancangan masukan, dan rancangan keluaran merupakan</w:t>
        <w:br/>
        <w:br/>
        <w:t>Desain Antarmuka Pengguna</w:t>
        <w:br/>
        <w:br/>
        <w:t>kesatuan yang saling terkait.</w:t>
        <w:br/>
        <w:br/>
        <w:t>Bidang ilmu Interaksi Manusia dengan Komputer (Human Computer</w:t>
        <w:br/>
        <w:t>Interaction/HCI) berfokus pada peningkatan interaksi antara pengguna dan komputer</w:t>
        <w:br/>
        <w:t>dengan membuat komputer lebih berguna dan menerima kebutuhan pengguna.</w:t>
        <w:br/>
        <w:t>Beberapa organisasi mempekerjakan desainer HCI profesional, yang memiliki</w:t>
        <w:br/>
        <w:t>spesialisasi dalam menerapkan proses desain untuk pembuatan grafis antarmuka</w:t>
        <w:br/>
        <w:t>pengguna dan antarmuka Web.</w:t>
        <w:br/>
        <w:br/>
        <w:t>Kegiatan belajar ini memperkenalkan beberapa prinsip desain antarmuka</w:t>
        <w:br/>
        <w:t>pengguna yang mendasar dan memberikan gambaran umum tentang proses mendesain</w:t>
        <w:br/>
        <w:t>antarmuka pengguna. Selanjutnya, memberikan gambaran umum tentang komponen</w:t>
        <w:br/>
        <w:t>navigasi, komponen masukan, dan komponen keluaran yang digunakan dalam desain</w:t>
        <w:br/>
        <w:t>antarmuka.</w:t>
        <w:br/>
        <w:br/>
        <w:t>A.  PRINSIP-PRINSIP DESAIN ANTARMUKA PENGGUNA</w:t>
        <w:br/>
        <w:br/>
        <w:t>Dalam banyak hal, desain/rancangan antarmuka pengguna adalah seni.</w:t>
        <w:br/>
        <w:t>Tujuannya adalah untuk membuat antarmuka menyenangkan bagi mata dan mudah</w:t>
        <w:br/>
      </w:r>
    </w:p>
    <w:p>
      <w:pPr>
        <w:pStyle w:val="Heading1"/>
      </w:pPr>
      <w:r>
        <w:t>Halaman 441</w:t>
      </w:r>
    </w:p>
    <w:p>
      <w:r>
        <w:t>MSIM4302 | Modul 09</w:t>
        <w:br/>
        <w:br/>
        <w:t>digunakan, sekaligus meminimalkan upaya yang dikeluarkan pengguna untuk</w:t>
        <w:br/>
        <w:t>menyelesaikan pekerjaan mereka.</w:t>
        <w:br/>
        <w:br/>
        <w:t>Beberapa hasil temuan mengungkapkan bahwa masalah terbesar yang dihadapi</w:t>
        <w:br/>
        <w:t>desainer berpengalaman adalah menggunakan ruang secara efektif (Dennis, 2012).</w:t>
        <w:br/>
        <w:t>Sederhananya, ada lebih banyak informasi untuk disajikan daripada ruang yang tersedia</w:t>
        <w:br/>
        <w:t>untuk menyajikannya. Analis harus menyeimbangkan kebutuhan akan kesederhanaan</w:t>
        <w:br/>
        <w:t>dan tampilan yang menyenangkan dengan kebutuhan untuk menyajikan informasi di</w:t>
        <w:br/>
        <w:t>berbagai halaman atau layar, yang dapat mengurangi kesederhanaan. Prinsip dasar</w:t>
        <w:br/>
        <w:t>desain antarmuka yang umum untuk desain navigasi, desain masukan (input), dan</w:t>
        <w:br/>
        <w:t>desain keluaran (output) akan dibahas berikut ini.</w:t>
        <w:br/>
        <w:br/>
        <w:t>1. Tata Letak</w:t>
        <w:br/>
        <w:br/>
        <w:t>Prinsip pertama desain antarmuka pengguna berkaitan dengan tata letak layar,</w:t>
        <w:br/>
        <w:t>formulir, atau laporan. Tata letak mengacu pada pengaturan area layar atau dokumen</w:t>
        <w:br/>
        <w:t>untuk tujuan yang berbeda dan menggunakan area tersebut secara konsisten di seluruh</w:t>
        <w:br/>
        <w:t>antarmuka pengguna. Kebanyakan perangkat lunak yang dirancang untuk komputer</w:t>
        <w:br/>
        <w:t>pribadi mengikuti pendekatan standar Windows atau Macintosh untuk tata letak layar</w:t>
        <w:br/>
        <w:t>(Dennis, 2012). Pendekatan ini membagi layar menjadi tiga area utama: area atas</w:t>
        <w:br/>
        <w:t>menginformasikan pengguna cara untuk menavigasi melalui sistem, area tengah (dan</w:t>
        <w:br/>
        <w:t>terbesar) untuk memajang karya pengguna, dan bagian bawah berisi informasi status</w:t>
        <w:br/>
        <w:t>tentang apa yang dilakukan pengguna.</w:t>
        <w:br/>
        <w:br/>
        <w:t>Dalam banyak kasus antarmuka pengguna untuk sistem berbasis Web, digunakan</w:t>
        <w:br/>
        <w:t>beberapa area tata letak. Gambar 9.11 menunjukkan layar dengan tiga area navigasi</w:t>
        <w:br/>
        <w:t>utama, yang masing-masing diatur untuk menyediakan fungsi dan navigasi yang</w:t>
        <w:br/>
        <w:t>berbeda dalam bagian sistem yang berbeda</w:t>
        <w:br/>
        <w:t>(http:/Awww.gurupintar.ut.ac.id/content/prodi-fkip-ut). Area atas menyediakan navigasi</w:t>
        <w:br/>
        <w:t>browser web standar (navigasi sistem) dan kontrol perintah yang mengubah konten</w:t>
        <w:br/>
        <w:t>seluruh sistem. Area navigasi di tepi kiri (navigasi situs) bermanuver antar bagian dan</w:t>
        <w:br/>
        <w:t>mengubah semua konten di sebelah kanannya (biasanya terdiri atas beberapa area</w:t>
        <w:br/>
        <w:t>navigasi). Konten di tengah halaman menampilkan hasil (yaitu ulasan artikel) dan</w:t>
        <w:br/>
        <w:t>menyediakan navigasi tambahan di dalam halaman tentang ulasan ini (navigasi</w:t>
        <w:br/>
        <w:t>halaman).</w:t>
        <w:br/>
      </w:r>
    </w:p>
    <w:p>
      <w:pPr>
        <w:pStyle w:val="Heading1"/>
      </w:pPr>
      <w:r>
        <w:t>Halaman 442</w:t>
      </w:r>
    </w:p>
    <w:p>
      <w:r>
        <w:t>Desain/Perancangan Sistem</w:t>
        <w:br/>
        <w:br/>
        <w:t>mempengarun</w:t>
        <w:br/>
        <w:br/>
        <w:t>dikan Memsli</w:t>
        <w:br/>
        <w:br/>
        <w:t>Navigation aa</w:t>
        <w:br/>
        <w:br/>
        <w:t>Andu sedung twenda pada: informasi GPO</w:t>
        <w:br/>
        <w:br/>
        <w:t>Gambar 9.11</w:t>
        <w:br/>
        <w:t>Prinsip-Prinsip Desain Antarmuka Pengguna</w:t>
        <w:br/>
        <w:br/>
        <w:t>Pengaturan tata letak area untuk navigasi juga berlaku untuk masukan (input) dan</w:t>
        <w:br/>
        <w:t>keluaran (output). Area data pada laporan dan formulir sering kali dibagi lagi menjadi</w:t>
        <w:br/>
        <w:t>subarea, yang masing-masing digunakan untuk jenis informasi yang berbeda. Area-area</w:t>
        <w:br/>
        <w:t>ini hampir selalu berbentuk persegi panjang, meskipun terkadang keterbatasan ruang</w:t>
        <w:br/>
        <w:t>menyebabkan bentuk yang aneh. Setiap area dalam laporan atau formulir dirancang</w:t>
        <w:br/>
        <w:t>untuk menampung informasi yang berbeda. Misalnya, pada formulir pemesanan (atau</w:t>
        <w:br/>
        <w:t>laporan pesanan), satu bagian dapat digunakan untuk informasi pelanggan (misalnya:</w:t>
        <w:br/>
        <w:t>nama, alamat), satu bagian untuk informasi tentang pesanan secara umum (misalnya:</w:t>
        <w:br/>
        <w:t>tanggal, informasi pembayaran), dan satu bagian untuk detail pesanan (misalnya: berapa</w:t>
        <w:br/>
        <w:t>unit item beserta harga masing-masing). Setiap area berdiri sendiri sehingga informasi</w:t>
        <w:br/>
        <w:t>di satu area tidak berpindah ke area lain.</w:t>
        <w:br/>
        <w:br/>
        <w:t>Area dan informasi di dalam area harus memiliki aliran intuitif secara alami untuk</w:t>
        <w:br/>
        <w:t>meminimalkan pergerakan pengguna dari satu area ke area berikutnya. Orang-orang di</w:t>
        <w:br/>
        <w:t>negara-negara barat (misalnya Eropa, Amerika Utara) cenderung membaca dari atas ke</w:t>
        <w:br/>
        <w:t>bawah, dari kiri ke kanan, sehingga informasi terkait harus ditempatkan sedemikian</w:t>
        <w:br/>
        <w:t>rupa sehingga digunakan dalam urutan ini (misalnya: baris alamat, diikuti oleh kota,</w:t>
        <w:br/>
        <w:t>negara bagian/provinsi, dan kemudian kode pos). Kadang-kadang, urutannya dalam</w:t>
        <w:br/>
        <w:t>urutan kronologis, atau dari yang umum ke yang spesifik, atau dari yang paling sering</w:t>
        <w:br/>
        <w:t>ke yang paling jarang digunakan. Bagaimanapun, sebelum area ditempatkan pada</w:t>
        <w:br/>
        <w:t>formulir atau laporan, analis harus memiliki pemahaman yang jelas tentang pengaturan</w:t>
        <w:br/>
        <w:t>yang paling logis terkait bagaimana sebuah formulir atau laporan akan digunakan.</w:t>
        <w:br/>
      </w:r>
    </w:p>
    <w:p>
      <w:pPr>
        <w:pStyle w:val="Heading1"/>
      </w:pPr>
      <w:r>
        <w:t>Halaman 443</w:t>
      </w:r>
    </w:p>
    <w:p>
      <w:r>
        <w:t>MSIM4302 | Modul 09</w:t>
        <w:br/>
        <w:br/>
        <w:t>Kalkulator Breakeven Point</w:t>
        <w:br/>
        <w:t>ro Informasi Produk</w:t>
        <w:br/>
        <w:t>Nama Produk Harga Satuan</w:t>
        <w:br/>
        <w:t>Biaya Tetap Biaya Satuan</w:t>
        <w:br/>
        <w:t>Breakeven Total Total</w:t>
        <w:br/>
        <w:t>Point Pendapatan Biaya</w:t>
        <w:br/>
        <w:t>| Hitung Baru Keluar</w:t>
        <w:br/>
        <w:t>Gambar 9.12</w:t>
        <w:br/>
        <w:br/>
        <w:t>Aliran Antarmuka Antar Bagian (Horizontal)</w:t>
        <w:br/>
        <w:br/>
        <w:t>Kalkulator Breakeven Point</w:t>
        <w:br/>
        <w:br/>
        <w:t>ro Informasi Produk</w:t>
        <w:br/>
        <w:br/>
        <w:t>Nama Produk</w:t>
        <w:br/>
        <w:t>Harga Satuan</w:t>
        <w:br/>
        <w:t>Biaya Tetap</w:t>
        <w:br/>
        <w:br/>
        <w:t>Biaya Satuan</w:t>
        <w:br/>
        <w:br/>
        <w:t>Breakeven Point</w:t>
        <w:br/>
        <w:t>Total Pendapatan</w:t>
        <w:br/>
        <w:br/>
        <w:t>Total Biaya</w:t>
        <w:br/>
        <w:br/>
        <w:t>Gambar 9.13</w:t>
        <w:br/>
        <w:t>Aliran Antarmuka Antar Bagian (Vertikal)</w:t>
        <w:br/>
        <w:br/>
        <w:t>Aliran antar bagian juga harus konsisten, baik horizontal (Gambar 9.12) maupun</w:t>
        <w:br/>
        <w:t>vertikal (Gambar 9.13). Idealnya, area akan tetap konsisten dalam ukuran, bentuk, dan</w:t>
        <w:br/>
        <w:t>penempatan formulir yang digunakan untuk memasukkan informasi dan menyajikan</w:t>
        <w:br/>
        <w:t>laporan.</w:t>
        <w:br/>
        <w:br/>
        <w:t>2 Penyadaran Konten</w:t>
        <w:br/>
        <w:br/>
        <w:t>Penyadaran konten (content awareness) mengacu pada kemampuan sebuah</w:t>
        <w:br/>
        <w:t>antarmuka untuk membuat pengguna sadar akan informasi yang dikandungnya dengan</w:t>
        <w:br/>
        <w:t>sedikit usaha oleh pengguna (Dennis, 2012). Semua bagian antarmuka, baik navigasi,</w:t>
        <w:br/>
        <w:t>masukan, atau keluaran, harus memberikan content awareness sebanyak mungkin,</w:t>
        <w:br/>
        <w:t>namun yang paling memerlukan adalah formulir atau laporan yang digunakan dengan</w:t>
        <w:br/>
        <w:t>cepat atau tidak teratur (misalnya situs Web).</w:t>
        <w:br/>
      </w:r>
    </w:p>
    <w:p>
      <w:pPr>
        <w:pStyle w:val="Heading1"/>
      </w:pPr>
      <w:r>
        <w:t>Halaman 444</w:t>
      </w:r>
    </w:p>
    <w:p>
      <w:r>
        <w:t>Desain/Perancangan Sistem</w:t>
        <w:br/>
        <w:br/>
        <w:t>Content awareness berlaku untuk antarmuka secara umum. Semua</w:t>
        <w:br/>
        <w:t>antarmuka harus memiliki judul (misalnya pada bingkai layar). Menu harus</w:t>
        <w:br/>
        <w:t>menunjukkan di mana pengguna berada. Misalnya, pada Gambar 9.11, baris status</w:t>
        <w:br/>
        <w:t>paling bawah (bagian kiri) menunjukkan bahwa pengguna sedang berada di bagian</w:t>
        <w:br/>
        <w:t>Informasi GPO dari situs gurupintar.ut.ac.id.</w:t>
        <w:br/>
        <w:br/>
        <w:t>Content awareness berlaku untuk area di dalam formulir dan laporan.</w:t>
        <w:br/>
        <w:t>Semua area harus jelas dan ditentukan dengan baik (dengan judul jika ruang</w:t>
        <w:br/>
        <w:t>memungkinkan) untuk mengurangi kemungkinan pengguna menjadi bingung tentang</w:t>
        <w:br/>
        <w:t>informasi di area manapun. Kemudian pengguna bisa dengan cepat menemukan bagian</w:t>
        <w:br/>
        <w:t>dari formulir atau laporan yang mungkin berisi informasi yang mereka butuhkan.</w:t>
        <w:br/>
        <w:t>Kadang-kadang area ditandai dengan garis, warna, atau tajuk, dalam kasus lain, area</w:t>
        <w:br/>
        <w:t>hanya tersirat (misalnya tautan di tengah halaman).</w:t>
        <w:br/>
        <w:br/>
        <w:t>Content awareness berlaku untuk bidang di setiap area. Field adalah elemen</w:t>
        <w:br/>
        <w:t>data individu yang merupakan masukan atau keluaran. Label bidang yang</w:t>
        <w:br/>
        <w:t>mengidentifikasi bidang pada antarmuka harus pendek dan spesifik. Tidak boleh ada</w:t>
        <w:br/>
        <w:t>ketidakpastian tentang format informasi dalam bidang, baik untuk entri atau tampilan.</w:t>
        <w:br/>
        <w:t>Misalnya tanggal 10/5/12 memiliki arti berbeda, bergantung pada apakah seseorang</w:t>
        <w:br/>
        <w:t>berada di Amerika Serikat (5 Oktober 2012) atau di Kanada (10 Mei 2012). Setiap</w:t>
        <w:br/>
        <w:t>bidang yang memiliki kemungkinan ketidakpastian atau interpretasi ganda harus</w:t>
        <w:br/>
        <w:t>memberikan penjelasan secara eksplisit.</w:t>
        <w:br/>
        <w:br/>
        <w:t>Content awareness juga berlaku untuk informasi yang berisi formulir atau</w:t>
        <w:br/>
        <w:t>laporan. Secara umum, semua formulir dan laporan harus berisi tanggal persiapan</w:t>
        <w:br/>
        <w:t>(yaitu tanggal dicetak atau tanggal data dilengkapi) sehingga usia informasi jelas.</w:t>
        <w:br/>
        <w:t>Demikian pula, semua formulir dan perangkat lunak tercetak harus memberikan nomor</w:t>
        <w:br/>
        <w:t>versi sehingga pengguna, analis, dan pemrogram dapat mengidentifikasi materi yang</w:t>
        <w:br/>
        <w:t>ketinggalan zaman.</w:t>
        <w:br/>
        <w:br/>
        <w:t>&amp; Estetika</w:t>
        <w:br/>
        <w:br/>
        <w:t>Estetika mengacu pada desain antarmuka yang enak dipandang. Antarmuka tidak</w:t>
        <w:br/>
        <w:t>harus berupa karya seni, tetapi harus fungsional dan menarik untuk digunakan. Dalam</w:t>
        <w:br/>
        <w:t>kebanyakan kasus, “less is more,” artinya desain minimalis dan sederhana adalah yang</w:t>
        <w:br/>
        <w:t>terbaik.</w:t>
        <w:br/>
        <w:br/>
        <w:t>Ruang biasanya menjadi sangat berarti untuk formulir dan Japoran, dan seringkali</w:t>
        <w:br/>
        <w:t>ada kecenderungan untuk menyajikan informasi sebanyak mungkin ke halaman atau</w:t>
        <w:br/>
        <w:t>layar. Sayangnya, hal ini dapat membuat formulir atau laporan menjadi tidak</w:t>
        <w:br/>
        <w:t>menyenangkan sehingga pengguna tidak ingin mengisinya. Secara umum, semua</w:t>
        <w:br/>
        <w:t>formulir dan laporan membutuhkan setidaknya jumlah minimum spasi kosong yang</w:t>
        <w:br/>
        <w:t>sengaja dikosongkan.</w:t>
        <w:br/>
        <w:br/>
        <w:t>Sebuah formulir yang biasanya tidak menyenangkan adalah yang memiliki</w:t>
        <w:br/>
        <w:t>kepadatan terlalu tinggi: memiliki terlalu banyak informasi yang dikemas ke dalam</w:t>
        <w:br/>
        <w:t>ruang yang terlalu kecil dengan ruang kosong yang terlalu sedikit. Meskipun mungkin</w:t>
        <w:br/>
      </w:r>
    </w:p>
    <w:p>
      <w:pPr>
        <w:pStyle w:val="Heading1"/>
      </w:pPr>
      <w:r>
        <w:t>Halaman 445</w:t>
      </w:r>
    </w:p>
    <w:p>
      <w:r>
        <w:t>MSIM4302 | Modul 09</w:t>
        <w:br/>
        <w:br/>
        <w:t>efisien dalam menghemat kertas menjadi satu halaman, bukan dua, ini tidak efektif</w:t>
        <w:br/>
        <w:t>untuk kebanyakan pengguna.</w:t>
        <w:br/>
        <w:br/>
        <w:t>Secara umum, pengguna baru atau pengguna yang jarang berinteraksi dengan</w:t>
        <w:br/>
        <w:t>antarmuka, baik di layar atau di atas kertas, lebih memilih antarmuka dengan kepadatan</w:t>
        <w:br/>
        <w:t>rendah, sering kali yang memiliki kepadatan kurang dari 5046 (yaitu kurang dari 509c</w:t>
        <w:br/>
        <w:t>antarmuka diisi oleh informasi). Pengguna yang lebih berpengalaman lebih menyukai</w:t>
        <w:br/>
        <w:t>kepadatan yang lebih tinggi, terkadang mendekati 9096 terisi, karena mereka tahu di</w:t>
        <w:br/>
        <w:t>mana informasi berada dan kepadatan tinggi mengurangi jumlah pergerakan fisik</w:t>
        <w:br/>
        <w:t>melalui antarmuka (Dennis, 2012).</w:t>
        <w:br/>
        <w:br/>
        <w:t>Desain teks sama pentingnya dengan desain formulir. Secara umum, harus ada</w:t>
        <w:br/>
        <w:t>satu jenis font untuk seluruh formulir atau laporan dan tidak lebih dari dua ukuran font</w:t>
        <w:br/>
        <w:t>tersebut di formulir atau laporan. Ukuran font yang lebih besar dapat digunakan untuk</w:t>
        <w:br/>
        <w:t>judul, judul bagian, dan lain-lain, dan font yang lebih kecil untuk laporan atau konten</w:t>
        <w:br/>
        <w:t>formulir. Jika formulir atau laporan akan dicetak, font yang lebih kecil harus berukuran</w:t>
        <w:br/>
        <w:t>(font size) minimal 8. Font size minimal 10 lebih disukai jika pengguna adalah orang</w:t>
        <w:br/>
        <w:t>tua. Untuk formulir atau laporan yang ditampilkan di layar, pertimbangkan minimal font</w:t>
        <w:br/>
        <w:t>size 12 jika tampilan monitor diatur untuk resolusi layar tinggi. Huruf miring dan garis</w:t>
        <w:br/>
        <w:t>bawah harus dihindari karena membuat teks lebih sulit untuk dibaca.</w:t>
        <w:br/>
        <w:br/>
        <w:t>Font seperti Times New Roman adalah yang paling mudah dibaca untuk laporan</w:t>
        <w:br/>
        <w:t>tercetak, terutama untuk huruf kecil. Font seperti Tahoma atau Arial adalah yang paling</w:t>
        <w:br/>
        <w:t>mudah dibaca untuk layar komputer dan sering digunakan sebagai heading dalam</w:t>
        <w:br/>
        <w:t>laporan tercetak. Jangan pernah menggunakan huruf kapital semua, kecuali mungkin</w:t>
        <w:br/>
        <w:t>untuk judul.</w:t>
        <w:br/>
        <w:br/>
        <w:t>Warna dan pola harus digunakan dengan hati-hati dan hemat dan hanya jika</w:t>
        <w:br/>
        <w:t>memiliki tujuan (terdapat banyak pengguna yang buta warna, jadi penggunaan warna</w:t>
        <w:br/>
        <w:t>yang tidak tepat dapat mengganggu kemampuan mereka untuk membaca informasi).</w:t>
        <w:br/>
        <w:t>Ingat, tujuannya adalah kemudahan membaca, bukan seni, warna dan pola harus</w:t>
        <w:br/>
        <w:t>digunakan untuk memperkuat pesan, bukan membanjirinya. Warna paling baik</w:t>
        <w:br/>
        <w:t>digunakan untuk memisahkan dan mengkategorikan item, seperti menunjukkan</w:t>
        <w:br/>
        <w:t>perbedaan antara judul dan teks biasa, atau untuk menyoroti informasi penting. Oleh</w:t>
        <w:br/>
        <w:t>karena itu, warna dengan kontras tinggi harus digunakan (misalnya hitam dan putih).</w:t>
        <w:br/>
        <w:t>Secara umum, teks hitam dengan Jatar belakang putih adalah yang paling mudah dibaca,</w:t>
        <w:br/>
        <w:t>sedangkan warna biru di atas merah paling tidak dapat dibaca (kebanyakan ahli setuju</w:t>
        <w:br/>
        <w:t>bahwa pola latar belakang pada halaman Web harus dihindari). Warna telah terbukti</w:t>
        <w:br/>
        <w:t>mempengaruhi emosi, dengan warna merah yang memicu emosi yang intens (misalnya</w:t>
        <w:br/>
        <w:t>marah) dan biru yang memicu emosi yang diturunkan (misalnya mengantuk).</w:t>
        <w:br/>
        <w:br/>
        <w:t>4. Pengalaman Pengguna</w:t>
        <w:br/>
        <w:br/>
        <w:t>Pengalaman pengguna (user experience) mengacu pada merancang antarmuka</w:t>
        <w:br/>
        <w:t>pengguna dengan mempertimbangkan tingkat pengalaman pengguna menggunakan</w:t>
        <w:br/>
        <w:t>komputer. Sistem komputer akan digunakan oleh orang-orang yang berpengalaman dan</w:t>
        <w:br/>
      </w:r>
    </w:p>
    <w:p>
      <w:pPr>
        <w:pStyle w:val="Heading1"/>
      </w:pPr>
      <w:r>
        <w:t>Halaman 446</w:t>
      </w:r>
    </w:p>
    <w:p>
      <w:r>
        <w:t>Desain/Perancangan Sistem</w:t>
        <w:br/>
        <w:br/>
        <w:t>oleh orang-orang yang tidak berpengalaman, antarmuka pengguna harus dirancang</w:t>
        <w:br/>
        <w:t>untuk kedua jenis pengguna ini. Pengguna pemula biasanya sangat mementingkan</w:t>
        <w:br/>
        <w:t>kemudahan belajar (seberapa cepat dan mudah mereka dapat belajar menggunakan</w:t>
        <w:br/>
        <w:t>sistem). Pengguna ahli biasanya lebih mementingkan kemudahan penggunaan</w:t>
        <w:br/>
        <w:t>(seberapa cepat dan mudah mereka dapat menyelesaikan tugas dengan sistem setelah</w:t>
        <w:br/>
        <w:t>mereka mempelajari cara menggunakannya). Seringkali, kedua tujuan ini saling</w:t>
        <w:br/>
        <w:t>melengkapi dan mengarah pada keputusan desain yang serupa, tetapi terkadang ada</w:t>
        <w:br/>
        <w:t>kompromi. Para pemula, misalnya, sering kali lebih menyukai menu yang menampilkan</w:t>
        <w:br/>
        <w:t>semua fungsi sistem yang tersedia, karena ini menawarkan kemudahan belajar. Para</w:t>
        <w:br/>
        <w:t>ahli, di sisi lain, terkadang lebih memilih menu yang lebih sedikit yang diatur</w:t>
        <w:br/>
        <w:t>berdasarkan fungsi yang paling umum digunakan.</w:t>
        <w:br/>
        <w:br/>
        <w:t>Meskipun antarmuka harus mencoba menyeimbangkan antara kemudahan</w:t>
        <w:br/>
        <w:t>penggunaan dan kemudahan belajar, jenis sistem ini harus lebih menekankan pada</w:t>
        <w:br/>
        <w:t>kemudahan penggunaan daripada kemudahan belajar. Pengguna harus dapat mengakses</w:t>
        <w:br/>
        <w:t>fungsi yang umum digunakan dengan cepat, dengan sedikit penekanan tombol atau</w:t>
        <w:br/>
        <w:t>sedikit pilihan menu.</w:t>
        <w:br/>
        <w:br/>
        <w:t>5: Konsistensi</w:t>
        <w:br/>
        <w:br/>
        <w:t>Konsistensi dalam desain mungkin merupakan faktor terpenting dalam membuat</w:t>
        <w:br/>
        <w:t>sistem mudah digunakan, karena memungkinkan pengguna untuk memprediksi apa</w:t>
        <w:br/>
        <w:t>yang akan terjadi. Jika antarmuka konsisten, pengguna dapat berinteraksi dengan satu</w:t>
        <w:br/>
        <w:t>bagian sistem dan kemudian mengetahui cara berinteraksi dengan bagian lainnya (selain</w:t>
        <w:br/>
        <w:t>elemen unik yang terdapat pada bagian tersebut). Konsistensi biasanya mengacu pada</w:t>
        <w:br/>
        <w:t>antarmuka dalam satu sistem komputer, sehingga semua bagian sistem yang sama</w:t>
        <w:br/>
        <w:t>bekerja dengan cara yang sama. Idealnya, bagaimanapun, sistem tersebut juga harus</w:t>
        <w:br/>
        <w:t>konsisten dengan sistem komputer lain dalam organisasi dan dengan perangkat lunak</w:t>
        <w:br/>
        <w:t>komersial apa pun yang digunakan (misalnya Windows). Misalkan banyak pengguna</w:t>
        <w:br/>
        <w:t>yang akrab dengan Web, sehingga penggunaan antarmuka mirip Web dapat mengurangi</w:t>
        <w:br/>
        <w:t>jumlah pembelajaran yang dibutuhkan oleh pengguna. Dengan cara ini, pengguna dapat</w:t>
        <w:br/>
        <w:t>menggunakan kembali pengetahuan Web, sehingga secara signifikan mengurangi</w:t>
        <w:br/>
        <w:t>waktu pembelajaran untuk sistem baru.</w:t>
        <w:br/>
        <w:br/>
        <w:t>Konsistensi terjadi di berbagai tingkatan. Konsistensi dalam kontrol navigasi</w:t>
        <w:br/>
        <w:t>menunjukkan bagaimana tindakan dalam sistem harus dilakukan. Misalnya,</w:t>
        <w:br/>
        <w:t>menggunakan ikon atau perintah yang sama untuk mengubah item dengan jelas</w:t>
        <w:br/>
        <w:t>mengkomunikasikan bagaimana perubahan dilakukan di seluruh sistem. Konsistensi</w:t>
        <w:br/>
        <w:t>dalam terminologi juga penting. Ini mengacu pada penggunaan kata yang sama untuk</w:t>
        <w:br/>
        <w:t>elemen pada formulir dan laporan (misalnya tidak menggunakan istilah "pelanggan" di</w:t>
        <w:br/>
        <w:t>satu tempat dan "klien" di tempat lain). Konsistensi dalam laporan dan desain formulir</w:t>
        <w:br/>
        <w:t>juga penting, meskipun satu studi menunjukkan bahwa terlalu konsisten dapat</w:t>
        <w:br/>
        <w:t>menyebabkan masalah. Ketika laporan dan formulir sangat mirip (kecuali perubahan</w:t>
        <w:br/>
        <w:t>kecil pada judul), pengguna terkadang menggunakan laporan atau formulir yang salah</w:t>
        <w:br/>
      </w:r>
    </w:p>
    <w:p>
      <w:pPr>
        <w:pStyle w:val="Heading1"/>
      </w:pPr>
      <w:r>
        <w:t>Halaman 447</w:t>
      </w:r>
    </w:p>
    <w:p>
      <w:r>
        <w:t>MSIM4302 | Modul 09</w:t>
        <w:br/>
        <w:br/>
        <w:t>dan memasukkan data yang salah atau salah menafsirkan informasinya. Implikasi bagi</w:t>
        <w:br/>
        <w:t>desain adalah membuat laporan dan formulir serupa, tetapi memberikan beberapa</w:t>
        <w:br/>
        <w:t>elemen khusus (misalnya warna, ukuran judul) yang memungkinkan pengguna untuk</w:t>
        <w:br/>
        <w:t>segera mendeteksi perbedaan.</w:t>
        <w:br/>
        <w:br/>
        <w:t>6. Meminimalkan Upaya Pengguna</w:t>
        <w:br/>
        <w:br/>
        <w:t>Pada akhirnya, antarmuka harus dirancang untuk meminimalkan jumlah upaya</w:t>
        <w:br/>
        <w:t>yang diperlukan pengguna untuk menyelesaikan tugas. Ini berarti menggunakan</w:t>
        <w:br/>
        <w:t>sesedikit mungkin klik mouse atau penekanan tombol untuk berpindah dari satu bagian</w:t>
        <w:br/>
        <w:t>sistem ke bagian lain. Sebagian besar perancang antarmuka mengikuti prinsip tiga kali</w:t>
        <w:br/>
        <w:t>klik, yaitu pengguna harus dapat beralih dari menu awal atau utama sistem ke informasi</w:t>
        <w:br/>
        <w:t>atau tindakan yang mereka inginkan tidak lebih dari tiga kali klik mouse atau tiga kali</w:t>
        <w:br/>
        <w:t>penekanan tombol.</w:t>
        <w:br/>
        <w:br/>
        <w:t>B. PROSES DESAIN ANTARMUKA PENGGUNA</w:t>
        <w:br/>
        <w:br/>
        <w:t>Desain antarmuka pengguna dibangun berdasarkan informasi pada DFD yang</w:t>
        <w:br/>
        <w:t>dikembangkan dalam fase analisis (Pressman, 2002), dan mewawancarai pengguna</w:t>
        <w:br/>
        <w:t>untuk mengembangkan skenario penggunaan yang menggambarkan pola tindakan</w:t>
        <w:br/>
        <w:t>yang umum dilakukan pengguna (Dennis, 2012).</w:t>
        <w:br/>
        <w:br/>
        <w:t>Analis kemudian mengembangkan struktur diagram antarmuka (interface</w:t>
        <w:br/>
        <w:t>structure diagram/ISD) yang mendefinisikan struktur dasar antarmuka. Diagram ini</w:t>
        <w:br/>
        <w:t>menunjukkan semua antarmuka (misalnya layar, formulir, dan laporan) dalam sistem</w:t>
        <w:br/>
        <w:t>dan bagaimana mereka saling terhubung. Berdasarkan struktur diagram antarmuka,</w:t>
        <w:br/>
        <w:t>analis mendesain standar dan template antarmuka dalam sistem.</w:t>
        <w:br/>
        <w:br/>
        <w:t>Tahap akhir, analis membuat prototipe antarmuka berdasarkan desain</w:t>
        <w:br/>
        <w:t>antarmuka, selanjutnya melakukan evaluasi prototipe untuk menentukan apakah</w:t>
        <w:br/>
        <w:t>desain antarmuka memuaskan dan bagaimana mereka dapat ditingkatkan. Evaluasi</w:t>
        <w:br/>
        <w:t>antarmuka selalu mengidentifikasi perbaikan, sehingga proses desain antarmuka</w:t>
        <w:br/>
        <w:t>diulangi dalam proses siklus sampai tidak ada perbaikan baru yang teridentifikasi.</w:t>
        <w:br/>
        <w:t>Dalam praktik yang baik, analis berinteraksi secara dekat dengan pengguna selama</w:t>
        <w:br/>
        <w:t>proses desain antarmuka, sehingga pengguna memiliki banyak kesempatan untuk</w:t>
        <w:br/>
        <w:t>melihat antarmuka saat dikembangkan, daripada menunggu tahap evaluasi antarmuka</w:t>
        <w:br/>
        <w:t>di akhir proses desain antarmuka untuk melakukan penyempurnaan. Akan lebih baik</w:t>
        <w:br/>
        <w:t>bagi semua pihak (baik analis maupun pengguna) untuk lebih cepat mengidentifikasi</w:t>
        <w:br/>
        <w:t>perubahan sebelum sebagian besar layar antarmuka standar dirancang.</w:t>
        <w:br/>
        <w:br/>
        <w:t>Contoh</w:t>
        <w:br/>
        <w:t>Perhatikan Gambar 4.23 (diagram berjenjang) dan Gambar 4.24 (DFD level 0),</w:t>
        <w:br/>
        <w:t>serta Gambar 4.25 hingga Gambar 4.27 (DFD level 1) pada Modul 4 Kegiatan Belajar</w:t>
        <w:br/>
      </w:r>
    </w:p>
    <w:p>
      <w:pPr>
        <w:pStyle w:val="Heading1"/>
      </w:pPr>
      <w:r>
        <w:t>Halaman 448</w:t>
      </w:r>
    </w:p>
    <w:p>
      <w:r>
        <w:t>Desain/Perancangan Sistem</w:t>
        <w:br/>
        <w:br/>
        <w:t>1. Skenario pada diagram berjenjang dan DFD tersebut akan kita gunakan untuk</w:t>
        <w:br/>
        <w:t>mendesain antarmuka pengguna aplikasi Sistem Perpustakaan.</w:t>
        <w:br/>
        <w:br/>
        <w:t>1 Menyusun Skenario Penggunaan</w:t>
        <w:br/>
        <w:t>Skenario penggunaan adalah garis besar langkah-langkah yang dilakukan</w:t>
        <w:br/>
        <w:t>pengguna untuk menyelesaikan beberapa bagian dari pekerjaan mereka. DFD dapat</w:t>
        <w:br/>
        <w:t>mencakup berbagai cara untuk merespon penyelesaian sebuah peristiwa. Misalnya,</w:t>
        <w:br/>
        <w:t>skenario pada DFD level 0 (Gambar 4.24) aplikasi sistem perpustakaan dapat disusun</w:t>
        <w:br/>
        <w:t>sebagai berikut.</w:t>
        <w:br/>
        <w:t>a. Pada Proses 1 (Pendataan Awal), terdiri atas 2 kegiatan, yaitu pendataan koleksi</w:t>
        <w:br/>
        <w:t>pustaka dan registrasi anggota.</w:t>
        <w:br/>
        <w:br/>
        <w:t>1)</w:t>
        <w:br/>
        <w:br/>
        <w:t>2)</w:t>
        <w:br/>
        <w:br/>
        <w:t>Proses pendataan koleksi pustaka, sistem menerima masukan (input) berupa</w:t>
        <w:br/>
        <w:t>koleksi pustaka dari entitas luar petugas pengadaan (proses 1.1),</w:t>
        <w:br/>
        <w:t>memprosesnya dan menyimpan data (menghasilkan output) ke simpanan</w:t>
        <w:br/>
        <w:t>data DI (tabel koleksi). Aliran data dari proses pendataan awal ke simpanan</w:t>
        <w:br/>
        <w:t>data DI nampak 2 arah, menunjukkan bahwa proses 1 (pendataan awal)</w:t>
        <w:br/>
        <w:t>mengambil kembali (guery) data dari simpanan data DI untuk keperluan</w:t>
        <w:br/>
        <w:t>penyajian informasi koleksi pustaka ke entitas luar anggota (proses 3.1).</w:t>
        <w:br/>
        <w:t>Proses registrasi anggota, sistem menerima masukan (input) berupa identitas</w:t>
        <w:br/>
        <w:t>anggota perpustakaan dari entitas luar anggota (proses 1.2), memprosesnya</w:t>
        <w:br/>
        <w:t>dan menyimpan data. Pada saat yang sama, sistem juga memproses identitas</w:t>
        <w:br/>
        <w:t>anggota dan menghasilkan keluaran (output) berupa kartu anggota ke entitas</w:t>
        <w:br/>
        <w:t>luar anggota (luaran tercetak).</w:t>
        <w:br/>
        <w:br/>
        <w:t>b. Pada Proses 2 (Peminjaman Koleksi)</w:t>
        <w:br/>
        <w:t>Proses peminjaman terdiri atas 2 kegiatan utama, yaitu proses peminjaman dan</w:t>
        <w:br/>
        <w:t>proses pengembalian pustaka.</w:t>
        <w:br/>
        <w:br/>
        <w:t>1)</w:t>
        <w:br/>
        <w:br/>
        <w:t>2)</w:t>
        <w:br/>
        <w:br/>
        <w:t>Proses peminjaman, sistem menerima masukan (input) berupa koleksi</w:t>
        <w:br/>
        <w:t>pustaka dari simpanan data DI, identitas anggota dari simpanan data D2,</w:t>
        <w:br/>
        <w:t>serta data peminjaman (misalnya: tanggal peminjaman, tanggal harus</w:t>
        <w:br/>
        <w:t>dikembalikan) dari entitas luar petugas layanan (proses 2.1). Ketiga input</w:t>
        <w:br/>
        <w:t>tersebut merupakan komponen input untuk proses peminjaman. Proses</w:t>
        <w:br/>
        <w:t>peminjaman menghasilkan output berupa data peminjaman mengalir ke</w:t>
        <w:br/>
        <w:t>simpanan data D3.</w:t>
        <w:br/>
        <w:br/>
        <w:t>Pada proses pengembalian, sistem menerima masukan (input) berupa</w:t>
        <w:br/>
        <w:t>sebahagian data peminjaman (id peminjaman) dari simpanan data D3</w:t>
        <w:br/>
        <w:t>dengan aliran data 2 arah (pustaka yang dikembalikan adalah pustaka yang</w:t>
        <w:br/>
        <w:t>pernah dipinjam) dan data pengembalian (misalnya: tanggal pengembalian)</w:t>
        <w:br/>
        <w:t>dari entitas luar petugas layanan (proses 2.2). Proses pengembalian</w:t>
        <w:br/>
        <w:t>menghasilkan output berupa data pengembalian mengalir ke simpanan data</w:t>
        <w:br/>
        <w:t>D4.</w:t>
        <w:br/>
      </w:r>
    </w:p>
    <w:p>
      <w:pPr>
        <w:pStyle w:val="Heading1"/>
      </w:pPr>
      <w:r>
        <w:t>Halaman 449</w:t>
      </w:r>
    </w:p>
    <w:p>
      <w:r>
        <w:t>MSIM4302 | Modul 09</w:t>
        <w:br/>
        <w:br/>
        <w:t>&amp;: Pada Proses 3 (Penyajian Informasi)</w:t>
        <w:br/>
        <w:br/>
        <w:t>1) Proses penyajian informasi terdiri atas 2 kegiatan utama, yaitu proses</w:t>
        <w:br/>
        <w:t>penyajian informasi koleksi pustaka dan pelaporan aktivitas peminjaman</w:t>
        <w:br/>
        <w:t>koleksi pustaka.</w:t>
        <w:br/>
        <w:br/>
        <w:t>2) Proses penyajian informasi koleksi pustaka, sistem menerima input berupa</w:t>
        <w:br/>
        <w:t>data koleksi pustaka dari simpanan data DI, memprosesnya dan</w:t>
        <w:br/>
        <w:t>menghasilkan luaran (output) berupa informasi koleksi pustaka ke entitas</w:t>
        <w:br/>
        <w:t>luar anggota dan kepala perpustakaan (proses 3.1).</w:t>
        <w:br/>
        <w:br/>
        <w:t>3) Pada proses pelaporan aktivitas peminjaman koleksi pustaka, sistem</w:t>
        <w:br/>
        <w:t>menerima input berupa data peminjaman dari simpanan data D3 dan data</w:t>
        <w:br/>
        <w:t>pengembalian (id pengembalian) dari simpanan data D4, memprosesnya</w:t>
        <w:br/>
        <w:t>dan menghasilkan luaran (output) berupa laporan peminjaman koleksi</w:t>
        <w:br/>
        <w:t>pustaka ke entitas luar kepala perpustakaan (proses 3.2).</w:t>
        <w:br/>
        <w:br/>
        <w:t>DFD dirancang untuk memodelkan semua jalur yang memungkinkan. Tapi</w:t>
        <w:br/>
        <w:t>skenario penggunaan hanyalah dipilih satu jalur melalui kasus penggunaan yang paling</w:t>
        <w:br/>
        <w:t>umum atau yang paling sering terjadi (Sommerville, 2003) dan yang paling singkat dan</w:t>
        <w:br/>
        <w:t>sederhana. Skenario banyak jalur ini umumnya terjadi pada sistem-sistem berbasis Web,</w:t>
        <w:br/>
        <w:t>di mana jalur tersebut juga sering dilalui secara bolak-balik. Misalnya: dalam satu</w:t>
        <w:br/>
        <w:t>skenario penggunaan sistem pembelian lagu secara online/berbasis Web (Dennis,</w:t>
        <w:br/>
        <w:t>2012), pengguna akan menelusuri banyak lagu, seperti seseorang yang menjelajahi toko</w:t>
        <w:br/>
        <w:t>musik nyata untuk mencari lagu yang menarik. Dia akan mencari lagu, mendengarkan</w:t>
        <w:br/>
        <w:t>sampel, mungkin menambahkannya ke keranjang belanja, mencari lagu yang lain, dan</w:t>
        <w:br/>
        <w:t>seterusnya. Akhirnya, pengguna akan ingin membeli download, mungkin menghapus</w:t>
        <w:br/>
        <w:t>beberapa pilihan dari keranjang belanja sebelumnya.</w:t>
        <w:br/>
        <w:br/>
        <w:t>Dalam skenario penggunaan lain, pengguna hanya ingin membeli satu lagu</w:t>
        <w:br/>
        <w:t>tertentu. Dia akan langsung memilih lagu tersebut, memberi harga, dan segera</w:t>
        <w:br/>
        <w:t>membelinya, seperti seseorang yang berlari ke toko, langsung menuju ke barang yang</w:t>
        <w:br/>
        <w:t>dia inginkan, dan segera membayar dan meninggalkan toko. Untuk skenario</w:t>
        <w:br/>
        <w:t>penggunaan ini, kita perlu memastikan bahwa jalur melalui DFD yang disajikan oleh</w:t>
        <w:br/>
        <w:t>antarmuka adalah singkat dan sederhana, dengan sedikit menu dan klik mouse.</w:t>
        <w:br/>
        <w:br/>
        <w:t>2. Mendesain Struktur Antarmuka</w:t>
        <w:br/>
        <w:br/>
        <w:t>Desain struktur antarmuka mendefinisikan komponen dasar antarmuka dan</w:t>
        <w:br/>
        <w:t>bagaimana mereka saling berkaitan untuk menyediakan fungsionalitas bagi pengguna.</w:t>
        <w:br/>
        <w:t>Diagram Desain Struktur Antarmuka (Interface Structure Design/ISD) digunakan untuk</w:t>
        <w:br/>
        <w:t>menunjukkan bagaimana semua layar, formulir, dan laporan yang digunakan oleh</w:t>
        <w:br/>
        <w:t>sistem saling terkait dan bagaimana pengguna berpindah dari satu antarmuka ke yang</w:t>
        <w:br/>
        <w:t>lainnya (Gambar 9.14). Tidak seperti DFD, tidak ada aturan atau standar yang umum</w:t>
        <w:br/>
        <w:t>digunakan untuk pengembangan ISD.</w:t>
        <w:br/>
      </w:r>
    </w:p>
    <w:p>
      <w:pPr>
        <w:pStyle w:val="Heading1"/>
      </w:pPr>
      <w:r>
        <w:t>Halaman 450</w:t>
      </w:r>
    </w:p>
    <w:p>
      <w:r>
        <w:t>Desain/Perancangan Sistem</w:t>
        <w:br/>
        <w:br/>
        <w:t>Untuk mengetahui jenis antarmuka yang mewakili setiap proses pada DFD atau</w:t>
        <w:br/>
        <w:t>diagram berjenjang, analis harus memeriksa skenario penggunaan. Misalnya, pada</w:t>
        <w:br/>
        <w:t>Proses 1 bagian (1) (pendataan awal) terdapat pernyataan "sistem menerima masukan</w:t>
        <w:br/>
        <w:t>(input) berupa koleksi pustaka dari entitas luar petugas pengadaan”, mengindikasikan</w:t>
        <w:br/>
        <w:t>munculnya sebuah antarmuka masukan (elemen ISD berupa formulir masukan:</w:t>
        <w:br/>
        <w:t>proses 1.1, 1.2, 2.1, dan 2.2 pada Gambar 9.14). Pada Proses 3 bagian (1) (Penyajian</w:t>
        <w:br/>
        <w:t>Informasi) terdapat pernyataan ”... menghasilkan luaran (output) berupa informasi</w:t>
        <w:br/>
        <w:t>koleksi pustaka ke entitas luar anggota ...”, mengindikasikan munculnya sebuah</w:t>
        <w:br/>
        <w:t>antarmuka keluaran (elemen ISD berupa laporan atau informasi: proses 3.1 dan 3.2</w:t>
        <w:br/>
        <w:t>pada Gambar 9.14). Pernyataan pada sebuah proses DFD yang tidak mengindikasikan</w:t>
        <w:br/>
        <w:t>adanya masukan atau keluaran, kemungkinan besar berupa antarmuka layar (elemen</w:t>
        <w:br/>
        <w:t>ISD berupa layar: proses 0, 1, 2, dan 3 pada Gambar 9.14).</w:t>
        <w:br/>
        <w:br/>
        <w:t>1 2 3</w:t>
        <w:br/>
        <w:br/>
        <w:t>Menu Menu</w:t>
        <w:br/>
        <w:t>Menu Proses</w:t>
        <w:br/>
        <w:br/>
        <w:t>Pendataan Penyajian</w:t>
        <w:br/>
        <w:br/>
        <w:t>Peminjaman</w:t>
        <w:br/>
        <w:br/>
        <w:t>Awal Informasi</w:t>
        <w:br/>
        <w:br/>
        <w:t>1.2 2.2</w:t>
        <w:br/>
        <w:t>Form Registrasi Form Laporan</w:t>
        <w:br/>
        <w:t>Anggota — Pengembalian Peminjaman</w:t>
        <w:br/>
        <w:t>K5 Pustaka Koleksi</w:t>
        <w:br/>
        <w:t>Gambar 9.14</w:t>
        <w:br/>
        <w:br/>
        <w:t>Desain Struktur Antarmuka Aplikasi Sistem Perpustakaan</w:t>
        <w:br/>
        <w:br/>
        <w:t>Struktur dasar antarmuka mengikuti struktur dasar dari proses bisnis itu sendiri</w:t>
        <w:br/>
        <w:t>sebagaimana didefinisikan dalam model proses. Setiap kotak di ISD menunjukkan (di</w:t>
        <w:br/>
        <w:t>bagian atas) proses DFD yang didukung oleh antarmuka (Gambar 9.14). Dalam</w:t>
        <w:br/>
        <w:t>kebanyakan kasus, antarmuka membentuk hierarki atau pohon, tapi terkadang, sebuah</w:t>
        <w:br/>
        <w:t>antarmuka ditautkan ke salah satu di luar hierarki (Dennis, 2012). Seperti yang</w:t>
        <w:br/>
      </w:r>
    </w:p>
    <w:p>
      <w:pPr>
        <w:pStyle w:val="Heading1"/>
      </w:pPr>
      <w:r>
        <w:t>Halaman 451</w:t>
      </w:r>
    </w:p>
    <w:p>
      <w:r>
        <w:t>MSIM4302 | Modul 09</w:t>
        <w:br/>
        <w:br/>
        <w:t>ditunjukkan oleh tautan dari formulir peminjaman pustaka ke laporan penyajian koleksi</w:t>
        <w:br/>
        <w:t>(misalnya pengguna menampilkan informasi koleksi pada saat mengisi peminjaman,</w:t>
        <w:br/>
        <w:t>seperti judul koleksi, penulis, dan informasi lainnya yang berkaitan dengan suatu</w:t>
        <w:br/>
        <w:t>koleksi). Tautan antarmuka di luar jalur hierarki umumnya terjadi pada sistem-sistem</w:t>
        <w:br/>
        <w:t>aplikasi berbasis Web (ditunjukkan dengan link atau page navigation, lihat Gambar</w:t>
        <w:br/>
        <w:t>9.11).</w:t>
        <w:br/>
        <w:br/>
        <w:t>Seringkali, skenario penggunaan mengidentifikasi jalur melalui ISD yang lebih</w:t>
        <w:br/>
        <w:t>rumit dari yang seharusnya. Analis kemudian mengerjakan ulang ISD untuk</w:t>
        <w:br/>
        <w:t>menyederhanakan kemampuan antarmuka untuk mendukung skenario penggunaan,</w:t>
        <w:br/>
        <w:t>terkadang dengan membuat perubahan besar pada struktur menu, atau dengan</w:t>
        <w:br/>
        <w:t>menambahkan pintasan.</w:t>
        <w:br/>
        <w:br/>
        <w:t>3 Desain Standar Antarmuka</w:t>
        <w:br/>
        <w:t>Contoh desain standar antarmuka disajikan pada Gambar 9.15.</w:t>
        <w:br/>
        <w:br/>
        <w:t>Label/nama antarmuka: Formulir Registrasi Anggota Baru</w:t>
        <w:br/>
        <w:br/>
        <w:t>Antarmuka Objek</w:t>
        <w:br/>
        <w:br/>
        <w:t>- Nomor Anggota: Kode unik yang dimiliki setiap anggota baru saat registrasi</w:t>
        <w:br/>
        <w:t>sebagai anggota, dibangkitkan secara otomatis oleh sistem.</w:t>
        <w:br/>
        <w:br/>
        <w:t>- Nomor Identitas &amp; Jenisnya: Nomor Kartu Identitas Diri, dapat berupa Kartu</w:t>
        <w:br/>
        <w:t>Tanda Penduduk, Kartu Surat Izin Mengemudi, dan sebagainya. Jenis identitas</w:t>
        <w:br/>
        <w:t>dapat diprogram dan dipilih melalui Kotak Kombo.</w:t>
        <w:br/>
        <w:br/>
        <w:t>- Nama Lengkap: Nama Lengkap Anggota (termasuk gelar) sesuai yang tertera</w:t>
        <w:br/>
        <w:t>pada Kartu Identitas Diri.</w:t>
        <w:br/>
        <w:br/>
        <w:t>- Alamat: Alamat domisili anggota, sesuai yang tertera pada Kartu Identitas Diri.</w:t>
        <w:br/>
        <w:br/>
        <w:t>- Status Anggota: Status sosial anggota, misalnya: Pelajar, Mahasiswa, Pegawai</w:t>
        <w:br/>
        <w:t>Negeri/Swasta, Umum.</w:t>
        <w:br/>
        <w:br/>
        <w:t>Antarmuka Aksi</w:t>
        <w:br/>
        <w:br/>
        <w:t>- Baru: Mengosongkan isian teks, untuk mengisi data baru</w:t>
        <w:br/>
        <w:br/>
        <w:t>- Simpan: Menyimpan data baru atau data hasil perubahan</w:t>
        <w:br/>
        <w:br/>
        <w:t>- Edit: Mengaktifkan kotak isian teks tertentu yang berisi data sebelum melakukan</w:t>
        <w:br/>
        <w:t>perubahan data</w:t>
        <w:br/>
        <w:br/>
        <w:t>- Hapus: Menghapus record data yang sedang tampil di form</w:t>
        <w:br/>
        <w:br/>
        <w:t>- Selesai: Mengakhiri proses (menutup form)</w:t>
        <w:br/>
        <w:br/>
        <w:t>- Cetak Kartu Anggota: Dapat mencetak kartu anggota setelah mengisi data</w:t>
        <w:br/>
        <w:t>anggota secara lengkap. Hasil cetakan dapat berupa tampilan di layar atau berupa</w:t>
        <w:br/>
        <w:t>cetak melalui alat cetak (printer).</w:t>
        <w:br/>
        <w:br/>
        <w:t>Ikon Antarmuka</w:t>
        <w:br/>
        <w:br/>
        <w:t>- Logo Organisasi: Ditampilkan di semua layar.</w:t>
        <w:br/>
        <w:br/>
        <w:t>Gambar 9.15</w:t>
        <w:br/>
        <w:t>Contoh Standar Antarmuka</w:t>
        <w:br/>
        <w:t>(Formulir Registrasi Anggota Baru Aplikasi Sistem Perpustakaan)</w:t>
        <w:br/>
      </w:r>
    </w:p>
    <w:p>
      <w:pPr>
        <w:pStyle w:val="Heading1"/>
      </w:pPr>
      <w:r>
        <w:t>Halaman 452</w:t>
      </w:r>
    </w:p>
    <w:p>
      <w:r>
        <w:t>Desain/Perancangan Sistem</w:t>
        <w:br/>
        <w:br/>
        <w:t>Desain standar antarmuka mengidentifikasi objek dan tindakan yang berkenaan</w:t>
        <w:br/>
        <w:t>dengannya. Keberadaan objek-objek ini diidentifikasi melalui diskusi dengan pengguna</w:t>
        <w:br/>
        <w:t>sistem (pada tahapan elisitasi kebutuhan), atau mengamati DFD (kamus data) dan ERD</w:t>
        <w:br/>
        <w:t>(atribut-atribut simpanan data).</w:t>
        <w:br/>
        <w:br/>
        <w:t>4. Desain Template Antarmuka</w:t>
        <w:br/>
        <w:br/>
        <w:t>Contoh desain template antarmuka disajikan pada Gambar 9.16. Tata letak objek</w:t>
        <w:br/>
        <w:t>dalam template antarmuka (baik untuk aplikasi berbasis desktop maupun aplikasi</w:t>
        <w:br/>
        <w:t>berbasis Web) disusun mengacu pada prinsip-prinsip desain antarmuka pengguna</w:t>
        <w:br/>
        <w:t>(dibahas pada Modul 9, Kegiatan Belajar 3, bagian A).</w:t>
        <w:br/>
        <w:br/>
        <w:t>D Formulir Registrasi Anggota Baru</w:t>
        <w:br/>
        <w:br/>
        <w:t>Nomor Anggota — Masukan Teks</w:t>
        <w:br/>
        <w:t>Nomor Identitas | Masukan Teks</w:t>
        <w:br/>
        <w:t>Jenis Identitas Kotak Kombo Y</w:t>
        <w:br/>
        <w:t>Nama Lengkap Masukan Teks</w:t>
        <w:br/>
        <w:t>Alamat</w:t>
        <w:br/>
        <w:t>Masukan Teks</w:t>
        <w:br/>
        <w:br/>
        <w:t>Status Anggota Kotak Kombo 8</w:t>
        <w:br/>
        <w:br/>
        <w:t>Gambar 9.16</w:t>
        <w:br/>
        <w:t>Contoh Desain Template Antarmuka Pengguna</w:t>
        <w:br/>
        <w:t>(Formulir Registrasi Anggota Baru Aplikasi Sistem Perpustakaan)</w:t>
        <w:br/>
        <w:br/>
        <w:t>Pada saat mendesain template antarmuka, analis dapat bertemu dengan sponsor</w:t>
        <w:br/>
        <w:t>proyek dan pengguna sistem, untuk membahas desain yang sedang dikembangkan.</w:t>
        <w:br/>
        <w:t>Membuat perubahan pada tahap ini akan jauh lebih sederhana daripada menunggu</w:t>
        <w:br/>
        <w:t>sampai setelah mengembangkan prototipe. Pengguna mungkin punya beberapa saran,</w:t>
        <w:br/>
        <w:t>sehingga, setelah pertemuan tersebut, analis melakukan perubahan dan selanjutnya</w:t>
        <w:br/>
        <w:t>berpindah ke tahap pembuatan desain prototipe.</w:t>
        <w:br/>
        <w:br/>
        <w:t>5. Desain Prototipe</w:t>
        <w:br/>
        <w:br/>
        <w:t>Prototipe adalah model kerja yang belum sempurna dari produk sistem informasi,</w:t>
        <w:br/>
        <w:t>biasanya dibangun untuk keperluan demonstrasi atau sebagai bagian dari proses</w:t>
        <w:br/>
        <w:t>pengembangan sistem. Prototipe memberikan informasi lebih rinci dan dapat</w:t>
        <w:br/>
        <w:t>dikembangkan dengan cepat menggunakan tools pengembangan prototipe, misalnya</w:t>
        <w:br/>
        <w:t>aplikasi Balsamig Mockup (Sulianta, 2017) untuk menguji antarmuka secara interaktif.</w:t>
        <w:br/>
      </w:r>
    </w:p>
    <w:p>
      <w:pPr>
        <w:pStyle w:val="Heading1"/>
      </w:pPr>
      <w:r>
        <w:t>Halaman 453</w:t>
      </w:r>
    </w:p>
    <w:p>
      <w:r>
        <w:t>Setelah analis memiliki prototipe awal yang dirancang, analis dapat melakukan</w:t>
        <w:br/>
        <w:t>ujicoba secara offline kepada user, atau mempostingnya di intranet dan meminta</w:t>
        <w:br/>
        <w:t>komentar dari beberapa pengguna yang berpengalaman menggunakan aplikasi berbasis</w:t>
        <w:br/>
        <w:t>Web. Analis kemudian melakukan revisi prototipe sesuai dengan komentar yang</w:t>
        <w:br/>
        <w:t>diterima dari pengguna, hingga diperoleh sebuah prototipe desain antarmuka yang</w:t>
        <w:br/>
        <w:t>dinyatakan sempurna.</w:t>
        <w:br/>
        <w:br/>
        <w:t>C. DESAIN NAVIGASI</w:t>
        <w:br/>
        <w:br/>
        <w:t>Komponen navigasi antarmuka memungkinkan pengguna memasukkan perintah</w:t>
        <w:br/>
        <w:t>untuk menavigasi sistem dan melakukan tindakan untuk memasukkan dan melihat</w:t>
        <w:br/>
        <w:t>informasi yang terkandung di dalamnya. Komponen navigasi juga menyajikan pesan</w:t>
        <w:br/>
        <w:t>kepada pengguna tentang keberhasilan atau kegagalan perintah yang diberikan. Tujuan</w:t>
        <w:br/>
        <w:t>dari sistem navigasi adalah membuat sistem dapat dioperasikan sesederhana mungkin.</w:t>
        <w:br/>
        <w:br/>
        <w:t>1. Prinsip Dasar</w:t>
        <w:br/>
        <w:br/>
        <w:t>Dalam mendesain navigasi, analis biasanya harus berasumsi bahwa pengguna</w:t>
        <w:br/>
        <w:t>belum membaca manual dan belum mengikuti pelatihan. Semua kontrol harus didesain</w:t>
        <w:br/>
        <w:t>jelas, dapat dimengerti, dan ditempatkan di lokasi yang intuitif di layar. Idealnya,</w:t>
        <w:br/>
        <w:t>kontrol harus mengantisipasi apa yang akan dilakukan pengguna dan menyederhanakan</w:t>
        <w:br/>
        <w:t>usahanya. Misalnya, banyak program set-up yang dirancang untuk pengguna pemula,</w:t>
        <w:br/>
        <w:t>di mana pengguna cukup menekan tombol "next" terus menerus.</w:t>
        <w:br/>
        <w:br/>
        <w:t>Prinsip pertama: mencegah pengguna melakukan kesalahan. Kesalahan dapat</w:t>
        <w:br/>
        <w:t>dikurangi dengan memberi label perintah dan dengan membatasi pilihan. Terlalu</w:t>
        <w:br/>
        <w:t>banyak pilihan dapat membingungkan pengguna, terutama jika mereka serupa dan sulit</w:t>
        <w:br/>
        <w:t>untuk dijelaskan dalam ruang yang singkat di layar. Ketika ada banyak pilihan serupa</w:t>
        <w:br/>
        <w:t>pada menu, perlu dipertimbangkan untuk membuat menu tingkat kedua. Saat pengguna</w:t>
        <w:br/>
        <w:t>akan menjalankan fungsi penting yang sulit atau tidak mungkin dibatalkan (misalnya</w:t>
        <w:br/>
        <w:t>menghapus file), penting untuk mengkonfirmasi tindakan tersebut dengan pengguna</w:t>
        <w:br/>
        <w:t>(dan memastikan pemilihan tidak dilakukan karena kesalahan). Ini biasanya dilakukan</w:t>
        <w:br/>
        <w:t>dengan meminta pengguna menanggapi pesan konfirmasi yang menjelaskan apa yang</w:t>
        <w:br/>
        <w:t>diminta pengguna dan meminta pengguna untuk memastikan bahwa tindakan ini benar.</w:t>
        <w:br/>
        <w:br/>
        <w:t>Prinsip kedua: menyederhanakan pemulihan dari kesalahan. Apapun yang</w:t>
        <w:br/>
        <w:t>dilakukan perancang sistem, pengguna tidak akan luput dari membuat kesalahan. Sistem</w:t>
        <w:br/>
        <w:t>harus membuatnya semudah mungkin untuk memperbaiki kesalahan ini. Idealnya,</w:t>
        <w:br/>
        <w:t>sistem akan memiliki tombol "urungkan" yang membuat kesalahan mudah ditimpa:</w:t>
        <w:br/>
        <w:t>namun, menulis perangkat lunak untuk tombol semacam itu bisa jadi sangat rumit.</w:t>
        <w:br/>
        <w:br/>
        <w:t>Prinsip ketiga: menggunakan urutan tata bahasa yang konsisten. Sebagian</w:t>
        <w:br/>
        <w:t>besar perintah mengharuskan pengguna untuk menentukan objek (misalnya file,</w:t>
        <w:br/>
        <w:t>simpan) dan tindakan yang akan dilakukan pada objek itu (misalnya salin, hapus).</w:t>
        <w:br/>
        <w:t>Antarmuka dapat meminta pengguna untuk pertama-tama memilih objek dan kemudian</w:t>
        <w:br/>
      </w:r>
    </w:p>
    <w:p>
      <w:pPr>
        <w:pStyle w:val="Heading1"/>
      </w:pPr>
      <w:r>
        <w:t>Halaman 454</w:t>
      </w:r>
    </w:p>
    <w:p>
      <w:r>
        <w:t>Desain/Perancangan Sistem</w:t>
        <w:br/>
        <w:br/>
        <w:t>tindakan (urutan objek-tindakan) atau pertama memilih tindakan dan kemudian objek</w:t>
        <w:br/>
        <w:t>(urutan tindakan-objek). Sebagian besar aplikasi Windows menggunakan urutan tata</w:t>
        <w:br/>
        <w:t>bahasa objek-tindakan (misalnya kegiatan menyalin teks yang terblok di aplikasi</w:t>
        <w:br/>
        <w:t>pengolah kata). Urutan tata bahasa harus konsisten di seluruh sistem, baik di tingkat</w:t>
        <w:br/>
        <w:t>elemen data maupun di tingkat menu secara keseluruhan.</w:t>
        <w:br/>
        <w:br/>
        <w:t>2. Jenis Kontrol Navigasi</w:t>
        <w:br/>
        <w:br/>
        <w:t>Ada tiga pendekatan dasar dalam mendefinisikan perintah bagi pengguna</w:t>
        <w:br/>
        <w:t>perangkat lunak: bahasa program, menu, dan manipulasi langsung.</w:t>
        <w:br/>
        <w:br/>
        <w:t>Bahasa program. Dengan perintah bahasa, pengguna memasukkan perintah</w:t>
        <w:br/>
        <w:t>dalam bahasa khusus yang dikembangkan untuk sistem komputer (misalnya UNIX dan</w:t>
        <w:br/>
        <w:t>SOL). Perintah melalui bahasa program terkadang memberikan fleksibilitas yang lebih</w:t>
        <w:br/>
        <w:t>besar daripada pendekatan lainnya, karena pengguna dapat menggabungkan elemen</w:t>
        <w:br/>
        <w:t>bahasa dengan cara yang tidak ditentukan sebelumnya oleh pengembang. Namun, cara</w:t>
        <w:br/>
        <w:t>ini memberikan beban yang lebih besar pada pengguna karena pengguna harus</w:t>
        <w:br/>
        <w:t>mempelajari sintaks dan tipe perintah dibandingkan jika memilih dari daftar pilihan</w:t>
        <w:br/>
        <w:t>yang terbatas.</w:t>
        <w:br/>
        <w:br/>
        <w:t>Menu. Jenis sistem navigasi yang paling umum saat ini adalah menu. Menu harus</w:t>
        <w:br/>
        <w:t>dirancang dengan hati-hati, karena submenu di belakang menu utama disembunyikan</w:t>
        <w:br/>
        <w:t>dari pengguna hingga mereka mengklik item menu. Lebih baik membuat menu menjadi</w:t>
        <w:br/>
        <w:t>luas dan dangkal (yaitu, dengan setiap menu berisi banyak item dan setiap item hanya</w:t>
        <w:br/>
        <w:t>berisi satu atau dua lapisan menu) daripada sempit dan dalam (yaitu, setiap menu hanya</w:t>
        <w:br/>
        <w:t>berisi beberapa item, tetapi setiap item mengarah ke tiga atau lebih lapisan menu).</w:t>
        <w:br/>
        <w:br/>
        <w:t>Jenis Menu Penggunaan Keterangan</w:t>
        <w:br/>
        <w:br/>
        <w:t>Menu Bar Menu utama untuk sistem | Item menu selalu satu kata. Jangan</w:t>
        <w:br/>
        <w:t>pernah mengizinkan pengguna untuk</w:t>
        <w:br/>
        <w:t>memilih tindakan yang tidak dapat</w:t>
        <w:br/>
        <w:t>mereka lakukan (sebagai gantinya,</w:t>
        <w:br/>
        <w:br/>
        <w:t>gunakan item berwarna abu-abu).</w:t>
        <w:br/>
        <w:br/>
        <w:t>Menu Menu tingkat kedua, Item menu dapat terdiri dari banyak</w:t>
        <w:br/>
        <w:t>Drop-down | seringkali menjadi kata, hindari singkatan.</w:t>
        <w:br/>
        <w:t>bagian/kelanjutan dari</w:t>
        <w:br/>
        <w:t>Menu Bar</w:t>
        <w:br/>
        <w:t>Menu Menu utama untuk sistem | Sebaiknya ditempatkan di tepi kiri</w:t>
        <w:br/>
        <w:t>Hyperlink berbasis web layar, meskipun dapat ditempatkan di</w:t>
        <w:br/>
        <w:br/>
        <w:t>tepi manapun. Item menu terdiri dari</w:t>
        <w:br/>
        <w:t>satu atau dua kata.</w:t>
        <w:br/>
        <w:br/>
        <w:t>Embedded Sebagai link ke informasi | Biasanya membuka jendela baru yang</w:t>
        <w:br/>
        <w:t>Hyperlink opsional ditutup setelah tindakan selesai,</w:t>
        <w:br/>
        <w:br/>
      </w:r>
    </w:p>
    <w:p>
      <w:pPr>
        <w:pStyle w:val="Heading1"/>
      </w:pPr>
      <w:r>
        <w:t>Halaman 455</w:t>
      </w:r>
    </w:p>
    <w:p>
      <w:r>
        <w:t>MSIM4302 | Modul 09</w:t>
        <w:br/>
        <w:br/>
        <w:t>Jenis Menu Penggunaan Keterangan</w:t>
        <w:br/>
        <w:t>sehingga pengguna dapat kembali ke</w:t>
        <w:br/>
        <w:t>skenario penggunaan awal.</w:t>
        <w:br/>
        <w:br/>
        <w:t>Menu Sebagai jalan pintas ke Seringkali terabaikan oleh pengguna</w:t>
        <w:br/>
        <w:br/>
        <w:t>Pop-up suatu perintah tertentu pemula, sehingga biasanya fungsi</w:t>
        <w:br/>
        <w:t>(untuk pengguna duplikat harus disediakan di menu lain.</w:t>
        <w:br/>
        <w:t>berpengalaman)</w:t>
        <w:br/>
        <w:br/>
        <w:t>Menu Tab Ketika pengguna perlu Hindari lebih dari satu baris tab karena</w:t>
        <w:br/>
        <w:t>mengubah beberapa mengklik tab untuk membukanya dapat</w:t>
        <w:br/>
        <w:t>pengaturan atau mengubah urutan tab.</w:t>
        <w:br/>
        <w:t>melakukan beberapa</w:t>
        <w:br/>
        <w:br/>
        <w:t>| perintah terkait</w:t>
        <w:br/>
        <w:br/>
        <w:t>Tool Bar Sebagai jalan pintas ke Harus berukuran sama. Jika ukuran</w:t>
        <w:br/>
        <w:t>perintah untuk pengguna | label sangat bervariasi, gunakan dua</w:t>
        <w:br/>
        <w:t>berpengalaman ukuran berbeda (kecil dan besar).</w:t>
        <w:br/>
        <w:br/>
        <w:t>Tombol dengan ikon harus memiliki</w:t>
        <w:br/>
        <w:t>tool tip.</w:t>
        <w:br/>
        <w:br/>
        <w:t>Image Map | Hanya ketika Gambar harus menyiratkan makna</w:t>
        <w:br/>
        <w:t>menambahkan gambar untuk menunjukkan apa yang terjadi</w:t>
        <w:br/>
        <w:br/>
        <w:t>| grafis ke menu saat diklik.</w:t>
        <w:br/>
        <w:t>Gambar 9.17</w:t>
        <w:br/>
        <w:t>Tipe Menu</w:t>
        <w:br/>
        <w:br/>
        <w:t>Penelitian menunjukkan bahwa dalam sistem yang ideal, satu menu harus berisi</w:t>
        <w:br/>
        <w:t>tidak lebih dari delapan item dan tidak lebih dari dua klik mouse atau penekanan tombol</w:t>
        <w:br/>
        <w:t>dari menu manapun untuk melakukan suatu tindakan (tidak termasuk dari menu utama</w:t>
        <w:br/>
        <w:t>untuk memulai sistem). Seringkali, item menu memiliki hot key yang memungkinkan</w:t>
        <w:br/>
        <w:t>pengguna berpengalaman untuk dengan cepat menjalankan perintah dengan penekanan</w:t>
        <w:br/>
        <w:t>tombol sebagai pengganti pilihan menu (misalnya ”Control-F” di Word untuk perintah</w:t>
        <w:br/>
        <w:t>Find).</w:t>
        <w:br/>
        <w:br/>
        <w:t>Menu harus mengumpulkan kategori item yang serupa sehingga pengguna dapat</w:t>
        <w:br/>
        <w:t>menebak isi setiap menu secara intuitif. Kebanyakan perancang merekomendasikan</w:t>
        <w:br/>
        <w:t>pengelompokan item menu berdasarkan objek antarmuka (misalnya, Pelanggan,</w:t>
        <w:br/>
        <w:t>Pesanan Pembelian, Inventaris) daripada berdasarkan aksi interaksi (misalnya, Baru,</w:t>
        <w:br/>
        <w:t>Edit, Format), sehingga semua aksi yang berkaitan dengan satu objek ada dalam satu</w:t>
        <w:br/>
        <w:t>menu, semua aksi untuk objek lain ada di menu berbeda, dan seterusnya. Gambar 9.17</w:t>
        <w:br/>
        <w:t>menyajikan berbagai tipe menu dan penggunaannya.</w:t>
        <w:br/>
        <w:br/>
        <w:t>Manipulasi Langsung. Dalam manipulasi langsung, pengguna memasukkan</w:t>
        <w:br/>
        <w:t>perintah dengan bekerja secara langsung dengan objek antarmuka. Misalnya, pengguna</w:t>
        <w:br/>
        <w:t>dapat mengubah ukuran objek di Microsoft PowerPoint dengan mengklik objek dan</w:t>
        <w:br/>
        <w:t>memindahkan sisi, atau pengguna dapat memindahkan file di Windows Explorer</w:t>
        <w:br/>
        <w:t>dengan menyeret nama file dari satu folder ke folder lain. Manipulasi langsung bisa</w:t>
        <w:br/>
      </w:r>
    </w:p>
    <w:p>
      <w:pPr>
        <w:pStyle w:val="Heading1"/>
      </w:pPr>
      <w:r>
        <w:t>Halaman 456</w:t>
      </w:r>
    </w:p>
    <w:p>
      <w:r>
        <w:t>Desain/Perancangan Sistem</w:t>
        <w:br/>
        <w:br/>
        <w:t>sederhana, tetapi ada dua masalah. Pertama, pengguna yang terbiasa dengan antarmuka</w:t>
        <w:br/>
        <w:t>berbasis bahasa atau menu tidak selalu mengharapkannya. Kedua, tidak semua perintah</w:t>
        <w:br/>
        <w:t>bersifat intuitif (misalnya, bagaimana Anda menyalin (bukan memindahkan) file di</w:t>
        <w:br/>
        <w:t>Windows Explorer?).</w:t>
        <w:br/>
        <w:br/>
        <w:t>3 Pesan</w:t>
        <w:br/>
        <w:br/>
        <w:t>Pesan adalah cara sistem merespons pengguna dan memberi tahu tentang status</w:t>
        <w:br/>
        <w:t>interaksi. Ada banyak jenis pesan yang berbeda, seperti pesan kesalahan, pesan</w:t>
        <w:br/>
        <w:t>konfirmasi, pesan pengakuan, pesan penundaan, dan pesan bantuan (Gambar 9.18).</w:t>
        <w:br/>
        <w:t>Secara umum, pesan harus jelas, ringkas, dan lengkap.</w:t>
        <w:br/>
        <w:br/>
        <w:t>Pesan harus meminta pengguna untuk mengeksekusinya (misalnya, dengan</w:t>
        <w:br/>
        <w:t>mengklik), daripada ditampilkan selama beberapa detik dan kemudian menghilang</w:t>
        <w:br/>
        <w:t>(kecuali pesan yang memberi tahu pengguna tentang penundaan/menunggu dalam</w:t>
        <w:br/>
        <w:t>pemrosesan, yang akan hilang setelah penundaan berlalu).</w:t>
        <w:br/>
        <w:br/>
        <w:t>Pesan (terutama pesan kesalahan) harus selalu menjelaskan masalah dalam istilah</w:t>
        <w:br/>
        <w:t>yang singkat (misalnya, apa yang dilakukan pengguna secara tidak benar) dan</w:t>
        <w:br/>
        <w:t>menjelaskan tindakan korektif sejelas dan setegas mungkin sehingga pengguna tahu</w:t>
        <w:br/>
        <w:t>persis apa yang perlu dilakukan. Pesan kesalahan harus memberikan nomor pesan.</w:t>
        <w:br/>
        <w:t>Nomor pesan tidak ditujukan untuk pengguna, tetapi akan mempermudah staf helf desk</w:t>
        <w:br/>
        <w:t>dan jaringan dukungan pelanggan untuk mengidentifikasi masalah dan membantu</w:t>
        <w:br/>
        <w:t>pengguna, karena banyak pesan menggunakan kata-kata yang serupa.</w:t>
        <w:br/>
        <w:br/>
        <w:t>Jenis Pesan Penggunaan Keterangan</w:t>
        <w:br/>
        <w:br/>
        <w:t>Pesan Eror</w:t>
        <w:br/>
        <w:br/>
        <w:t>(Error Message)</w:t>
        <w:br/>
        <w:br/>
        <w:t>Ketika pengguna</w:t>
        <w:br/>
        <w:t>melakukan sesuatu</w:t>
        <w:br/>
        <w:t>yang tidak diizinkan</w:t>
        <w:br/>
        <w:t>atau tidak</w:t>
        <w:br/>
        <w:t>memungkinkan</w:t>
        <w:br/>
        <w:br/>
        <w:t>Selalu jelaskan alasannya dan sarankan</w:t>
        <w:br/>
        <w:t>tindakan korektif. Biasanya, pesan</w:t>
        <w:br/>
        <w:t>kesalahan disertai dengan bunyi bip,</w:t>
        <w:br/>
        <w:t>tetapi banyak aplikasi sekarang</w:t>
        <w:br/>
        <w:t>menghilangkannya atau mengizinkan</w:t>
        <w:br/>
        <w:t>| pengguna untuk menonaktifkan.</w:t>
        <w:br/>
        <w:br/>
        <w:t>Message)</w:t>
        <w:br/>
        <w:br/>
        <w:t>Pesan Konfirmasi</w:t>
        <w:br/>
        <w:t>(Confirmation</w:t>
        <w:br/>
        <w:br/>
        <w:t>Saat pengguna</w:t>
        <w:br/>
        <w:t>memilih pilihan yang</w:t>
        <w:br/>
        <w:t>berpotensi berbahaya,</w:t>
        <w:br/>
        <w:t>seperti menghapus</w:t>
        <w:br/>
        <w:t>file</w:t>
        <w:br/>
        <w:br/>
        <w:t>Selalu jelaskan penyebabnya dan</w:t>
        <w:br/>
        <w:t>sarankan tindakan yang mungkin</w:t>
        <w:br/>
        <w:t>dilakukan. Sering kali menyertakan</w:t>
        <w:br/>
        <w:t>beberapa pilihan selain "Oke" dan</w:t>
        <w:br/>
        <w:t>"Batal".</w:t>
        <w:br/>
        <w:br/>
        <w:t>Message)</w:t>
        <w:br/>
        <w:br/>
        <w:t>Pesan Pengakuan</w:t>
        <w:br/>
        <w:t>(Acknowledgment</w:t>
        <w:br/>
        <w:br/>
        <w:t>Jarang atau tidak</w:t>
        <w:br/>
        <w:t>pernah: pengguna</w:t>
        <w:br/>
        <w:t>dengan cepat menjadi</w:t>
        <w:br/>
        <w:t>kesal dengan semua</w:t>
        <w:br/>
        <w:t>klik mouse yang</w:t>
        <w:br/>
        <w:br/>
        <w:t>Pesan pengakuan biasanya disertakan</w:t>
        <w:br/>
        <w:t>karena pengguna pemula sering kali</w:t>
        <w:br/>
        <w:t>ingin diyakinkan bahwa suatu tindakan</w:t>
        <w:br/>
        <w:t>telah dilakukan.</w:t>
        <w:br/>
        <w:br/>
        <w:t>tidak perlu</w:t>
        <w:br/>
        <w:br/>
      </w:r>
    </w:p>
    <w:p>
      <w:pPr>
        <w:pStyle w:val="Heading1"/>
      </w:pPr>
      <w:r>
        <w:t>Halaman 457</w:t>
      </w:r>
    </w:p>
    <w:p>
      <w:r>
        <w:t>MSIM4302 | Modul 09</w:t>
        <w:br/>
        <w:br/>
        <w:t>Jenis Pesan Penggunaan Keterangan</w:t>
        <w:br/>
        <w:t>Pesan Tunda Ketika suatu aktivitas | Pesan ini harus mengizinkan pengguna</w:t>
        <w:br/>
        <w:br/>
        <w:t>(Delay Message) | membutuhkan waktu | untuk membatalkan operasi jika dia</w:t>
        <w:br/>
        <w:t>lebih dari tujuh detik | tidak ingin menunggu</w:t>
        <w:br/>
        <w:t>penyelesaiannya.</w:t>
        <w:br/>
        <w:br/>
        <w:t>Pesan tersebut harus memberikan</w:t>
        <w:br/>
        <w:t>indikasi berapa lama penundaan bisa</w:t>
        <w:br/>
        <w:br/>
        <w:t>berlangsung.</w:t>
        <w:br/>
        <w:t>Pesan Bantuan Di semua sistem Informasi bantuan diatur menurut</w:t>
        <w:br/>
        <w:t>(Help Message) daftar isi dan/atau pencarian kata</w:t>
        <w:br/>
        <w:t>kunci.</w:t>
        <w:br/>
        <w:t>Gambar 9.18</w:t>
        <w:br/>
        <w:t>Tipe Pesan</w:t>
        <w:br/>
        <w:br/>
        <w:t>D. DESAIN MASUKAN</w:t>
        <w:br/>
        <w:br/>
        <w:t>Desain masukan (input) berarti mendesain layar yang digunakan untuk</w:t>
        <w:br/>
        <w:t>memasukkan informasi, serta formulir apapun yang digunakan pengguna untuk menulis</w:t>
        <w:br/>
        <w:t>atau mengetik informasi.</w:t>
        <w:br/>
        <w:br/>
        <w:t>1. Prinsip dasar</w:t>
        <w:br/>
        <w:br/>
        <w:t>Prinsip-prinsip dasar untuk desain masukan adalah memperhatikan sifat masukan</w:t>
        <w:br/>
        <w:t>(baik batch atau online) dan cara untuk menyederhanakan pengumpulannya.</w:t>
        <w:br/>
        <w:br/>
        <w:t>Menggunakan Sistem Pemrosesan Online dan Pemrosesan Batch dengan</w:t>
        <w:br/>
        <w:t>Tepat. Dengan pemrosesan online (kadang-kadang disebut pemrosesan transaksi),</w:t>
        <w:br/>
        <w:t>setiap item masukan dimasukkan pada saat yang sama dengan peristiwa atau transaksi</w:t>
        <w:br/>
        <w:t>yang meminta masukan. Pemrosesan online paling sering digunakan karena penting</w:t>
        <w:br/>
        <w:t>untuk memiliki informasi real time tentang proses bisnis. Misalnya, saat seseorang</w:t>
        <w:br/>
        <w:t>memesan kursi maskapai penerbangan, kursi tersebut tidak lagi tersedia untuk</w:t>
        <w:br/>
        <w:t>digunakan orang lain, sehingga informasi tersebut harus segera dicatat.</w:t>
        <w:br/>
        <w:br/>
        <w:t>Dengan pemrosesan batch, semua masukan yang dikumpulkan selama beberapa</w:t>
        <w:br/>
        <w:t>periode dikumpulkan dan dimasukkan ke dalam sistem sekaligus dalam satu batch.</w:t>
        <w:br/>
        <w:t>Beberapa proses bisnis secara alami menghasilkan informasi dalam kelompok.</w:t>
        <w:br/>
        <w:t>Misalnya, sebagian besar penggajian per jam dilakukan dengan pemrosesan batch</w:t>
        <w:br/>
        <w:t>karena kartu "waktu kerja” dikumpulkan bersama dalam beberapa batch dan diproses</w:t>
        <w:br/>
        <w:t>sekaligus. Pemrosesan batch juga digunakan untuk sistem pemrosesan transaksi yang</w:t>
        <w:br/>
        <w:t>tidak memerlukan informasi real-time.</w:t>
        <w:br/>
        <w:br/>
        <w:t>Menangkap Data Langsung pada Sumbernya. Pada masa awal komputasi,</w:t>
        <w:br/>
        <w:t>sistem komputer digunakan menggantikan sistem manual tradisional yang didasarkan</w:t>
        <w:br/>
        <w:t>pada bentuk kertas. Misalnya, formulir data pelanggan diisi dengan tangan dan</w:t>
        <w:br/>
        <w:t>diserahkan ke bagian penjualan, menyetujuinya dan memasukkannya ke dalam sistem</w:t>
        <w:br/>
      </w:r>
    </w:p>
    <w:p>
      <w:pPr>
        <w:pStyle w:val="Heading1"/>
      </w:pPr>
      <w:r>
        <w:t>Halaman 458</w:t>
      </w:r>
    </w:p>
    <w:p>
      <w:r>
        <w:t>Desain/Perancangan Sistem</w:t>
        <w:br/>
        <w:br/>
        <w:t>secara berkelompok. Ada tiga masalah dengan pendekatan ini. Pertama, mahal karena</w:t>
        <w:br/>
        <w:t>duplikat pekerjaan (formulir diisi dua kali, sekali dengan tangan dan sekali dengan</w:t>
        <w:br/>
        <w:t>keyboard). Kedua, ini meningkatkan waktu pemrosesan karena formulir kertas harus</w:t>
        <w:br/>
        <w:t>dipindahkan secara fisik melalui proses tersebut. Ketiga, kemungkinan terjadi</w:t>
        <w:br/>
        <w:t>kesalahan: seseorang mungkin salah membaca tulisan tangan pada formulir masukan,</w:t>
        <w:br/>
        <w:t>data yang dimasukkan salah, atau masukan asli mungkin mengandung kesalahan yang</w:t>
        <w:br/>
        <w:t>membuat informasi tidak valid.</w:t>
        <w:br/>
        <w:br/>
        <w:t>Sebagian besar sistem pemrosesan transaksi saat ini dirancang untuk menangkap</w:t>
        <w:br/>
        <w:t>data pada sumbernya, misalnya: menggunakan pembaca kode batang (barcode) yang</w:t>
        <w:br/>
        <w:t>secara otomatis memindai produk dan memasukkan data langsung ke sistem komputer,</w:t>
        <w:br/>
        <w:t>pembaca strip magnetik, yang dapat membaca informasi yang dikodekan pada strip</w:t>
        <w:br/>
        <w:t>bahan magnetis yang mirip dengan disket (misalnya, kartu kredit) dan kartu pintar yang</w:t>
        <w:br/>
        <w:t>berisi mikroprosesor. Perkembangan terbaru adalah tag RFID (Radio Freguency</w:t>
        <w:br/>
        <w:t>Identification), yang menggabungkan chip mikroprosesor dengan antena untuk</w:t>
        <w:br/>
        <w:t>mentransmisikan informasinya ke perangkat pembaca elektronik. Namun, banyak</w:t>
        <w:br/>
        <w:t>informasi yang tidak dapat dikumpulkan oleh sistem otomatis ini, sehingga sistem</w:t>
        <w:br/>
        <w:t>masukan langsung tetap digunakan. Dengan meluasnya penggunaan Web, banyak data</w:t>
        <w:br/>
        <w:t>diambil langsung dari pelanggan. Akibatnya, formulir untuk menangkap informasi di</w:t>
        <w:br/>
        <w:t>layar harus memberikan aliran logis dan harus memungkinkan pengguna untuk dengan</w:t>
        <w:br/>
        <w:t>mudah mengisi formulir dan memeriksa masukan mereka sebelum mengirimkannya.</w:t>
        <w:br/>
        <w:t>Karena data yang dimasukkan oleh pengguna rentan terhadap ketidakakuratan,</w:t>
        <w:br/>
        <w:t>pemeriksaan validasi (lihat Gambar 9.21) harus digunakan jika memungkinkan.</w:t>
        <w:br/>
        <w:br/>
        <w:t>Meminimalkan Keystroke. Prinsip penting lainnya adalah meminimalkan</w:t>
        <w:br/>
        <w:t>penekanan tombol. Penekanan tombol membutuhkan waktu, baik dilakukan oleh</w:t>
        <w:br/>
        <w:t>pelanggan, pengguna, atau operator entri data yang terlatih. Sistem sebaiknya tidak</w:t>
        <w:br/>
        <w:t>mengharuskan pengguna untuk mengetik informasi yang dapat dipilih dari daftar,</w:t>
        <w:br/>
        <w:t>memilih mengurangi kesalahan dan mempercepat masuk.</w:t>
        <w:br/>
        <w:br/>
        <w:t>2. Jenis Masukan</w:t>
        <w:br/>
        <w:br/>
        <w:t>Setiap bidang masukan memiliki label bidang, yang merupakan teks di samping,</w:t>
        <w:br/>
        <w:t>di atas, atau di bawah bidang, yang memberi tahu pengguna jenis informasi apa yang</w:t>
        <w:br/>
        <w:t>termasuk dalam bidang tersebut. Seringkali, label bidang mirip dengan nama elemen</w:t>
        <w:br/>
        <w:t>data, tetapi keduanya tidak harus memiliki kata-kata yang identik. Dalam beberapa</w:t>
        <w:br/>
        <w:t>kasus, sebuah field akan menampilkan sebuah template di atas kotak masukan untuk</w:t>
        <w:br/>
        <w:t>menunjukkan kepada pengguna bagaimana data harus diketik. Ada banyak jenis</w:t>
        <w:br/>
        <w:t>masukan yang berbeda, seperti yang disajikan pada Gambar 9.19.</w:t>
        <w:br/>
        <w:br/>
        <w:t>Kotak Teks. Kotak teks (text box) digunakan untuk memasukkan teks. Kotak</w:t>
        <w:br/>
        <w:t>teks dapat didefinisikan memiliki panjang tetap atau dapat menerima jumlah teks yang</w:t>
        <w:br/>
        <w:t>hampir tidak terbatas. Dalam kedua kasus tersebut, kotak dapat berisi satu atau beberapa</w:t>
        <w:br/>
        <w:t>baris informasi tekstual. Jangan pernah menggunakan kotak teks jika masih dapat</w:t>
        <w:br/>
        <w:t>menggunakan kotak pilihan.</w:t>
        <w:br/>
      </w:r>
    </w:p>
    <w:p>
      <w:pPr>
        <w:pStyle w:val="Heading1"/>
      </w:pPr>
      <w:r>
        <w:t>Halaman 459</w:t>
      </w:r>
    </w:p>
    <w:p>
      <w:r>
        <w:t>MSIM4302 | Modul 09</w:t>
        <w:br/>
        <w:br/>
        <w:t>Select al software n</w:t>
        <w:br/>
        <w:t>which you are profident:</w:t>
        <w:br/>
        <w:t>V| Word IF! Powerpont</w:t>
        <w:br/>
        <w:t>Finance VI Excel Di vso</w:t>
        <w:br/>
        <w:br/>
        <w:t>WF! Access (MM! vsual Basic</w:t>
        <w:br/>
        <w:br/>
        <w:t>Select the region n</w:t>
        <w:br/>
        <w:t>eye color: wtich you were bom: kl</w:t>
        <w:br/>
        <w:t>Eastern Canada</w:t>
        <w:br/>
        <w:br/>
        <w:t>Gambar 9.19</w:t>
        <w:br/>
        <w:t>Opsi Penggunaan Fitur Masukan (Dennis, 2012)</w:t>
        <w:br/>
        <w:br/>
        <w:t>Kotak Pilihan. Kotak pilihan (selection box) memungkinkan pengguna untuk</w:t>
        <w:br/>
        <w:t>memilih nilai dari daftar yang telah ditentukan sebelumnya. Item dalam daftar harus</w:t>
        <w:br/>
        <w:t>diatur dalam beberapa urutan yang bermakna, seperti menurut abjad untuk daftar</w:t>
        <w:br/>
        <w:t>panjang, atau dalam urutan yang paling sering digunakan. Nilai pemilihan default harus</w:t>
        <w:br/>
        <w:t>disajikan dengan hati-hati.</w:t>
        <w:br/>
        <w:br/>
        <w:t>Ada enam jenis kotak pemilihan yang umum digunakan: kotak centang (check</w:t>
        <w:br/>
        <w:t>box), tombol radio (radio button), kotak daftar di layar (on-screen list box), kotak daftar</w:t>
        <w:br/>
        <w:t>drop-down (drop-down list box), kotak kombo (combo box), dan batang gulir (scroll</w:t>
        <w:br/>
        <w:t>bar). Uraian setiap jenis kotak pilihan disajikan pada Gambar 9.20.</w:t>
        <w:br/>
        <w:br/>
        <w:t>Jenis Kotak | Penggunaan Keterangan</w:t>
        <w:br/>
        <w:t>Kotak Centang | Ketika beberapa item | Kotak centang tidak saling eksklusif.</w:t>
        <w:br/>
        <w:t>(Check Box) dapat dipilih dari Label kotak centang harus ditempatkan</w:t>
        <w:br/>
        <w:t>daftar item dalam beberapa urutan logis, seperti</w:t>
        <w:br/>
        <w:br/>
        <w:t>yang ditentukan oleh proses bisnis,</w:t>
        <w:br/>
        <w:t>menurut abjad, atau yang paling umum</w:t>
        <w:br/>
        <w:t>digunakan terlebih dahulu.</w:t>
        <w:br/>
        <w:br/>
        <w:t>Tombol Radio | Ketika hanya satu Gunakan tidak lebih dari enam tombol</w:t>
        <w:br/>
        <w:t>(Radio Button) | item yang dapat radio dalam satu daftar. Jika</w:t>
        <w:br/>
        <w:t>dipilih dari satu set membutuhkan lebih banyak, gunakan</w:t>
        <w:br/>
        <w:t>item yang saling kotak daftar drop-down. Jika hanya ada</w:t>
        <w:br/>
        <w:br/>
        <w:t>eksklusif dua opsi, satu kotak centang biasanya</w:t>
        <w:br/>
        <w:br/>
      </w:r>
    </w:p>
    <w:p>
      <w:pPr>
        <w:pStyle w:val="Heading1"/>
      </w:pPr>
      <w:r>
        <w:t>Halaman 460</w:t>
      </w:r>
    </w:p>
    <w:p>
      <w:r>
        <w:t>Desain/Perancangan Sistem</w:t>
        <w:br/>
        <w:br/>
        <w:t>Kotak Daftar di</w:t>
        <w:br/>
        <w:t>Layar</w:t>
        <w:br/>
        <w:t>(On-screen List</w:t>
        <w:br/>
        <w:t>Box)</w:t>
        <w:br/>
        <w:br/>
        <w:t>Digunakan hanya</w:t>
        <w:br/>
        <w:t>jika tidak ada cukup</w:t>
        <w:br/>
        <w:t>ruang untuk kotak</w:t>
        <w:br/>
        <w:t>centang atau tombol</w:t>
        <w:br/>
        <w:t>radio</w:t>
        <w:br/>
        <w:br/>
        <w:t>lebih disukai daripada dua tombol radio,</w:t>
        <w:br/>
        <w:t>kecuali opsi tidak jelas. Hindari</w:t>
        <w:br/>
        <w:t>menempatkan tombol radio di dekat</w:t>
        <w:br/>
        <w:t>kotak centang untuk mencegah</w:t>
        <w:br/>
        <w:t>kebingungan di antara daftar pilihan</w:t>
        <w:br/>
        <w:br/>
        <w:t>yang berbeda.</w:t>
        <w:br/>
        <w:br/>
        <w:t>Kotak ini hanya mengizinkan satu item</w:t>
        <w:br/>
        <w:t>untuk dipilih (dalam hal ini sama dengan</w:t>
        <w:br/>
        <w:t>tombol radio). Kotak ini memungkinkan</w:t>
        <w:br/>
        <w:t>daftar item untuk di-scroll, sehingga</w:t>
        <w:br/>
        <w:t>mengurangi jumlah ruang layar yang</w:t>
        <w:br/>
        <w:t>dibutuhkan.</w:t>
        <w:br/>
        <w:br/>
        <w:t>Kotak Daftar Jika tidak ada cukup | Kotak ini menyederhanakan desain jika</w:t>
        <w:br/>
        <w:br/>
        <w:t>Drop-down ruang untuk jumlah pilihan tidak jelas, karena hanya</w:t>
        <w:br/>
        <w:br/>
        <w:t>(Drop-down menampilkan semua | membutuhkan satu baris saat ditutup.</w:t>
        <w:br/>
        <w:br/>
        <w:t>List Box) pilihan</w:t>
        <w:br/>
        <w:br/>
        <w:t>Kotak Kombo Pintasan untuk Kotak ini berfungsi seperti daftar drop-</w:t>
        <w:br/>
        <w:br/>
        <w:t>(Combo Box) pengguna down, tetapi lebih cepat untuk pengguna</w:t>
        <w:br/>
        <w:t>berpengalaman berpengalaman jika daftar itemnya</w:t>
        <w:br/>
        <w:br/>
        <w:t>| panjang.</w:t>
        <w:br/>
        <w:br/>
        <w:t>Batang Gulir</w:t>
        <w:br/>
        <w:br/>
        <w:t>Saat memasukkan</w:t>
        <w:br/>
        <w:br/>
        <w:t>Penggeser mempersulit pengguna untuk</w:t>
        <w:br/>
        <w:br/>
        <w:t>(Scroll Bar) perkiraan nilai memilih nomor yang tepat. Beberapa</w:t>
        <w:br/>
        <w:t>vertikal atau numerik dari skala slider juga menyertakan kotak angka</w:t>
        <w:br/>
        <w:t>horizontal kontinu besar untuk memungkinkan pengguna</w:t>
        <w:br/>
        <w:br/>
        <w:t>memasukkan besaran angka tertentu.</w:t>
        <w:br/>
        <w:br/>
        <w:t>Gambar 9.20</w:t>
        <w:br/>
        <w:br/>
        <w:t>Jenis Kotak Pilihan</w:t>
        <w:br/>
        <w:br/>
        <w:t>Jika ruang layar terbatas dan hanya satu item yang dapat dipilih, maka kotak</w:t>
        <w:br/>
        <w:t>daftar drop-down adalah pilihan terbaik, karena tidak semua item daftar perlu</w:t>
        <w:br/>
        <w:t>ditampilkan di layar. Jika ruang layar terbatas, tetapi pengguna dapat memilih beberapa</w:t>
        <w:br/>
        <w:t>item, kotak daftar di layar yang hanya menampilkan beberapa item dapat digunakan.</w:t>
        <w:br/>
        <w:t>Kotak centang (untuk beberapa pilihan) dan tombol radio (untuk pilihan tunggal)</w:t>
        <w:br/>
        <w:t>keduanya membutuhkan semua item daftar untuk ditampilkan setiap saat, sehingga</w:t>
        <w:br/>
        <w:t>membutuhkan lebih banyak ruang layar, tetapi karena model ini menampilkan semua</w:t>
        <w:br/>
        <w:t>pilihan, seringkali lebih sederhana untuk pengguna pemula.</w:t>
        <w:br/>
      </w:r>
    </w:p>
    <w:p>
      <w:pPr>
        <w:pStyle w:val="Heading1"/>
      </w:pPr>
      <w:r>
        <w:t>Halaman 461</w:t>
      </w:r>
    </w:p>
    <w:p>
      <w:r>
        <w:t>EN Validasi Masukan</w:t>
        <w:br/>
        <w:br/>
        <w:t>MSIM4302 | Modul 09</w:t>
        <w:br/>
        <w:br/>
        <w:t>Untuk mencegah informasi yang tidak valid memasuki sistem, sistem komputer</w:t>
        <w:br/>
        <w:t>tidak boleh menerima data penting yang gagal dalam pemeriksaan validasi. Jenis</w:t>
        <w:br/>
        <w:t>pemeriksaan validasi disajikan pada Gambar 9.21.</w:t>
        <w:br/>
        <w:br/>
        <w:t>Jenis Validasi</w:t>
        <w:br/>
        <w:t>Pemeriksaan</w:t>
        <w:br/>
        <w:t>Kelengkapan</w:t>
        <w:br/>
        <w:t>(Completeness Check)</w:t>
        <w:br/>
        <w:br/>
        <w:t>Pemeriksaan Format</w:t>
        <w:br/>
        <w:t>(Format Check)</w:t>
        <w:br/>
        <w:br/>
        <w:t>Pemeriksaan rentang</w:t>
        <w:br/>
        <w:t>(Range Check)</w:t>
        <w:br/>
        <w:br/>
        <w:t>Pengguna</w:t>
        <w:br/>
        <w:t>Ketika beberapa</w:t>
        <w:br/>
        <w:t>bidang isian harus</w:t>
        <w:br/>
        <w:t>dimasukkan sebelum</w:t>
        <w:br/>
        <w:t>formulir dapat</w:t>
        <w:br/>
        <w:t>diproses</w:t>
        <w:br/>
        <w:br/>
        <w:t>Jika bidang isian</w:t>
        <w:br/>
        <w:t>berupa angka atau</w:t>
        <w:br/>
        <w:br/>
        <w:t>berisi data berkode</w:t>
        <w:br/>
        <w:br/>
        <w:t>Dengan semua data</w:t>
        <w:br/>
        <w:t>numerik, jika</w:t>
        <w:br/>
        <w:t>memungkinkan</w:t>
        <w:br/>
        <w:br/>
        <w:t>Keterangan</w:t>
        <w:br/>
        <w:t>Jika informasi yang diperlukan</w:t>
        <w:br/>
        <w:t>hilang, formulir tanpa proses</w:t>
        <w:br/>
        <w:t>dikembalikan ke pengguna.</w:t>
        <w:br/>
        <w:br/>
        <w:t>Idealnya, bidang numerik</w:t>
        <w:br/>
        <w:t>seharusnya tidak mengizinkan</w:t>
        <w:br/>
        <w:t>pengguna untuk mengetik data</w:t>
        <w:br/>
        <w:t>teks, tetapi jika ini tidak</w:t>
        <w:br/>
        <w:t>memungkinkan, data yang</w:t>
        <w:br/>
        <w:t>dimasukkan harus diperiksa untuk</w:t>
        <w:br/>
        <w:t>memastikan bahwa itu adalah</w:t>
        <w:br/>
        <w:t>numerik.</w:t>
        <w:br/>
        <w:br/>
        <w:t>Pemeriksaan rentang hanya</w:t>
        <w:br/>
        <w:t>mengizinkan angka di antara nilai</w:t>
        <w:br/>
        <w:t>yang benar. Sistem seperti itu juga</w:t>
        <w:br/>
        <w:t>dapat digunakan untuk menyaring</w:t>
        <w:br/>
        <w:t>data untuk "nilai dalam batas</w:t>
        <w:br/>
        <w:t>kewajaran", misalnya, menolak</w:t>
        <w:br/>
        <w:t>tanggal lahir sebelum 1900 karena</w:t>
        <w:br/>
        <w:t>orang tidak hidup sampai lebih</w:t>
        <w:br/>
        <w:t>dari 100 tahun.</w:t>
        <w:br/>
        <w:br/>
        <w:t>Pemeriksaan</w:t>
        <w:br/>
        <w:t>Konsistensi</w:t>
        <w:br/>
        <w:t>(Consistency Check)</w:t>
        <w:br/>
        <w:br/>
        <w:t>Saat data saling</w:t>
        <w:br/>
        <w:t>terkait</w:t>
        <w:br/>
        <w:br/>
        <w:t>Misalnya, tahun kelahiran</w:t>
        <w:br/>
        <w:t>seseorang harus mendahului tahun</w:t>
        <w:br/>
        <w:t>dia menikah. Meskipun tidak</w:t>
        <w:br/>
        <w:t>mungkin bagi sistem untuk</w:t>
        <w:br/>
        <w:t>mengetahui data mana yang salah,</w:t>
        <w:br/>
        <w:t>sistem dapat melaporkan</w:t>
        <w:br/>
        <w:t>kesalahan tersebut kepada</w:t>
        <w:br/>
        <w:t>pengguna untuk diperbaiki.</w:t>
        <w:br/>
        <w:br/>
        <w:t>Pemeriksaan Database</w:t>
        <w:br/>
        <w:br/>
        <w:t>Ketika data tersedia</w:t>
        <w:br/>
        <w:br/>
        <w:t>Data dibandingkan dengan</w:t>
        <w:br/>
        <w:br/>
        <w:t>(Database Check) untuk diperiksa informasi dalam database (atau</w:t>
        <w:br/>
        <w:t>file) untuk memastikan</w:t>
        <w:br/>
        <w:t>kebenarannya.</w:t>
        <w:br/>
        <w:br/>
        <w:t>Gambar 9.21</w:t>
        <w:br/>
        <w:br/>
        <w:t>Jenis Pemeriksaan Validasi</w:t>
        <w:br/>
        <w:br/>
      </w:r>
    </w:p>
    <w:p>
      <w:pPr>
        <w:pStyle w:val="Heading1"/>
      </w:pPr>
      <w:r>
        <w:t>Halaman 462</w:t>
      </w:r>
    </w:p>
    <w:p>
      <w:r>
        <w:t>Desain/Perancangan Sistem</w:t>
        <w:br/>
        <w:br/>
        <w:t>Hasil validasi dapat mengidentifikasi data yang tidak valid dan membuat</w:t>
        <w:br/>
        <w:t>perubahan atau memberi tahu seseorang yang dapat menyelesaikan masalah</w:t>
        <w:br/>
        <w:t>ketidakvalidan informasi.</w:t>
        <w:br/>
        <w:br/>
        <w:t>E. DESAIN KELUARAN</w:t>
        <w:br/>
        <w:br/>
        <w:t>Keluaran (output) adalah laporan yang dihasilkan sistem, baik di layar, di atas</w:t>
        <w:br/>
        <w:t>kertas, atau di media lain, seperti Web.</w:t>
        <w:br/>
        <w:br/>
        <w:t>1. Prinsip Dasar</w:t>
        <w:br/>
        <w:br/>
        <w:t>Prinsip dasar untuk desain keluaran mencerminkan bagaimana keluaran</w:t>
        <w:br/>
        <w:t>digunakan dan cara untuk memudahkan pengguna dalam memahaminya.</w:t>
        <w:br/>
        <w:t>a. Memahami Penggunaan Laporan</w:t>
        <w:br/>
        <w:br/>
        <w:t>Prinsip pertama dalam mendesain laporan adalah memahami bagaimana laporan</w:t>
        <w:br/>
        <w:t>tersebut digunakan. Laporan dapat digunakan untuk berbagai tujuan. Dalam beberapa</w:t>
        <w:br/>
        <w:t>kasus (namun tidak terlalu sering) laporan dibaca dari awal sampai akhir karena semua</w:t>
        <w:br/>
        <w:t>informasi diperlukan. Dalam kebanyakan kasus, laporan digunakan untuk</w:t>
        <w:br/>
        <w:t>mengidentifikasi item tertentu atau digunakan sebagai referensi untuk menemukan</w:t>
        <w:br/>
        <w:t>informasi, sehingga item diurutkan pada laporan atau dikelompokkan dalam kategori</w:t>
        <w:br/>
        <w:t>sangat penting. Laporan web yang dimaksudkan untuk dibaca dari ujung ke ujung harus</w:t>
        <w:br/>
        <w:t>disajikan dalam satu halaman panjang yang dapat digulir, sedangkan laporan yang</w:t>
        <w:br/>
        <w:t>terutama digunakan untuk menemukan informasi tertentu harus dipecah menjadi</w:t>
        <w:br/>
        <w:t>beberapa halaman, masing-masing dengan tautan terpisah. Nomor halaman dan tanggal</w:t>
        <w:br/>
        <w:t>laporan juga penting disajikan untuk referensi laporan.</w:t>
        <w:br/>
        <w:br/>
        <w:t>Frekuensi laporan juga berperan penting dalam desain dan distribusinya. Laporan</w:t>
        <w:br/>
        <w:t>real time memberikan data yang akurat hingga detik atau menit saat dibuat (misalnya,</w:t>
        <w:br/>
        <w:t>pasar saham). Laporan batch adalah laporan yang berisi informasi historis yang</w:t>
        <w:br/>
        <w:t>mungkin berumur berbulan-bulan, hari, atau jam, dan mereka sering memberikan</w:t>
        <w:br/>
        <w:t>informasi tambahan di luar informasi yang dilaporkan (misalnya, total, ringkasan, rata-</w:t>
        <w:br/>
        <w:t>rata historis).</w:t>
        <w:br/>
        <w:br/>
        <w:t>b. Mengelola Beban Informasi</w:t>
        <w:br/>
        <w:br/>
        <w:t>Tujuan dari laporan yang dirancang dengan baik adalah memberikan semua</w:t>
        <w:br/>
        <w:t>informasi yang diperlukan untuk mendukung tugas spesifik yang telah ditentukan. Ini</w:t>
        <w:br/>
        <w:t>tidak berarti bahwa laporan harus menyediakan semua informasi yang tersedia tentang</w:t>
        <w:br/>
        <w:t>suatu subjek, melainkan hanya apa yang menurut pengguna perlukan/spesifik). Dalam</w:t>
        <w:br/>
        <w:t>beberapa kasus, hal ini dapat mengakibatkan produksi beberapa laporan berbeda untuk</w:t>
        <w:br/>
        <w:t>topik yang sama dan untuk pengguna yang sama, karena laporan-laporan tersebut</w:t>
        <w:br/>
        <w:t>digunakan untuk keperluan yang berbeda dan dengan cara yang berbeda.</w:t>
        <w:br/>
      </w:r>
    </w:p>
    <w:p>
      <w:pPr>
        <w:pStyle w:val="Heading1"/>
      </w:pPr>
      <w:r>
        <w:t>Halaman 463</w:t>
      </w:r>
    </w:p>
    <w:p>
      <w:r>
        <w:t>MSIM4302 | Modul 09</w:t>
        <w:br/>
        <w:br/>
        <w:t>&amp; Meminimalkan Bias</w:t>
        <w:br/>
        <w:br/>
        <w:t>Masalah dengan bias adalah bahwa bias bisa muncul dengan sangat halus, analis</w:t>
        <w:br/>
        <w:t>mungkin secara tidak sengaja menyajikannya. Bias dapat muncul dari cara daftar data</w:t>
        <w:br/>
        <w:t>diurutkan. Data sering kali diurutkan dalam urutan abjad, membuat entri yang dimulai</w:t>
        <w:br/>
        <w:t>dengan huruf A lebih menonjol. Data dapat diurutkan dalam urutan kronologis (atau</w:t>
        <w:br/>
        <w:t>urutan kronologis terbalik), lebih menekankan pada entri yang lebih lama (atau terbaru).</w:t>
        <w:br/>
        <w:t>Data dapat diurutkan berdasarkan nilai numerik, lebih menekankan pada nilai yang</w:t>
        <w:br/>
        <w:t>lebih tinggi atau lebih rendah.</w:t>
        <w:br/>
        <w:br/>
        <w:t>Contoh, pada sebuah laporan penjualan bulanan, haruskah laporan dicantumkan</w:t>
        <w:br/>
        <w:t>dalam urutan abjad menurut nama wilayah penjualan, dalam urutan menurun menurut</w:t>
        <w:br/>
        <w:t>jumlah yang terjual, atau dalam beberapa urutan lain? Tidak ada jawaban yang pasti</w:t>
        <w:br/>
        <w:t>untuk ini, kecuali bahwa urutan penyajian harus sesuai dengan cara penggunaan</w:t>
        <w:br/>
        <w:t>informasi tersebut.</w:t>
        <w:br/>
        <w:br/>
        <w:t>Contoh lain, tampilan grafik dalam sebuah laporan dapat memunculkan masalah</w:t>
        <w:br/>
        <w:t>desain yang perlu perhatian. Skala pada sumbu dalam grafik sangat rentan terhadap bias.</w:t>
        <w:br/>
        <w:t>Untuk sebagian besar jenis grafik, skala harus selalu dimulai dari nol, jika tidak,</w:t>
        <w:br/>
        <w:t>perbandingan antar nilai bisa menyesatkan. Misalnya, pada Gambar 9.22 dan Gambar</w:t>
        <w:br/>
        <w:t>9.23, apakah penjualan telah meningkat pesat sejak tahun 2015? Angka-angka di kedua</w:t>
        <w:br/>
        <w:t>grafik adalah sama, tetapi gambar visual yang ditampilkan keduanya sangat berbeda.</w:t>
        <w:br/>
        <w:t>Sekilas pada Gambar 9.22 hanya menunjukkan perubahan kecil, sedangkan sekilas pada</w:t>
        <w:br/>
        <w:t>Gambar 9.23 mungkin menunjukkan bahwa telah terjadi beberapa peningkatan yang</w:t>
        <w:br/>
        <w:t>signifikan. Faktanya, penjualan total meningkat hanya sekitar 1596 selama lima tahun,</w:t>
        <w:br/>
        <w:t>atau 39c per tahun. Gambar 9.22 menyajikan gambaran yang paling akurat: Gambar</w:t>
        <w:br/>
        <w:t>9.23 bias karena skala dimulai sangat dekat dengan nilai terendah dalam grafik dan</w:t>
        <w:br/>
        <w:t>menyesatkan mata untuk menyimpulkan bahwa telah terjadi perubahan besar (yaitu,</w:t>
        <w:br/>
        <w:t>menggandakan lebih dari dua kali lipat dari "dua garis" pada tahun 2015 menjadi "lima</w:t>
        <w:br/>
        <w:t>garis" di 2020). Jadi perhatikan betapa mudahnya untuk secara tidak sengaja</w:t>
        <w:br/>
        <w:t>memasukkan bias dalam grafik.</w:t>
        <w:br/>
        <w:br/>
        <w:t>140 y</w:t>
        <w:br/>
        <w:br/>
        <w:t>120 |</w:t>
        <w:br/>
        <w:br/>
        <w:t>| 1 | |</w:t>
        <w:br/>
        <w:t>o— ka,</w:t>
        <w:br/>
        <w:t>2019 2020</w:t>
        <w:br/>
        <w:br/>
        <w:t>2015 2016 2017 2018</w:t>
        <w:br/>
        <w:br/>
        <w:t>8 8 83</w:t>
        <w:br/>
        <w:br/>
        <w:t>-</w:t>
        <w:br/>
        <w:br/>
        <w:t>Gambar 9.22</w:t>
        <w:br/>
        <w:t>Grafik yang Tidak Bias dengan Skala Dimulai pada 0</w:t>
        <w:br/>
      </w:r>
    </w:p>
    <w:p>
      <w:pPr>
        <w:pStyle w:val="Heading1"/>
      </w:pPr>
      <w:r>
        <w:t>Halaman 464</w:t>
      </w:r>
    </w:p>
    <w:p>
      <w:r>
        <w:t>Desain/Perancangan Sistem</w:t>
        <w:br/>
        <w:br/>
        <w:t>120</w:t>
        <w:br/>
        <w:br/>
        <w:t>115</w:t>
        <w:br/>
        <w:br/>
        <w:t>110</w:t>
        <w:br/>
        <w:br/>
        <w:t>105</w:t>
        <w:br/>
        <w:br/>
        <w:t>100</w:t>
        <w:br/>
        <w:t>. E</w:t>
        <w:br/>
        <w:t>90</w:t>
        <w:br/>
        <w:br/>
        <w:t>2015</w:t>
        <w:br/>
        <w:br/>
        <w:t>2016 2017</w:t>
        <w:br/>
        <w:br/>
        <w:t>2018</w:t>
        <w:br/>
        <w:br/>
        <w:t>2019 2020</w:t>
        <w:br/>
        <w:br/>
        <w:t>Gambar 9.23</w:t>
        <w:br/>
        <w:t>Grafik yang Bias dengan Skala Dimulai pada 90</w:t>
        <w:br/>
        <w:br/>
        <w:t>2. Jenis Keluaran</w:t>
        <w:br/>
        <w:t>Ada banyak jenis laporan yang berbeda, seperti laporan detail, laporan ringkasan,</w:t>
        <w:br/>
        <w:t>laporan pengecualian, dan grafik. Penjelasan mengenai jenis-jenis laporan ini disajikan</w:t>
        <w:br/>
        <w:br/>
        <w:t>pada Gambar 9.24.</w:t>
        <w:br/>
        <w:t>Jenis Laporan Penggunaan Keterangan</w:t>
        <w:br/>
        <w:t>Laporan Detail Ketika pengguna Laporan menyajikan informasi dengan</w:t>
        <w:br/>
        <w:br/>
        <w:t>(Detail Report)</w:t>
        <w:br/>
        <w:br/>
        <w:t>membutuhkan</w:t>
        <w:br/>
        <w:t>informasi lengkap</w:t>
        <w:br/>
        <w:t>tentang item</w:t>
        <w:br/>
        <w:br/>
        <w:t>hanya sedikit atau tanpa dilakukan</w:t>
        <w:br/>
        <w:t>penyaringan atau pembatasan.</w:t>
        <w:br/>
        <w:t>Contoh:</w:t>
        <w:br/>
        <w:br/>
        <w:t>Daftar seluruh tagihan pelanggan</w:t>
        <w:br/>
        <w:br/>
        <w:t>Laporan</w:t>
        <w:br/>
        <w:t>Rangkuman</w:t>
        <w:br/>
        <w:t>(Summary</w:t>
        <w:br/>
        <w:t>Report)</w:t>
        <w:br/>
        <w:br/>
        <w:t>Laporan</w:t>
        <w:br/>
        <w:t>Pengecualian</w:t>
        <w:br/>
        <w:t>(Exception</w:t>
        <w:br/>
        <w:t>Report)</w:t>
        <w:br/>
        <w:br/>
        <w:t>Ketika pengguna</w:t>
        <w:br/>
        <w:t>membutuhkan</w:t>
        <w:br/>
        <w:t>informasi singkat</w:t>
        <w:br/>
        <w:t>tentang banyak item</w:t>
        <w:br/>
        <w:br/>
        <w:t>Ketika ingin</w:t>
        <w:br/>
        <w:t>menyampaikan</w:t>
        <w:br/>
        <w:t>beberapa</w:t>
        <w:br/>
        <w:t>penyimpangan dari</w:t>
        <w:br/>
        <w:t>situasi yang normal</w:t>
        <w:br/>
        <w:br/>
        <w:t>Laporan ini dibuat untuk</w:t>
        <w:br/>
        <w:br/>
        <w:t>membandingkan beberapa item satu</w:t>
        <w:br/>
        <w:br/>
        <w:t>sama lain.</w:t>
        <w:br/>
        <w:br/>
        <w:t>Laporan biasanya diurutkan</w:t>
        <w:br/>
        <w:br/>
        <w:t>berdasarkan kriteria tertentu.</w:t>
        <w:br/>
        <w:br/>
        <w:t>Contoh:</w:t>
        <w:br/>
        <w:br/>
        <w:t>Laporan total penjualan per bulan</w:t>
        <w:br/>
        <w:br/>
        <w:t>(dalam satu tahun)</w:t>
        <w:br/>
        <w:br/>
        <w:t>Data/informasi disaring sebelum</w:t>
        <w:br/>
        <w:br/>
        <w:t>disajikan sebagai sebuah informasi,</w:t>
        <w:br/>
        <w:br/>
        <w:t>sehingga dapat mengurangi informasi</w:t>
        <w:br/>
        <w:br/>
        <w:t>yang tidak dibutuhkan.</w:t>
        <w:br/>
        <w:br/>
        <w:t>Contoh:</w:t>
        <w:br/>
        <w:br/>
        <w:t>- Laporan persediaan barang yang</w:t>
        <w:br/>
        <w:t>hampir habis</w:t>
        <w:br/>
        <w:br/>
      </w:r>
    </w:p>
    <w:p>
      <w:pPr>
        <w:pStyle w:val="Heading1"/>
      </w:pPr>
      <w:r>
        <w:t>Halaman 465</w:t>
      </w:r>
    </w:p>
    <w:p>
      <w:r>
        <w:t>MSIM4302 | Modul 09</w:t>
        <w:br/>
        <w:br/>
        <w:t>di antara beberapa item berubah dari waktu ke waktu.</w:t>
        <w:br/>
        <w:t>item Grafik batang tepat dalam hal</w:t>
        <w:br/>
        <w:t>membandingkan nilai antar item.</w:t>
        <w:br/>
        <w:t>Grafik garis memudahkan untuk</w:t>
        <w:br/>
        <w:t>membandingkan nilai dari waktu ke</w:t>
        <w:br/>
        <w:t>waktu, sedangkan grafik sebar</w:t>
        <w:br/>
        <w:t>(scatter) memudahkan untuk</w:t>
        <w:br/>
        <w:t>menemukan kelompok atau data yang</w:t>
        <w:br/>
        <w:t>tidak biasa. Grafik pie menunjukkan</w:t>
        <w:br/>
        <w:t>| proporsi dari keseluruhan item.</w:t>
        <w:br/>
        <w:br/>
        <w:t>Jenis Laporan Pen aan Keterangan</w:t>
        <w:br/>
        <w:t>- Daftar pelanggan yang menunggak</w:t>
        <w:br/>
        <w:t>pembayaran</w:t>
        <w:br/>
        <w:t>Grafik Saat pengguna perlu Grafik membandingkan dua item atau</w:t>
        <w:br/>
        <w:t>(Graph) membandingkan data | lebih atau memahami bagaimana satu</w:t>
        <w:br/>
        <w:br/>
        <w:t>3 Latihan</w:t>
        <w:br/>
        <w:t>2</w:t>
        <w:br/>
        <w:br/>
        <w:t>Gambar 9.24</w:t>
        <w:br/>
        <w:t>Jenis Laporan</w:t>
        <w:br/>
        <w:br/>
        <w:t>Untuk memperdalam pemahaman Anda mengenai materi di atas, kerjakanlah</w:t>
        <w:br/>
        <w:br/>
        <w:t>latihan berikut!</w:t>
        <w:br/>
        <w:br/>
        <w:t>1) Jelaskan tiga dari beberapa prinsip utama desain antarmuka pengguna!</w:t>
        <w:br/>
        <w:br/>
        <w:t>2) Sebutkan tiga bagian utama antarmuka pengguna berbasis Web pada umumnya!</w:t>
        <w:br/>
        <w:br/>
        <w:t>3) Jelaskan proses dasar desain antarmuka pengguna!</w:t>
        <w:br/>
        <w:br/>
        <w:t>4) Buat sebuah skenario penggunaan untuk sebuah situs Web yang menjual</w:t>
        <w:br/>
        <w:t>beberapa produk eceran (misalnya buku, pakaian, lainnya). Selanjutnya, buatlah</w:t>
        <w:br/>
        <w:t>desain template antarmuka dengan mengikuti tahapan-tahapan dalam proses</w:t>
        <w:br/>
        <w:t>desain antarmuka pengguna!</w:t>
        <w:br/>
        <w:br/>
        <w:t>Petunjuk Jawaban Latihan</w:t>
        <w:br/>
        <w:br/>
        <w:t>1) Beberapa prinsip utama dalam mendesain antarmuka pengguna, tiga di antaranya</w:t>
        <w:br/>
        <w:t>adalah berikut ini.</w:t>
        <w:br/>
        <w:br/>
        <w:t>a) Memperhatikan tata letak objek. Pengaturan tata letak objek (layar,</w:t>
        <w:br/>
        <w:t>masukan, dan keluaran) mengacu pada penggunaan area yang berbeda untuk</w:t>
        <w:br/>
        <w:br/>
        <w:t>tujuan yang berbeda. Penetapan area diakukan secara konsisten di seluruh</w:t>
        <w:br/>
        <w:t>antarmuka pengguna.</w:t>
        <w:br/>
        <w:br/>
        <w:t>b) Memperhatikan sistem content awareness. Semua bagian antarmuka, baik</w:t>
        <w:br/>
        <w:t>navigasi, masukan, atau keluaran, harus memberikan content awareness</w:t>
        <w:br/>
      </w:r>
    </w:p>
    <w:p>
      <w:pPr>
        <w:pStyle w:val="Heading1"/>
      </w:pPr>
      <w:r>
        <w:t>Halaman 466</w:t>
      </w:r>
    </w:p>
    <w:p>
      <w:r>
        <w:t>Desain/Perancangan Sistem</w:t>
        <w:br/>
        <w:br/>
        <w:t>2)</w:t>
        <w:br/>
        <w:br/>
        <w:t>4</w:t>
        <w:br/>
        <w:br/>
        <w:t>c)</w:t>
        <w:br/>
        <w:br/>
        <w:t>sebanyak mungkin, dengan hanya sedikit usaha yang dilakukan oleh</w:t>
        <w:br/>
        <w:t>pengguna.</w:t>
        <w:br/>
        <w:br/>
        <w:t>Memperhatikan unsur estetika, misalnya: kepadatan objek sebaiknya tidak</w:t>
        <w:br/>
        <w:t>terlalu tinggi (kurang dari 5096) untuk pengguna yang jarang berinteraksi</w:t>
        <w:br/>
        <w:t>dengan antarmuka, keseragaman penggunaan font, baik tipe maupun</w:t>
        <w:br/>
        <w:t>ukuran, penggunaan warna hanya jika memiliki tujuan (misalnya</w:t>
        <w:br/>
        <w:t>memperkuat pesan).</w:t>
        <w:br/>
        <w:br/>
        <w:t>Bagian-bagian utama antarmuka pengguna berbasis Web pada ummnya:</w:t>
        <w:br/>
        <w:br/>
        <w:t>a)</w:t>
        <w:br/>
        <w:br/>
        <w:t>b)</w:t>
        <w:br/>
        <w:br/>
        <w:t>c)</w:t>
        <w:br/>
        <w:br/>
        <w:t>Area atas layar menyediakan navigasi browser web standar (disebut navigasi</w:t>
        <w:br/>
        <w:t>sistem) dan kontrol perintah untuk mengubah konten seluruh sistem.</w:t>
        <w:br/>
        <w:br/>
        <w:t>Area navigasi di tepi kiri (navigasi situs), digunakan untuk bermanuver dan</w:t>
        <w:br/>
        <w:t>mengubah semua konten di sebelah kanannya.</w:t>
        <w:br/>
        <w:br/>
        <w:t>Area di tengah halaman, digunakan untuk menampilkan hasil navigasi</w:t>
        <w:br/>
        <w:t>berupa ulasan. Di dalam halaman ulasan ini terkadang berisi navigasi</w:t>
        <w:br/>
        <w:t>tambahan (disebut navigasi halaman).</w:t>
        <w:br/>
        <w:br/>
        <w:t>Proses desain antarmuka:</w:t>
        <w:br/>
        <w:br/>
        <w:t>a)</w:t>
        <w:br/>
        <w:br/>
        <w:t>b)</w:t>
        <w:br/>
        <w:br/>
        <w:t>c)</w:t>
        <w:br/>
        <w:br/>
        <w:t>d)</w:t>
        <w:br/>
        <w:br/>
        <w:t>Mengembangkan skenario penggunaan yang menggambarkan pola tindakan</w:t>
        <w:br/>
        <w:t>yang umum dilakukan pengguna.</w:t>
        <w:br/>
        <w:br/>
        <w:t>Mengambar struktur diagram antarmuka yang menunjukkan semua</w:t>
        <w:br/>
        <w:t>antarmuka (layar, formulir, dan laporan) dan hubungan antar antarmuka.</w:t>
        <w:br/>
        <w:t>Mendesain template setiap antarmuka, didahului dengan menyusun standar</w:t>
        <w:br/>
        <w:t>antarmuka untuk setiap template.</w:t>
        <w:br/>
        <w:br/>
        <w:t>Mendesain prototipe dan melakukan uji coba kepada user, hingga diperoleh</w:t>
        <w:br/>
        <w:t>desain prototipe antarmuka yang dinyatakan sempurna.</w:t>
        <w:br/>
        <w:br/>
        <w:t>Dapat mengacu pada contoh kasus mendesain antarmuka pengguna aplikasi</w:t>
        <w:br/>
        <w:t>Sistem Perpustakaan.</w:t>
        <w:br/>
        <w:br/>
        <w:t>@ Rangkuman</w:t>
        <w:br/>
        <w:br/>
        <w:t>Elemen utama dari desain antarmuka pengguna adalah tata letak layar, formulir,</w:t>
        <w:br/>
        <w:br/>
        <w:t>dan laporan, yang biasanya digambarkan dengan bentuk persegi panjang dengan area</w:t>
        <w:br/>
        <w:t>atas untuk navigasi, area tengah untuk input dan output, dan area status di bagian bawah.</w:t>
        <w:br/>
        <w:t>Desain harus membantu pengguna menyadari konten dan konteks, baik di antara</w:t>
        <w:br/>
        <w:t>berbagai bagian sistem saat mereka menavigasi maupun dalam satu formulir atau</w:t>
        <w:br/>
        <w:t>laporan. Semua antarmuka harus menyenangkan secara estetika dan perlu menyertakan</w:t>
        <w:br/>
        <w:t>area kosong yang cukup, menggunakan warna dengan hati-hati, dan font konsisten.</w:t>
        <w:br/>
        <w:t>Kebanyakan antarmuka harus dirancang untuk mendukung pengguna pemula serta</w:t>
        <w:br/>
        <w:t>pengguna berpengalaman. Konsistensi dalam desain (baik di dalam sistem dan di</w:t>
        <w:br/>
      </w:r>
    </w:p>
    <w:p>
      <w:pPr>
        <w:pStyle w:val="Heading1"/>
      </w:pPr>
      <w:r>
        <w:t>Halaman 467</w:t>
      </w:r>
    </w:p>
    <w:p>
      <w:r>
        <w:t>MSIM4302 | Modul 09</w:t>
        <w:br/>
        <w:br/>
        <w:t>seluruh sistem lain yang digunakan oleh pengguna) penting untuk setiap kontrol</w:t>
        <w:br/>
        <w:t>navigasi, terminologi, dan tata letak formulir dan laporan. Semua antarmuka harus</w:t>
        <w:br/>
        <w:t>berusaha meminimalkan upaya pengguna, misalnya, dengan tidak memerlukan lebih</w:t>
        <w:br/>
        <w:t>dari tiga klik dari menu utama untuk melakukan sebuah tindakan.</w:t>
        <w:br/>
        <w:br/>
        <w:t>Prosedur pengembangan desain antarmuka: pertama, analis mengembangkan</w:t>
        <w:br/>
        <w:t>skenario penggunaan yang menggambarkan pola tindakan yang umum digunakan yang</w:t>
        <w:br/>
        <w:t>akan dilakukan pengguna. Kedua, analis merancang struktur antarmuka melalui ISD</w:t>
        <w:br/>
        <w:t>berdasarkan DFD. Ketiga, analis mendefinisikan standar antarmuka, yang terdiri atas</w:t>
        <w:br/>
        <w:t>objek, tindakan, dan ikon. Elemen-elemen ini digabungkan dengan desain template</w:t>
        <w:br/>
        <w:t>antarmuka dasar untuk setiap bagian utama dari sistem. Keempat, analis membuat dan</w:t>
        <w:br/>
        <w:t>menguji prototipe antarmuka, serta mengevaluasinya untuk mengidentifikasi</w:t>
        <w:br/>
        <w:t>peningkatan mengarah ke prototipe antarmuka yang lebih sempurna.</w:t>
        <w:br/>
        <w:br/>
        <w:t>Desain navigasi ditujukan untuk membuat sistem sesederhana mungkin dengan</w:t>
        <w:br/>
        <w:t>mencegah pengguna dari membuat kesalahan. Bahasa perintah dan manipulasi langsung</w:t>
        <w:br/>
        <w:t>digunakan dalam navigasi, tetapi pendekatan yang paling umum adalah menu (dalam</w:t>
        <w:br/>
        <w:t>berbagai bentuk). Pesan kesalahan, pesan konfirmasi, pesan pengakuan, pesan</w:t>
        <w:br/>
        <w:t>penundaan, dan pesan bantuan adalah jenis pesan yang umum dalam menavigasi.</w:t>
        <w:br/>
        <w:br/>
        <w:t>Tujuan dari desain masukan adalah untuk secara sederhana dan mudah</w:t>
        <w:br/>
        <w:t>menangkap informasi yang akurat untuk sistem, biasanya dengan menggunakan</w:t>
        <w:br/>
        <w:t>pemrosesan online atau batch, menangkap data pada sumbernya, dan meminimalkan</w:t>
        <w:br/>
        <w:t>penekanan tombol. Desain masukan mencakup desain layar masukan dan semua</w:t>
        <w:br/>
        <w:t>formulir pracetak yang digunakan untuk mengumpulkan data sebelum dimasukkan ke</w:t>
        <w:br/>
        <w:t>dalam sistem informasi. Ada banyak jenis masukan, seperti text field, number field,</w:t>
        <w:br/>
        <w:t>check box, radio button, on-screen list box, drop-down list box, dan slider. Sebagian</w:t>
        <w:br/>
        <w:t>besar masukan divalidasi dengan beberapa kombinasi pemeriksaan kelengkapan,</w:t>
        <w:br/>
        <w:t>pemeriksaan format, pemeriksaan rentang, pemeriksaan digit, pemeriksaan konsistensi,</w:t>
        <w:br/>
        <w:t>dan pemeriksaan database.</w:t>
        <w:br/>
        <w:br/>
        <w:t>Tujuan desain keluaran adalah untuk menyajikan informasi kepada pengguna</w:t>
        <w:br/>
        <w:t>sehingga mereka dapat memahaminya secara akurat dengan sedikit usaha, biasanya</w:t>
        <w:br/>
        <w:t>dengan memahami bagaimana laporan akan digunakan dan merancangnya untuk</w:t>
        <w:br/>
        <w:t>meminimalkan informasi yang berlebihan dan bias. Desain keluaran berarti mendesain</w:t>
        <w:br/>
        <w:t>layar dan laporan di media lain, seperti kertas dan Web. Ada banyak jenis laporan,</w:t>
        <w:br/>
        <w:t>seperti laporan detail, laporan ringkasan, laporan pengecualian, dan grafik.</w:t>
        <w:br/>
        <w:br/>
        <w:t>E)) Tes Formatif 2</w:t>
        <w:br/>
        <w:br/>
        <w:t>Pilihlah satu jawaban yang paling tepat!</w:t>
        <w:br/>
        <w:br/>
        <w:t>1) — Antarmuka pengguna (user interface) mencakup tiga bagian dasar, kecuali ....</w:t>
        <w:br/>
        <w:t>A. mekanisme proses</w:t>
        <w:br/>
        <w:t>B. mekanisme navigasi</w:t>
        <w:br/>
        <w:t>C. mekanisme masukan</w:t>
        <w:br/>
        <w:t>D. mekanisme keluaran</w:t>
        <w:br/>
      </w:r>
    </w:p>
    <w:p>
      <w:pPr>
        <w:pStyle w:val="Heading1"/>
      </w:pPr>
      <w:r>
        <w:t>Halaman 468</w:t>
      </w:r>
    </w:p>
    <w:p>
      <w:r>
        <w:t>Desain/Perancangan Sistem</w:t>
        <w:br/>
        <w:br/>
        <w:t>2)</w:t>
        <w:br/>
        <w:br/>
        <w:t>3)</w:t>
        <w:br/>
        <w:br/>
        <w:t>B3)</w:t>
        <w:br/>
        <w:br/>
        <w:t>5)</w:t>
        <w:br/>
        <w:br/>
        <w:t>ko)</w:t>
        <w:br/>
        <w:br/>
        <w:t>Karakteristik sebuah antarmuka yang mampu membuat pengguna sadar akan</w:t>
        <w:br/>
        <w:t>informasi yang terkandung di dalamnya, dengan hanya sedikit usaha oleh</w:t>
        <w:br/>
        <w:t>pengguna, disebut ....</w:t>
        <w:br/>
        <w:br/>
        <w:t>A. estetika</w:t>
        <w:br/>
        <w:br/>
        <w:t>B. content awareness</w:t>
        <w:br/>
        <w:br/>
        <w:t>C. user experience</w:t>
        <w:br/>
        <w:br/>
        <w:t>D. konsistensi</w:t>
        <w:br/>
        <w:br/>
        <w:t>Desain antarmuka dengan tingkat kepadatan konten yang rendah, cocok</w:t>
        <w:br/>
        <w:t>diperuntukkan bagi ....</w:t>
        <w:br/>
        <w:br/>
        <w:t>A. pengguna usia remaja</w:t>
        <w:br/>
        <w:br/>
        <w:t>B. pengguna usia dewasa</w:t>
        <w:br/>
        <w:br/>
        <w:t>C. pengguna yang jarang berinteraksi dengan antarmuka</w:t>
        <w:br/>
        <w:br/>
        <w:t>D. pengguna yang lebih berpengalaman</w:t>
        <w:br/>
        <w:br/>
        <w:t>Hal-hal yang perlu diperhatikan dalam merancang antarmuka pengguna, yang</w:t>
        <w:br/>
        <w:br/>
        <w:t>terkait dengan pengalaman pengguna (user experience) adalah ....</w:t>
        <w:br/>
        <w:br/>
        <w:t>A. pengguna pemula pada umumnya lebih mementingkan kemudahan</w:t>
        <w:br/>
        <w:t>mempelajari cara penggunaan sistem</w:t>
        <w:br/>
        <w:br/>
        <w:t>B. pengguna ahli pada umumnya lebih mementingkan kemudahan penggunaan</w:t>
        <w:br/>
        <w:t>sistem</w:t>
        <w:br/>
        <w:br/>
        <w:t>C. sistem ini harus lebih menekankan pada kemudahan penggunaan daripada</w:t>
        <w:br/>
        <w:t>kemudahan belajar</w:t>
        <w:br/>
        <w:br/>
        <w:t>D. semua jawaban A, B, dan C benar</w:t>
        <w:br/>
        <w:br/>
        <w:t>Berikut adalah bentuk-bentuk konsistensi dalam mendesain antarmuka</w:t>
        <w:br/>
        <w:t>pengguna, kecuali ....</w:t>
        <w:br/>
        <w:br/>
        <w:t>A. konsistensi dalam penggunaan kontrol navigasi</w:t>
        <w:br/>
        <w:br/>
        <w:t>B. konsistensi dalam penggunaan warna</w:t>
        <w:br/>
        <w:br/>
        <w:t>C. konsistensi dalam terminologi</w:t>
        <w:br/>
        <w:br/>
        <w:t>D. konsistensi dalam desain formulir dan desain laporan</w:t>
        <w:br/>
        <w:br/>
        <w:t>Proses desain antarmuka pengguna merujuk pada ... dalam fase pemodelan</w:t>
        <w:br/>
        <w:t>analisis.</w:t>
        <w:br/>
        <w:br/>
        <w:t>A. use case diagram</w:t>
        <w:br/>
        <w:br/>
        <w:t>B. entity relationship diagram</w:t>
        <w:br/>
        <w:br/>
        <w:t>C. DFD dan atau hirarchy chart</w:t>
        <w:br/>
        <w:br/>
        <w:t>D. dokumen flowchart</w:t>
        <w:br/>
      </w:r>
    </w:p>
    <w:p>
      <w:pPr>
        <w:pStyle w:val="Heading1"/>
      </w:pPr>
      <w:r>
        <w:t>Halaman 469</w:t>
      </w:r>
    </w:p>
    <w:p>
      <w:r>
        <w:t>MSIM4302 | Modul 09</w:t>
        <w:br/>
        <w:br/>
        <w:t>7) Tiga pendekatan paling mendasar dalam mendefinisikan perintah bagi pengguna</w:t>
        <w:br/>
        <w:t>perangkat lunak, kecuali ....</w:t>
        <w:br/>
        <w:t>A. perintah melalui suara</w:t>
        <w:br/>
        <w:t>B. perintah melalui bahasa program</w:t>
        <w:br/>
        <w:t>C. perintah melalui menu</w:t>
        <w:br/>
        <w:t>D. perintah melalui manipulasi langsung</w:t>
        <w:br/>
        <w:br/>
        <w:t>8) Prinsip yang perlu diperhatikan dalam mendesain masukan (input) adalah ....</w:t>
        <w:br/>
        <w:t>A. meminimalkan penekanan tombol</w:t>
        <w:br/>
        <w:t>B. menggunakan sistem pemrosesan online dan pemrosesan batch dengan tepat</w:t>
        <w:br/>
        <w:t>C. menangkap data langsung pada sumbernya</w:t>
        <w:br/>
        <w:t>D. semua jawaban A, B, dan C benar</w:t>
        <w:br/>
        <w:br/>
        <w:t>9) Dalam mendesain validasi masukan, jika bidang isian berupa angka atau berisi</w:t>
        <w:br/>
        <w:t>data berkode, maka jenis validasi yang tepat berupa ....</w:t>
        <w:br/>
        <w:t>A. pemeriksaan kelengkapan</w:t>
        <w:br/>
        <w:t>B. pemeriksaan format</w:t>
        <w:br/>
        <w:t>C. pemeriksaan rentang</w:t>
        <w:br/>
        <w:t>D. pemeriksaan digit</w:t>
        <w:br/>
        <w:br/>
        <w:t>10) Jenis laporan berupa grafik tepat digunakan apabila ....</w:t>
        <w:br/>
        <w:t>A. pengguna membutuhkan informasi lengkap tentang suatu item</w:t>
        <w:br/>
        <w:t>B. pengguna membutuhkan informasi singkat tentang banyak item</w:t>
        <w:br/>
        <w:t>C. pengguna perlu membandingkan data antara beberapa item</w:t>
        <w:br/>
        <w:t>D. jawaban A dan B benar</w:t>
        <w:br/>
        <w:br/>
        <w:t>Cocokkanlah jawaban Anda dengan Kunci Jawaban Tes Formatif 2 yang terdapat</w:t>
        <w:br/>
        <w:t>di bagian akhir modul ini. Hitunglah jawaban yang benar. Kemudian, gunakan rumus</w:t>
        <w:br/>
        <w:t>berikut untuk mengetahui tingkat penguasaan Anda terhadap materi Kegiatan Belajar 2.</w:t>
        <w:br/>
        <w:br/>
        <w:t>Tingkat Penguasaan -</w:t>
        <w:br/>
        <w:br/>
        <w:t>Arti tingkat penguasaan</w:t>
        <w:br/>
        <w:br/>
        <w:t>STOTFo 7072 - 19Fo 80Fo - 89Fo</w:t>
        <w:br/>
        <w:br/>
        <w:t>kurang cukup baik baik sekali</w:t>
        <w:br/>
      </w:r>
    </w:p>
    <w:p>
      <w:pPr>
        <w:pStyle w:val="Heading1"/>
      </w:pPr>
      <w:r>
        <w:t>Halaman 470</w:t>
      </w:r>
    </w:p>
    <w:p>
      <w:r>
        <w:t>Desain/Perancangan Sistem</w:t>
        <w:br/>
        <w:br/>
        <w:t>Apabila mencapai tingkat penguasaan 809c atau lebih, Anda dapat mengikuti</w:t>
        <w:br/>
        <w:t>Ujian Akhir Semester (UAS). Selamat! Jika masih di bawah 809o, Anda harus</w:t>
        <w:br/>
        <w:t>mengulangi materi Kegiatan Belajar 2, terutama bagian yang belum dikuasai.</w:t>
        <w:br/>
      </w:r>
    </w:p>
    <w:p>
      <w:pPr>
        <w:pStyle w:val="Heading1"/>
      </w:pPr>
      <w:r>
        <w:t>Halaman 471</w:t>
      </w:r>
    </w:p>
    <w:p>
      <w:r>
        <w:t>MSIM4302 | Modul 09</w:t>
        <w:br/>
        <w:t>Pas Kunci Jawaban Tes Formatif</w:t>
        <w:br/>
        <w:br/>
        <w:t>Tes Formatif 1</w:t>
        <w:br/>
        <w:br/>
        <w:t>) C€C</w:t>
        <w:br/>
        <w:t>2) B</w:t>
        <w:br/>
        <w:t>3 D</w:t>
        <w:br/>
        <w:t>4) B</w:t>
        <w:br/>
        <w:t>5) 'G</w:t>
        <w:br/>
        <w:t>6) D</w:t>
        <w:br/>
        <w:t>DA</w:t>
        <w:br/>
        <w:t>8) A</w:t>
        <w:br/>
        <w:t>9. CG</w:t>
        <w:br/>
        <w:t>10) C</w:t>
        <w:br/>
        <w:br/>
        <w:t>Tes Formatif 2</w:t>
        <w:br/>
        <w:br/>
        <w:t>1)</w:t>
        <w:br/>
        <w:t>2)</w:t>
        <w:br/>
        <w:t>3)</w:t>
        <w:br/>
        <w:t>4</w:t>
        <w:br/>
        <w:t>5)</w:t>
        <w:br/>
        <w:t>6)</w:t>
        <w:br/>
        <w:t>1)</w:t>
        <w:br/>
        <w:t>8)</w:t>
        <w:br/>
        <w:t>9)</w:t>
        <w:br/>
        <w:t>10)</w:t>
        <w:br/>
        <w:br/>
        <w:t>AwOLOw0UOeL</w:t>
        <w:br/>
      </w:r>
    </w:p>
    <w:p>
      <w:pPr>
        <w:pStyle w:val="Heading1"/>
      </w:pPr>
      <w:r>
        <w:t>Halaman 472</w:t>
      </w:r>
    </w:p>
    <w:p>
      <w:r>
        <w:t>Desain/Perancangan Sistem</w:t>
        <w:br/>
        <w:br/>
        <w:t>(LEE HE S6  —“——— Glosarium</w:t>
        <w:br/>
        <w:br/>
        <w:t>Aliran intuitif 1 Aliran proses yang secara alami mudah dipahami</w:t>
        <w:br/>
        <w:t>tanpa terlebih dahulu memikirkan atau</w:t>
        <w:br/>
        <w:t>mempelajarinya secara mendalam</w:t>
        <w:br/>
        <w:br/>
        <w:t>Batch processing 1 Proses menghimpun data selama kurun waktu</w:t>
        <w:br/>
        <w:t>tertentu, untuk selanjutnya dimasukkan ke dalam</w:t>
        <w:br/>
        <w:t>sistem melalui antarmuka masukan</w:t>
        <w:br/>
        <w:br/>
        <w:t>Broadband 1 Koneksi Internet untuk transmisi data berkecepatan</w:t>
        <w:br/>
        <w:t>tinggi</w:t>
        <w:br/>
        <w:t>Cloud Computing 1 Paradigma di mana informasi secara permanen</w:t>
        <w:br/>
        <w:br/>
        <w:t>tersimpan di server internet dan tersimpan secara</w:t>
        <w:br/>
        <w:t>sementara di komputer pengguna</w:t>
        <w:br/>
        <w:br/>
        <w:t>Content awareness 1 Kemampuan sebuah antarmuka untuk membuat</w:t>
        <w:br/>
        <w:t>pengguna sadar akan informasi yang terkandung di</w:t>
        <w:br/>
        <w:t>dalamnya</w:t>
        <w:br/>
        <w:br/>
        <w:t>Frame relay 1 Cara pengiriman informasi melalui jaringan area</w:t>
        <w:br/>
        <w:t>yang luas, yang membagi informasi menjadi paket-</w:t>
        <w:br/>
        <w:t>paket</w:t>
        <w:br/>
        <w:br/>
        <w:t>Klien-server 1 Arsitektur jaringan yang memiliki server yang</w:t>
        <w:br/>
        <w:t>ditugaskan secara khusus untuk melayani komputer</w:t>
        <w:br/>
        <w:t>klien</w:t>
        <w:br/>
        <w:br/>
        <w:t>Komputer klien 1 Sistem komputer yang meminta/menggunakan</w:t>
        <w:br/>
        <w:t>jenis layanan tertentu dalam sebuah jaringan</w:t>
        <w:br/>
        <w:t>komputer</w:t>
        <w:br/>
        <w:br/>
        <w:t>Komputer mainframe 1 Istilah yang mengacu kepada kelas/spesifikasi</w:t>
        <w:br/>
        <w:t>tertinggi dari komputer yang terdiri dari komputer-</w:t>
        <w:br/>
        <w:t>komputer yang mampu melakukan banyak tugas</w:t>
        <w:br/>
        <w:t>komputasi yang besar dan rumit dalam waktu yang</w:t>
        <w:br/>
        <w:t>cepat</w:t>
        <w:br/>
        <w:br/>
        <w:t>Komputer server 1 Sistem komputer yang menyediakan jenis layanan</w:t>
        <w:br/>
        <w:t>tertentu dalam sebuah jaringan komputer</w:t>
        <w:br/>
        <w:br/>
        <w:t>Logika akses data 1 Suatu prosedur pemrosesan yang digunakan untuk</w:t>
        <w:br/>
        <w:t>mengakses data/informasi yang terdapat dalam</w:t>
        <w:br/>
        <w:t>sebuah perangkat komputasi</w:t>
        <w:br/>
      </w:r>
    </w:p>
    <w:p>
      <w:pPr>
        <w:pStyle w:val="Heading1"/>
      </w:pPr>
      <w:r>
        <w:t>Halaman 473</w:t>
      </w:r>
    </w:p>
    <w:p>
      <w:r>
        <w:t>Logika aplikasi</w:t>
        <w:br/>
        <w:br/>
        <w:t>Logika presentasi</w:t>
        <w:br/>
        <w:br/>
        <w:t>Multi-user</w:t>
        <w:br/>
        <w:br/>
        <w:t>Prototipe</w:t>
        <w:br/>
        <w:br/>
        <w:t>Real-time:</w:t>
        <w:br/>
        <w:br/>
        <w:t>Skenario Penggunaan</w:t>
        <w:br/>
        <w:br/>
        <w:t>Thin client</w:t>
        <w:br/>
        <w:br/>
        <w:t>Tooltip</w:t>
        <w:br/>
        <w:br/>
        <w:t>User experience</w:t>
        <w:br/>
        <w:br/>
        <w:t>Workstation</w:t>
        <w:br/>
        <w:br/>
        <w:t>Zero client</w:t>
        <w:br/>
        <w:t>(ultra thin client)</w:t>
        <w:br/>
        <w:br/>
        <w:t>MSIM4302 | Modul 09</w:t>
        <w:br/>
        <w:br/>
        <w:t>Suatu prosedur pemrosesan yang digunakan untuk</w:t>
        <w:br/>
        <w:t>menjalankan fungsi-fungsi bisnis yang telah</w:t>
        <w:br/>
        <w:t>ditanamkan di dalam aplikasi komputer</w:t>
        <w:br/>
        <w:br/>
        <w:t>Suatu prosedur pemrosesan yang digunakan untuk</w:t>
        <w:br/>
        <w:t>menyajikan data/informasi yang terdapat dalam</w:t>
        <w:br/>
        <w:t>sebuah perangkat komputasi</w:t>
        <w:br/>
        <w:br/>
        <w:t>Suatu sistem di mana lebih dari satu pengguna</w:t>
        <w:br/>
        <w:t>menggunakan secara bersama satu atau lebih</w:t>
        <w:br/>
        <w:t>perangkat keras, perangkat lunak, data/informasi,</w:t>
        <w:br/>
        <w:t>dan prosedur melalui masing-masing komputer</w:t>
        <w:br/>
        <w:t>atau terminal lainnya</w:t>
        <w:br/>
        <w:br/>
        <w:t>Model permulaan (yang menjadi contoh) dari</w:t>
        <w:br/>
        <w:t>desain antarmuka</w:t>
        <w:br/>
        <w:br/>
        <w:t>Waktu nyata, adalah kondisi pengoperasian dari</w:t>
        <w:br/>
        <w:t>suatu sistem perangkat keras dan perangkat lunak</w:t>
        <w:br/>
        <w:t>yang dibatasi oleh rentang waktu dan memiliki</w:t>
        <w:br/>
        <w:t>tenggat waktu yang jelas, relatif terhadap waktu</w:t>
        <w:br/>
        <w:t>suatu peristiwa atau operasi terjadi</w:t>
        <w:br/>
        <w:br/>
        <w:t>Garis besar langkah-langkah yang dilakukan</w:t>
        <w:br/>
        <w:t>pengguna untuk menyelesaikan beberapa bagian</w:t>
        <w:br/>
        <w:t>dari suatu pekerjaan, yang dituangkan dalam proses</w:t>
        <w:br/>
        <w:t>bisnis</w:t>
        <w:br/>
        <w:br/>
        <w:t>Perangkat komputer kecil atau ramping atau tipis</w:t>
        <w:br/>
        <w:t>tanpa fitur (seperti CD-ROM atau hardisk) yang</w:t>
        <w:br/>
        <w:t>dikelola secara terpusat di server</w:t>
        <w:br/>
        <w:br/>
        <w:t>Area yang menampilkan frasa teks yang</w:t>
        <w:br/>
        <w:t>menjelaskan tombol saat pengguna menjeda</w:t>
        <w:br/>
        <w:t>penunjuk di atasnya</w:t>
        <w:br/>
        <w:br/>
        <w:t>Proses meningkatkan kepuasan pengguna aplikasi</w:t>
        <w:br/>
        <w:t>dalam rangka meningkatkan kegunaan dan</w:t>
        <w:br/>
        <w:t>kesenangan yang diberikan dalam interaksi antara</w:t>
        <w:br/>
        <w:t>pengguna dan sistem informasi</w:t>
        <w:br/>
        <w:br/>
        <w:t>Stasiun kerja, terminal komputer yang digunakan</w:t>
        <w:br/>
        <w:t>untuk membantu user mengerjakan tugas lebih</w:t>
        <w:br/>
        <w:t>spesifik, biasanya membutuhkan spesifikasi yang</w:t>
        <w:br/>
        <w:t>tinggi dari komputer desktop</w:t>
        <w:br/>
        <w:br/>
        <w:t>Mirip thin client, namun fitur yang harus dikelola</w:t>
        <w:br/>
        <w:t>dan dipelihara di perangkat kliennya lebih sedikit</w:t>
        <w:br/>
      </w:r>
    </w:p>
    <w:p>
      <w:pPr>
        <w:pStyle w:val="Heading1"/>
      </w:pPr>
      <w:r>
        <w:t>Halaman 474</w:t>
      </w:r>
    </w:p>
    <w:p>
      <w:r>
        <w:t>Daftar Pustaka</w:t>
        <w:br/>
        <w:br/>
        <w:t>Dennis, A., Wixom, B. H., &amp; Roth, R.M. (2012). Systems analysis &amp; design (edisi</w:t>
        <w:br/>
        <w:t>kelima). United States of America: John Wiley &amp; Sons, Inc.</w:t>
        <w:br/>
        <w:br/>
        <w:t>Pressman, R.S. (2002). Rekayasa perangkat lunak: Pendekatan praktisi (buku satu).</w:t>
        <w:br/>
        <w:t>Yogyakarta: ANDI.</w:t>
        <w:br/>
        <w:br/>
        <w:t>Sommerville, I. (2003). Rekayasa perangkat lunak (edisi keenam). Jakarta: Erlangga.</w:t>
        <w:br/>
        <w:br/>
        <w:t>Sulianta, F. (2017). Teknik perancangan arsitektur sistem informasi. Yogyakkarta:</w:t>
        <w:br/>
        <w:t>Andi.</w:t>
        <w:br/>
      </w:r>
    </w:p>
    <w:p>
      <w:pPr>
        <w:pStyle w:val="Heading1"/>
      </w:pPr>
      <w:r>
        <w:t>Halaman 475</w:t>
      </w:r>
    </w:p>
    <w:p>
      <w:r>
        <w:t>MSIM4302 | Modul 09</w:t>
        <w:br/>
        <w:t>Riwayat Penulis</w:t>
        <w:br/>
        <w:br/>
        <w:t>Nama Lengkap : Bahar, S.T., M.Kom.</w:t>
        <w:br/>
        <w:br/>
        <w:t>Bidang Ilmu : Teknik Informatika</w:t>
        <w:br/>
        <w:t>NIDN : 1107047001</w:t>
        <w:br/>
        <w:t>Institusi : STMIK Banjarbaru</w:t>
        <w:br/>
        <w:br/>
        <w:t>Alamat Institusi : Jl. A. Yani K.M. 33,5</w:t>
        <w:br/>
        <w:t>Loktabat - Banjarbaru</w:t>
        <w:br/>
        <w:br/>
        <w:t>Telepon : 0511 4782881</w:t>
        <w:br/>
        <w:br/>
        <w:t>Email : bahararahman @gmail.com</w:t>
        <w:br/>
        <w:br/>
        <w:t>Pendidikan:</w:t>
        <w:br/>
        <w:br/>
        <w:t>-— S1 Teknik Telekomunikasi</w:t>
        <w:br/>
        <w:br/>
        <w:t>Universitas Muslim Indonesia Makassar</w:t>
        <w:br/>
        <w:t>am S2 Teknik Informatika</w:t>
        <w:br/>
        <w:br/>
        <w:t>Universitas Dian Nuswantoro Semarang</w:t>
        <w:br/>
        <w:t>— S3 Teknologi Pendidikan (on going)</w:t>
        <w:br/>
        <w:br/>
        <w:t>Universitas Negeri Jakarta Jakarta</w:t>
        <w:br/>
        <w:br/>
        <w:t>Publikasi:</w:t>
        <w:br/>
        <w:br/>
        <w:t>— Development of Instructional Media Based on Mobile Technology to Enriching</w:t>
        <w:br/>
        <w:t>Teaching Material for Primary School Students In Indonesia Post-Learning in the</w:t>
        <w:br/>
        <w:t>Classrooms. (International Journal of Scientific &amp; Technology Research —</w:t>
        <w:br/>
        <w:t>Scopus Indexed — 2020)</w:t>
        <w:br/>
        <w:br/>
        <w:t>-— The Problem-Based Learning Procedural Model in the Software Modeling</w:t>
        <w:br/>
        <w:t>Course at the Information Technology College in Indonesia (Universal Journal</w:t>
        <w:br/>
        <w:t>of Educational Research — Scopus Indexed — 2019)</w:t>
        <w:br/>
        <w:br/>
        <w:t>— Using Problem-Based Learning to Teach Software Modeling in Information</w:t>
        <w:br/>
        <w:t>Technology Colleges in Indonesia: A Concept (Unnes Science Educational</w:t>
        <w:br/>
        <w:t>Journal, SINTA 3 Indexed, 2019)</w:t>
        <w:br/>
        <w:br/>
        <w:t>-— Penggunaan Teknologi Mobile sebagai Pendukung Program Pembelajaran</w:t>
        <w:br/>
        <w:t>Pengendalian Berat Badan (Progresif: Jurnal Ilmiah Komputer, SINTA 4</w:t>
        <w:br/>
        <w:t>Indexed, 2018)</w:t>
        <w:br/>
        <w:br/>
        <w:t>- Rancangan Sistem Informasi Pemetaan Kompetensi pada Area TIK untuk</w:t>
        <w:br/>
        <w:t>Mendukung Sistem Instruksional di Perguruan Tinggi (SOLITER, 2017)</w:t>
        <w:br/>
      </w:r>
    </w:p>
    <w:p>
      <w:pPr>
        <w:pStyle w:val="Heading1"/>
      </w:pPr>
      <w:r>
        <w:t>Halaman 476</w:t>
      </w:r>
    </w:p>
    <w:p>
      <w:r>
        <w:t>Desain/Perancangan Sistem</w:t>
        <w:br/>
        <w:br/>
        <w:t>- Distance Learning Based E-Learning Operational Model for Student Non-</w:t>
        <w:br/>
        <w:t>Regular (Proceeding in International Seminar on Electronic &amp; Mobile Learning,</w:t>
        <w:br/>
        <w:t>2016)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